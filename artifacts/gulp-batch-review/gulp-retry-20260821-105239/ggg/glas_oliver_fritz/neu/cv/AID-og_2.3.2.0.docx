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AID-og_2.3.2.0</w:t>
      </w:r>
    </w:p>
    <w:p>
      <w:pPr>
        <w:spacing w:before="0" w:after="400"/>
        <w:jc w:val="center"/>
      </w:pPr>
      <w:r>
        <w:rPr>
          <w:rFonts w:ascii="Arial" w:hAnsi="Arial"/>
          <w:b/>
          <w:i w:val="0"/>
          <w:color w:val="163258"/>
          <w:sz w:val="40"/>
        </w:rPr>
        <w:t>Schwerpunkt: Java Software engineer and architect for OAS3, REST API, microservices, Spring Boot and Golang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21.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AID-og_2.3.2.0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(Grundkenntnisse), Deutsch Muttersprache, Englisch fließend, FranzösischGrundkenntnisse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13.06.21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805x Zürich,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2019-01 – 2019-03 Coursera Kurs</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2018-01 – 2018-08 LPIC1</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 Software engineer and architect for OAS3 REST API microservices Spring Boot and Golang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Qualitätsmanagement / Qualitätssicherung / Test Full Stack Entwickler (Java, Golang, React, Angular), Docker, REST A</w:t>
      </w:r>
    </w:p>
    <w:p>
      <w:pPr>
        <w:keepNext/>
        <w:spacing w:after="80"/>
        <w:ind w:left="170"/>
      </w:pPr>
      <w:r>
        <w:rPr>
          <w:rFonts w:ascii="Arial" w:hAnsi="Arial"/>
          <w:color w:val="163258"/>
          <w:sz w:val="24"/>
        </w:rPr>
        <w:t xml:space="preserve">• </w:t>
      </w:r>
      <w:r>
        <w:rPr>
          <w:rFonts w:ascii="Arial" w:hAnsi="Arial"/>
          <w:b w:val="0"/>
          <w:i w:val="0"/>
          <w:color w:val="163258"/>
          <w:sz w:val="20"/>
        </w:rPr>
        <w:t>Bern</w:t>
      </w:r>
    </w:p>
    <w:p>
      <w:pPr>
        <w:keepNext/>
        <w:spacing w:after="80"/>
        <w:ind w:left="170"/>
      </w:pPr>
      <w:r>
        <w:rPr>
          <w:rFonts w:ascii="Arial" w:hAnsi="Arial"/>
          <w:color w:val="163258"/>
          <w:sz w:val="24"/>
        </w:rPr>
        <w:t xml:space="preserve">• </w:t>
      </w:r>
      <w:r>
        <w:rPr>
          <w:rFonts w:ascii="Arial" w:hAnsi="Arial"/>
          <w:b w:val="0"/>
          <w:i w:val="0"/>
          <w:color w:val="163258"/>
          <w:sz w:val="20"/>
        </w:rPr>
        <w:t>Java Software engineer and architect for OAS3</w:t>
      </w:r>
    </w:p>
    <w:p>
      <w:pPr>
        <w:keepNext/>
        <w:spacing w:after="80"/>
        <w:ind w:left="170"/>
      </w:pPr>
      <w:r>
        <w:rPr>
          <w:rFonts w:ascii="Arial" w:hAnsi="Arial"/>
          <w:color w:val="163258"/>
          <w:sz w:val="24"/>
        </w:rPr>
        <w:t xml:space="preserve">• </w:t>
      </w:r>
      <w:r>
        <w:rPr>
          <w:rFonts w:ascii="Arial" w:hAnsi="Arial"/>
          <w:b w:val="0"/>
          <w:i w:val="0"/>
          <w:color w:val="163258"/>
          <w:sz w:val="20"/>
        </w:rPr>
        <w:t>REST API</w:t>
      </w:r>
    </w:p>
    <w:p>
      <w:pPr>
        <w:keepNext/>
        <w:spacing w:after="80"/>
        <w:ind w:left="170"/>
      </w:pPr>
      <w:r>
        <w:rPr>
          <w:rFonts w:ascii="Arial" w:hAnsi="Arial"/>
          <w:color w:val="163258"/>
          <w:sz w:val="24"/>
        </w:rPr>
        <w:t xml:space="preserve">• </w:t>
      </w:r>
      <w:r>
        <w:rPr>
          <w:rFonts w:ascii="Arial" w:hAnsi="Arial"/>
          <w:b w:val="0"/>
          <w:i w:val="0"/>
          <w:color w:val="163258"/>
          <w:sz w:val="20"/>
        </w:rPr>
        <w:t>microservices</w:t>
      </w:r>
    </w:p>
    <w:p>
      <w:pPr>
        <w:keepNext/>
        <w:spacing w:after="80"/>
        <w:ind w:left="170"/>
      </w:pPr>
      <w:r>
        <w:rPr>
          <w:rFonts w:ascii="Arial" w:hAnsi="Arial"/>
          <w:color w:val="163258"/>
          <w:sz w:val="24"/>
        </w:rPr>
        <w:t xml:space="preserve">• </w:t>
      </w:r>
      <w:r>
        <w:rPr>
          <w:rFonts w:ascii="Arial" w:hAnsi="Arial"/>
          <w:b w:val="0"/>
          <w:i w:val="0"/>
          <w:color w:val="163258"/>
          <w:sz w:val="20"/>
        </w:rPr>
        <w:t>Spring Boot and Golang</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Full Stack Entwickler (Java, Golang, React, Angular), Docker, REST API und Linux / DevOps</w:t>
      </w:r>
    </w:p>
    <w:p>
      <w:pPr>
        <w:keepNext w:val="0"/>
        <w:spacing w:after="320"/>
        <w:ind w:left="170"/>
      </w:pPr>
      <w:r>
        <w:rPr>
          <w:rFonts w:ascii="Arial" w:hAnsi="Arial"/>
          <w:color w:val="163258"/>
          <w:sz w:val="24"/>
        </w:rPr>
        <w:t xml:space="preserve">• </w:t>
      </w:r>
      <w:r>
        <w:rPr>
          <w:rFonts w:ascii="Arial" w:hAnsi="Arial"/>
          <w:b w:val="0"/>
          <w:i w:val="0"/>
          <w:color w:val="163258"/>
          <w:sz w:val="20"/>
        </w:rPr>
        <w:t>PC, AS/400, RS6000, IBM Großrechner, MS Windows, OS/2, OS/400, AIX, MVS/ESA, Novell Netware 3.x, Netware 4.x, Windows NT Net Core Technologies (LAN, WAN, Ethernet, Tokenring), DNS, WINS, DHCP, TCP/IP,</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Finanzdienstleister, sonstige Dienstleister, Großhandel, Pharmazie, Automobil, Systemhaus, Telekommunikation, Energie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3-Tier Architektur</w:t>
      </w:r>
    </w:p>
    <w:p>
      <w:pPr>
        <w:spacing w:after="80"/>
        <w:ind w:left="170"/>
      </w:pPr>
      <w:r>
        <w:rPr>
          <w:rFonts w:ascii="Arial" w:hAnsi="Arial"/>
          <w:color w:val="163258"/>
          <w:sz w:val="24"/>
        </w:rPr>
        <w:t xml:space="preserve">• </w:t>
      </w:r>
      <w:r>
        <w:rPr>
          <w:rFonts w:ascii="Arial" w:hAnsi="Arial"/>
          <w:b w:val="0"/>
          <w:i w:val="0"/>
          <w:color w:val="163258"/>
          <w:sz w:val="20"/>
        </w:rPr>
        <w:t>Agile Softwareentwicklung</w:t>
      </w:r>
    </w:p>
    <w:p>
      <w:pPr>
        <w:spacing w:after="80"/>
        <w:ind w:left="170"/>
      </w:pPr>
      <w:r>
        <w:rPr>
          <w:rFonts w:ascii="Arial" w:hAnsi="Arial"/>
          <w:color w:val="163258"/>
          <w:sz w:val="24"/>
        </w:rPr>
        <w:t xml:space="preserve">• </w:t>
      </w:r>
      <w:r>
        <w:rPr>
          <w:rFonts w:ascii="Arial" w:hAnsi="Arial"/>
          <w:b w:val="0"/>
          <w:i w:val="0"/>
          <w:color w:val="163258"/>
          <w:sz w:val="20"/>
        </w:rPr>
        <w:t>Apache Kafka</w:t>
      </w:r>
    </w:p>
    <w:p>
      <w:pPr>
        <w:spacing w:after="80"/>
        <w:ind w:left="170"/>
      </w:pPr>
      <w:r>
        <w:rPr>
          <w:rFonts w:ascii="Arial" w:hAnsi="Arial"/>
          <w:color w:val="163258"/>
          <w:sz w:val="24"/>
        </w:rPr>
        <w:t xml:space="preserve">• </w:t>
      </w:r>
      <w:r>
        <w:rPr>
          <w:rFonts w:ascii="Arial" w:hAnsi="Arial"/>
          <w:b w:val="0"/>
          <w:i w:val="0"/>
          <w:color w:val="163258"/>
          <w:sz w:val="20"/>
        </w:rPr>
        <w:t>apache maven</w:t>
      </w:r>
    </w:p>
    <w:p>
      <w:pPr>
        <w:spacing w:after="80"/>
        <w:ind w:left="170"/>
      </w:pPr>
      <w:r>
        <w:rPr>
          <w:rFonts w:ascii="Arial" w:hAnsi="Arial"/>
          <w:color w:val="163258"/>
          <w:sz w:val="24"/>
        </w:rPr>
        <w:t xml:space="preserve">• </w:t>
      </w:r>
      <w:r>
        <w:rPr>
          <w:rFonts w:ascii="Arial" w:hAnsi="Arial"/>
          <w:b w:val="0"/>
          <w:i w:val="0"/>
          <w:color w:val="163258"/>
          <w:sz w:val="20"/>
        </w:rPr>
        <w:t>Apache Metamodel</w:t>
      </w:r>
    </w:p>
    <w:p>
      <w:pPr>
        <w:spacing w:after="80"/>
        <w:ind w:left="170"/>
      </w:pPr>
      <w:r>
        <w:rPr>
          <w:rFonts w:ascii="Arial" w:hAnsi="Arial"/>
          <w:color w:val="163258"/>
          <w:sz w:val="24"/>
        </w:rPr>
        <w:t xml:space="preserve">• </w:t>
      </w:r>
      <w:r>
        <w:rPr>
          <w:rFonts w:ascii="Arial" w:hAnsi="Arial"/>
          <w:b w:val="0"/>
          <w:i w:val="0"/>
          <w:color w:val="163258"/>
          <w:sz w:val="20"/>
        </w:rPr>
        <w:t>Apache POI</w:t>
      </w:r>
    </w:p>
    <w:p>
      <w:pPr>
        <w:spacing w:after="80"/>
        <w:ind w:left="170"/>
      </w:pPr>
      <w:r>
        <w:rPr>
          <w:rFonts w:ascii="Arial" w:hAnsi="Arial"/>
          <w:color w:val="163258"/>
          <w:sz w:val="24"/>
        </w:rPr>
        <w:t xml:space="preserve">• </w:t>
      </w:r>
      <w:r>
        <w:rPr>
          <w:rFonts w:ascii="Arial" w:hAnsi="Arial"/>
          <w:b w:val="0"/>
          <w:i w:val="0"/>
          <w:color w:val="163258"/>
          <w:sz w:val="20"/>
        </w:rPr>
        <w:t>Apache Tomcat</w:t>
      </w:r>
    </w:p>
    <w:p>
      <w:pPr>
        <w:spacing w:after="80"/>
        <w:ind w:left="170"/>
      </w:pPr>
      <w:r>
        <w:rPr>
          <w:rFonts w:ascii="Arial" w:hAnsi="Arial"/>
          <w:color w:val="163258"/>
          <w:sz w:val="24"/>
        </w:rPr>
        <w:t xml:space="preserve">• </w:t>
      </w:r>
      <w:r>
        <w:rPr>
          <w:rFonts w:ascii="Arial" w:hAnsi="Arial"/>
          <w:b w:val="0"/>
          <w:i w:val="0"/>
          <w:color w:val="163258"/>
          <w:sz w:val="20"/>
        </w:rPr>
        <w:t>Apache Velocity</w:t>
      </w:r>
    </w:p>
    <w:p>
      <w:pPr>
        <w:spacing w:after="80"/>
        <w:ind w:left="170"/>
      </w:pPr>
      <w:r>
        <w:rPr>
          <w:rFonts w:ascii="Arial" w:hAnsi="Arial"/>
          <w:color w:val="163258"/>
          <w:sz w:val="24"/>
        </w:rPr>
        <w:t xml:space="preserve">• </w:t>
      </w:r>
      <w:r>
        <w:rPr>
          <w:rFonts w:ascii="Arial" w:hAnsi="Arial"/>
          <w:b w:val="0"/>
          <w:i w:val="0"/>
          <w:color w:val="163258"/>
          <w:sz w:val="20"/>
        </w:rPr>
        <w:t>API First</w:t>
      </w:r>
    </w:p>
    <w:p>
      <w:pPr>
        <w:spacing w:after="80"/>
        <w:ind w:left="170"/>
      </w:pPr>
      <w:r>
        <w:rPr>
          <w:rFonts w:ascii="Arial" w:hAnsi="Arial"/>
          <w:color w:val="163258"/>
          <w:sz w:val="24"/>
        </w:rPr>
        <w:t xml:space="preserve">• </w:t>
      </w:r>
      <w:r>
        <w:rPr>
          <w:rFonts w:ascii="Arial" w:hAnsi="Arial"/>
          <w:b w:val="0"/>
          <w:i w:val="0"/>
          <w:color w:val="163258"/>
          <w:sz w:val="20"/>
        </w:rPr>
        <w:t>APIGEE</w:t>
      </w:r>
    </w:p>
    <w:p>
      <w:pPr>
        <w:spacing w:after="80"/>
        <w:ind w:left="170"/>
      </w:pPr>
      <w:r>
        <w:rPr>
          <w:rFonts w:ascii="Arial" w:hAnsi="Arial"/>
          <w:color w:val="163258"/>
          <w:sz w:val="24"/>
        </w:rPr>
        <w:t xml:space="preserve">• </w:t>
      </w:r>
      <w:r>
        <w:rPr>
          <w:rFonts w:ascii="Arial" w:hAnsi="Arial"/>
          <w:b w:val="0"/>
          <w:i w:val="0"/>
          <w:color w:val="163258"/>
          <w:sz w:val="20"/>
        </w:rPr>
        <w:t>Apiomat</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Atlassian JIRA Agile</w:t>
      </w:r>
    </w:p>
    <w:p>
      <w:pPr>
        <w:spacing w:after="80"/>
        <w:ind w:left="170"/>
      </w:pPr>
      <w:r>
        <w:rPr>
          <w:rFonts w:ascii="Arial" w:hAnsi="Arial"/>
          <w:color w:val="163258"/>
          <w:sz w:val="24"/>
        </w:rPr>
        <w:t xml:space="preserve">• </w:t>
      </w:r>
      <w:r>
        <w:rPr>
          <w:rFonts w:ascii="Arial" w:hAnsi="Arial"/>
          <w:b w:val="0"/>
          <w:i w:val="0"/>
          <w:color w:val="163258"/>
          <w:sz w:val="20"/>
        </w:rPr>
        <w:t>AWS</w:t>
      </w:r>
    </w:p>
    <w:p>
      <w:pPr>
        <w:spacing w:after="80"/>
        <w:ind w:left="170"/>
      </w:pPr>
      <w:r>
        <w:rPr>
          <w:rFonts w:ascii="Arial" w:hAnsi="Arial"/>
          <w:color w:val="163258"/>
          <w:sz w:val="24"/>
        </w:rPr>
        <w:t xml:space="preserve">• </w:t>
      </w:r>
      <w:r>
        <w:rPr>
          <w:rFonts w:ascii="Arial" w:hAnsi="Arial"/>
          <w:b w:val="0"/>
          <w:i w:val="0"/>
          <w:color w:val="163258"/>
          <w:sz w:val="20"/>
        </w:rPr>
        <w:t>AWS EC2</w:t>
      </w:r>
    </w:p>
    <w:p>
      <w:pPr>
        <w:spacing w:after="80"/>
        <w:ind w:left="170"/>
      </w:pPr>
      <w:r>
        <w:rPr>
          <w:rFonts w:ascii="Arial" w:hAnsi="Arial"/>
          <w:color w:val="163258"/>
          <w:sz w:val="24"/>
        </w:rPr>
        <w:t xml:space="preserve">• </w:t>
      </w:r>
      <w:r>
        <w:rPr>
          <w:rFonts w:ascii="Arial" w:hAnsi="Arial"/>
          <w:b w:val="0"/>
          <w:i w:val="0"/>
          <w:color w:val="163258"/>
          <w:sz w:val="20"/>
        </w:rPr>
        <w:t>AWS ECS</w:t>
      </w:r>
    </w:p>
    <w:p>
      <w:pPr>
        <w:spacing w:after="80"/>
        <w:ind w:left="170"/>
      </w:pPr>
      <w:r>
        <w:rPr>
          <w:rFonts w:ascii="Arial" w:hAnsi="Arial"/>
          <w:color w:val="163258"/>
          <w:sz w:val="24"/>
        </w:rPr>
        <w:t xml:space="preserve">• </w:t>
      </w:r>
      <w:r>
        <w:rPr>
          <w:rFonts w:ascii="Arial" w:hAnsi="Arial"/>
          <w:b w:val="0"/>
          <w:i w:val="0"/>
          <w:color w:val="163258"/>
          <w:sz w:val="20"/>
        </w:rPr>
        <w:t>AWS Repository</w:t>
      </w:r>
    </w:p>
    <w:p>
      <w:pPr>
        <w:spacing w:after="80"/>
        <w:ind w:left="170"/>
      </w:pPr>
      <w:r>
        <w:rPr>
          <w:rFonts w:ascii="Arial" w:hAnsi="Arial"/>
          <w:color w:val="163258"/>
          <w:sz w:val="24"/>
        </w:rPr>
        <w:t xml:space="preserve">• </w:t>
      </w:r>
      <w:r>
        <w:rPr>
          <w:rFonts w:ascii="Arial" w:hAnsi="Arial"/>
          <w:b w:val="0"/>
          <w:i w:val="0"/>
          <w:color w:val="163258"/>
          <w:sz w:val="20"/>
        </w:rPr>
        <w:t>CA Testdaten Management</w:t>
      </w:r>
    </w:p>
    <w:p>
      <w:pPr>
        <w:spacing w:after="80"/>
        <w:ind w:left="170"/>
      </w:pPr>
      <w:r>
        <w:rPr>
          <w:rFonts w:ascii="Arial" w:hAnsi="Arial"/>
          <w:color w:val="163258"/>
          <w:sz w:val="24"/>
        </w:rPr>
        <w:t xml:space="preserve">• </w:t>
      </w:r>
      <w:r>
        <w:rPr>
          <w:rFonts w:ascii="Arial" w:hAnsi="Arial"/>
          <w:b w:val="0"/>
          <w:i w:val="0"/>
          <w:color w:val="163258"/>
          <w:sz w:val="20"/>
        </w:rPr>
        <w:t>Camunda BPM</w:t>
      </w:r>
    </w:p>
    <w:p>
      <w:pPr>
        <w:spacing w:after="80"/>
        <w:ind w:left="170"/>
      </w:pPr>
      <w:r>
        <w:rPr>
          <w:rFonts w:ascii="Arial" w:hAnsi="Arial"/>
          <w:color w:val="163258"/>
          <w:sz w:val="24"/>
        </w:rPr>
        <w:t xml:space="preserve">• </w:t>
      </w:r>
      <w:r>
        <w:rPr>
          <w:rFonts w:ascii="Arial" w:hAnsi="Arial"/>
          <w:b w:val="0"/>
          <w:i w:val="0"/>
          <w:color w:val="163258"/>
          <w:sz w:val="20"/>
        </w:rPr>
        <w:t>Cloud</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Custom UI Editor</w:t>
      </w:r>
    </w:p>
    <w:p>
      <w:pPr>
        <w:spacing w:after="80"/>
        <w:ind w:left="170"/>
      </w:pPr>
      <w:r>
        <w:rPr>
          <w:rFonts w:ascii="Arial" w:hAnsi="Arial"/>
          <w:color w:val="163258"/>
          <w:sz w:val="24"/>
        </w:rPr>
        <w:t xml:space="preserve">• </w:t>
      </w:r>
      <w:r>
        <w:rPr>
          <w:rFonts w:ascii="Arial" w:hAnsi="Arial"/>
          <w:b w:val="0"/>
          <w:i w:val="0"/>
          <w:color w:val="163258"/>
          <w:sz w:val="20"/>
        </w:rPr>
        <w:t>Devops Cloud</w:t>
      </w:r>
    </w:p>
    <w:p>
      <w:pPr>
        <w:spacing w:after="80"/>
        <w:ind w:left="170"/>
      </w:pPr>
      <w:r>
        <w:rPr>
          <w:rFonts w:ascii="Arial" w:hAnsi="Arial"/>
          <w:color w:val="163258"/>
          <w:sz w:val="24"/>
        </w:rPr>
        <w:t xml:space="preserve">• </w:t>
      </w:r>
      <w:r>
        <w:rPr>
          <w:rFonts w:ascii="Arial" w:hAnsi="Arial"/>
          <w:b w:val="0"/>
          <w:i w:val="0"/>
          <w:color w:val="163258"/>
          <w:sz w:val="20"/>
        </w:rPr>
        <w:t>Docker</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Eclipse 3.7</w:t>
      </w:r>
    </w:p>
    <w:p>
      <w:pPr>
        <w:spacing w:after="80"/>
        <w:ind w:left="170"/>
      </w:pPr>
      <w:r>
        <w:rPr>
          <w:rFonts w:ascii="Arial" w:hAnsi="Arial"/>
          <w:color w:val="163258"/>
          <w:sz w:val="24"/>
        </w:rPr>
        <w:t xml:space="preserve">• </w:t>
      </w:r>
      <w:r>
        <w:rPr>
          <w:rFonts w:ascii="Arial" w:hAnsi="Arial"/>
          <w:b w:val="0"/>
          <w:i w:val="0"/>
          <w:color w:val="163258"/>
          <w:sz w:val="20"/>
        </w:rPr>
        <w:t>EJB</w:t>
      </w:r>
    </w:p>
    <w:p>
      <w:pPr>
        <w:spacing w:after="80"/>
        <w:ind w:left="170"/>
      </w:pPr>
      <w:r>
        <w:rPr>
          <w:rFonts w:ascii="Arial" w:hAnsi="Arial"/>
          <w:color w:val="163258"/>
          <w:sz w:val="24"/>
        </w:rPr>
        <w:t xml:space="preserve">• </w:t>
      </w:r>
      <w:r>
        <w:rPr>
          <w:rFonts w:ascii="Arial" w:hAnsi="Arial"/>
          <w:b w:val="0"/>
          <w:i w:val="0"/>
          <w:color w:val="163258"/>
          <w:sz w:val="20"/>
        </w:rPr>
        <w:t>Filecloud</w:t>
      </w:r>
    </w:p>
    <w:p>
      <w:pPr>
        <w:spacing w:after="80"/>
        <w:ind w:left="170"/>
      </w:pPr>
      <w:r>
        <w:rPr>
          <w:rFonts w:ascii="Arial" w:hAnsi="Arial"/>
          <w:color w:val="163258"/>
          <w:sz w:val="24"/>
        </w:rPr>
        <w:t xml:space="preserve">• </w:t>
      </w:r>
      <w:r>
        <w:rPr>
          <w:rFonts w:ascii="Arial" w:hAnsi="Arial"/>
          <w:b w:val="0"/>
          <w:i w:val="0"/>
          <w:color w:val="163258"/>
          <w:sz w:val="20"/>
        </w:rPr>
        <w:t>FTPS Server und Client</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GitHub</w:t>
      </w:r>
    </w:p>
    <w:p>
      <w:pPr>
        <w:spacing w:after="80"/>
        <w:ind w:left="170"/>
      </w:pPr>
      <w:r>
        <w:rPr>
          <w:rFonts w:ascii="Arial" w:hAnsi="Arial"/>
          <w:color w:val="163258"/>
          <w:sz w:val="24"/>
        </w:rPr>
        <w:t xml:space="preserve">• </w:t>
      </w:r>
      <w:r>
        <w:rPr>
          <w:rFonts w:ascii="Arial" w:hAnsi="Arial"/>
          <w:b w:val="0"/>
          <w:i w:val="0"/>
          <w:color w:val="163258"/>
          <w:sz w:val="20"/>
        </w:rPr>
        <w:t>Google App Engine</w:t>
      </w:r>
    </w:p>
    <w:p>
      <w:pPr>
        <w:spacing w:after="80"/>
        <w:ind w:left="170"/>
      </w:pPr>
      <w:r>
        <w:rPr>
          <w:rFonts w:ascii="Arial" w:hAnsi="Arial"/>
          <w:color w:val="163258"/>
          <w:sz w:val="24"/>
        </w:rPr>
        <w:t xml:space="preserve">• </w:t>
      </w:r>
      <w:r>
        <w:rPr>
          <w:rFonts w:ascii="Arial" w:hAnsi="Arial"/>
          <w:b w:val="0"/>
          <w:i w:val="0"/>
          <w:color w:val="163258"/>
          <w:sz w:val="20"/>
        </w:rPr>
        <w:t>Google Cloud</w:t>
      </w:r>
    </w:p>
    <w:p>
      <w:pPr>
        <w:spacing w:after="80"/>
        <w:ind w:left="170"/>
      </w:pPr>
      <w:r>
        <w:rPr>
          <w:rFonts w:ascii="Arial" w:hAnsi="Arial"/>
          <w:color w:val="163258"/>
          <w:sz w:val="24"/>
        </w:rPr>
        <w:t xml:space="preserve">• </w:t>
      </w:r>
      <w:r>
        <w:rPr>
          <w:rFonts w:ascii="Arial" w:hAnsi="Arial"/>
          <w:b w:val="0"/>
          <w:i w:val="0"/>
          <w:color w:val="163258"/>
          <w:sz w:val="20"/>
        </w:rPr>
        <w:t>Google Cloud Appengine</w:t>
      </w:r>
    </w:p>
    <w:p>
      <w:pPr>
        <w:spacing w:after="80"/>
        <w:ind w:left="170"/>
      </w:pPr>
      <w:r>
        <w:rPr>
          <w:rFonts w:ascii="Arial" w:hAnsi="Arial"/>
          <w:color w:val="163258"/>
          <w:sz w:val="24"/>
        </w:rPr>
        <w:t xml:space="preserve">• </w:t>
      </w:r>
      <w:r>
        <w:rPr>
          <w:rFonts w:ascii="Arial" w:hAnsi="Arial"/>
          <w:b w:val="0"/>
          <w:i w:val="0"/>
          <w:color w:val="163258"/>
          <w:sz w:val="20"/>
        </w:rPr>
        <w:t>Google Cloud Firestore</w:t>
      </w:r>
    </w:p>
    <w:p>
      <w:pPr>
        <w:spacing w:after="80"/>
        <w:ind w:left="170"/>
      </w:pPr>
      <w:r>
        <w:rPr>
          <w:rFonts w:ascii="Arial" w:hAnsi="Arial"/>
          <w:color w:val="163258"/>
          <w:sz w:val="24"/>
        </w:rPr>
        <w:t xml:space="preserve">• </w:t>
      </w:r>
      <w:r>
        <w:rPr>
          <w:rFonts w:ascii="Arial" w:hAnsi="Arial"/>
          <w:b w:val="0"/>
          <w:i w:val="0"/>
          <w:color w:val="163258"/>
          <w:sz w:val="20"/>
        </w:rPr>
        <w:t>Google Datastore</w:t>
      </w:r>
    </w:p>
    <w:p>
      <w:pPr>
        <w:spacing w:after="80"/>
        <w:ind w:left="170"/>
      </w:pPr>
      <w:r>
        <w:rPr>
          <w:rFonts w:ascii="Arial" w:hAnsi="Arial"/>
          <w:color w:val="163258"/>
          <w:sz w:val="24"/>
        </w:rPr>
        <w:t xml:space="preserve">• </w:t>
      </w:r>
      <w:r>
        <w:rPr>
          <w:rFonts w:ascii="Arial" w:hAnsi="Arial"/>
          <w:b w:val="0"/>
          <w:i w:val="0"/>
          <w:color w:val="163258"/>
          <w:sz w:val="20"/>
        </w:rPr>
        <w:t>Gradle</w:t>
      </w:r>
    </w:p>
    <w:p>
      <w:pPr>
        <w:spacing w:after="80"/>
        <w:ind w:left="170"/>
      </w:pPr>
      <w:r>
        <w:rPr>
          <w:rFonts w:ascii="Arial" w:hAnsi="Arial"/>
          <w:color w:val="163258"/>
          <w:sz w:val="24"/>
        </w:rPr>
        <w:t xml:space="preserve">• </w:t>
      </w:r>
      <w:r>
        <w:rPr>
          <w:rFonts w:ascii="Arial" w:hAnsi="Arial"/>
          <w:b w:val="0"/>
          <w:i w:val="0"/>
          <w:color w:val="163258"/>
          <w:sz w:val="20"/>
        </w:rPr>
        <w:t>Hibernate</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IBM MQ.</w:t>
      </w:r>
    </w:p>
    <w:p>
      <w:pPr>
        <w:spacing w:after="80"/>
        <w:ind w:left="170"/>
      </w:pPr>
      <w:r>
        <w:rPr>
          <w:rFonts w:ascii="Arial" w:hAnsi="Arial"/>
          <w:color w:val="163258"/>
          <w:sz w:val="24"/>
        </w:rPr>
        <w:t xml:space="preserve">• </w:t>
      </w:r>
      <w:r>
        <w:rPr>
          <w:rFonts w:ascii="Arial" w:hAnsi="Arial"/>
          <w:b w:val="0"/>
          <w:i w:val="0"/>
          <w:color w:val="163258"/>
          <w:sz w:val="20"/>
        </w:rPr>
        <w:t>ini4j</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IntelliJ IDEA</w:t>
      </w:r>
    </w:p>
    <w:p>
      <w:pPr>
        <w:spacing w:after="80"/>
        <w:ind w:left="170"/>
      </w:pPr>
      <w:r>
        <w:rPr>
          <w:rFonts w:ascii="Arial" w:hAnsi="Arial"/>
          <w:color w:val="163258"/>
          <w:sz w:val="24"/>
        </w:rPr>
        <w:t xml:space="preserve">• </w:t>
      </w:r>
      <w:r>
        <w:rPr>
          <w:rFonts w:ascii="Arial" w:hAnsi="Arial"/>
          <w:b w:val="0"/>
          <w:i w:val="0"/>
          <w:color w:val="163258"/>
          <w:sz w:val="20"/>
        </w:rPr>
        <w:t>Java AWT</w:t>
      </w:r>
    </w:p>
    <w:p>
      <w:pPr>
        <w:spacing w:after="80"/>
        <w:ind w:left="170"/>
      </w:pPr>
      <w:r>
        <w:rPr>
          <w:rFonts w:ascii="Arial" w:hAnsi="Arial"/>
          <w:color w:val="163258"/>
          <w:sz w:val="24"/>
        </w:rPr>
        <w:t xml:space="preserve">• </w:t>
      </w:r>
      <w:r>
        <w:rPr>
          <w:rFonts w:ascii="Arial" w:hAnsi="Arial"/>
          <w:b w:val="0"/>
          <w:i w:val="0"/>
          <w:color w:val="163258"/>
          <w:sz w:val="20"/>
        </w:rPr>
        <w:t>Java Servlets</w:t>
      </w:r>
    </w:p>
    <w:p>
      <w:pPr>
        <w:spacing w:after="80"/>
        <w:ind w:left="170"/>
      </w:pPr>
      <w:r>
        <w:rPr>
          <w:rFonts w:ascii="Arial" w:hAnsi="Arial"/>
          <w:color w:val="163258"/>
          <w:sz w:val="24"/>
        </w:rPr>
        <w:t xml:space="preserve">• </w:t>
      </w:r>
      <w:r>
        <w:rPr>
          <w:rFonts w:ascii="Arial" w:hAnsi="Arial"/>
          <w:b w:val="0"/>
          <w:i w:val="0"/>
          <w:color w:val="163258"/>
          <w:sz w:val="20"/>
        </w:rPr>
        <w:t>Java springboot</w:t>
      </w:r>
    </w:p>
    <w:p>
      <w:pPr>
        <w:spacing w:after="80"/>
        <w:ind w:left="170"/>
      </w:pPr>
      <w:r>
        <w:rPr>
          <w:rFonts w:ascii="Arial" w:hAnsi="Arial"/>
          <w:color w:val="163258"/>
          <w:sz w:val="24"/>
        </w:rPr>
        <w:t xml:space="preserve">• </w:t>
      </w:r>
      <w:r>
        <w:rPr>
          <w:rFonts w:ascii="Arial" w:hAnsi="Arial"/>
          <w:b w:val="0"/>
          <w:i w:val="0"/>
          <w:color w:val="163258"/>
          <w:sz w:val="20"/>
        </w:rPr>
        <w:t>JBOSS</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JetBrains IntelliJ IDEA</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JPA Eclipselink</w:t>
      </w:r>
    </w:p>
    <w:p>
      <w:pPr>
        <w:spacing w:after="80"/>
        <w:ind w:left="170"/>
      </w:pPr>
      <w:r>
        <w:rPr>
          <w:rFonts w:ascii="Arial" w:hAnsi="Arial"/>
          <w:color w:val="163258"/>
          <w:sz w:val="24"/>
        </w:rPr>
        <w:t xml:space="preserve">• </w:t>
      </w:r>
      <w:r>
        <w:rPr>
          <w:rFonts w:ascii="Arial" w:hAnsi="Arial"/>
          <w:b w:val="0"/>
          <w:i w:val="0"/>
          <w:color w:val="163258"/>
          <w:sz w:val="20"/>
        </w:rPr>
        <w:t>JSF</w:t>
      </w:r>
    </w:p>
    <w:p>
      <w:pPr>
        <w:spacing w:after="80"/>
        <w:ind w:left="170"/>
      </w:pPr>
      <w:r>
        <w:rPr>
          <w:rFonts w:ascii="Arial" w:hAnsi="Arial"/>
          <w:color w:val="163258"/>
          <w:sz w:val="24"/>
        </w:rPr>
        <w:t xml:space="preserve">• </w:t>
      </w:r>
      <w:r>
        <w:rPr>
          <w:rFonts w:ascii="Arial" w:hAnsi="Arial"/>
          <w:b w:val="0"/>
          <w:i w:val="0"/>
          <w:color w:val="163258"/>
          <w:sz w:val="20"/>
        </w:rPr>
        <w:t>JSF (Primefaces)</w:t>
      </w:r>
    </w:p>
    <w:p>
      <w:pPr>
        <w:spacing w:after="80"/>
        <w:ind w:left="170"/>
      </w:pPr>
      <w:r>
        <w:rPr>
          <w:rFonts w:ascii="Arial" w:hAnsi="Arial"/>
          <w:color w:val="163258"/>
          <w:sz w:val="24"/>
        </w:rPr>
        <w:t xml:space="preserve">• </w:t>
      </w:r>
      <w:r>
        <w:rPr>
          <w:rFonts w:ascii="Arial" w:hAnsi="Arial"/>
          <w:b w:val="0"/>
          <w:i w:val="0"/>
          <w:color w:val="163258"/>
          <w:sz w:val="20"/>
        </w:rPr>
        <w:t>Kubernetes</w:t>
      </w:r>
    </w:p>
    <w:p>
      <w:pPr>
        <w:spacing w:after="80"/>
        <w:ind w:left="170"/>
      </w:pPr>
      <w:r>
        <w:rPr>
          <w:rFonts w:ascii="Arial" w:hAnsi="Arial"/>
          <w:color w:val="163258"/>
          <w:sz w:val="24"/>
        </w:rPr>
        <w:t xml:space="preserve">• </w:t>
      </w:r>
      <w:r>
        <w:rPr>
          <w:rFonts w:ascii="Arial" w:hAnsi="Arial"/>
          <w:b w:val="0"/>
          <w:i w:val="0"/>
          <w:color w:val="163258"/>
          <w:sz w:val="20"/>
        </w:rPr>
        <w:t>LDAP</w:t>
      </w:r>
    </w:p>
    <w:p>
      <w:pPr>
        <w:spacing w:after="80"/>
        <w:ind w:left="170"/>
      </w:pPr>
      <w:r>
        <w:rPr>
          <w:rFonts w:ascii="Arial" w:hAnsi="Arial"/>
          <w:color w:val="163258"/>
          <w:sz w:val="24"/>
        </w:rPr>
        <w:t xml:space="preserve">• </w:t>
      </w:r>
      <w:r>
        <w:rPr>
          <w:rFonts w:ascii="Arial" w:hAnsi="Arial"/>
          <w:b w:val="0"/>
          <w:i w:val="0"/>
          <w:color w:val="163258"/>
          <w:sz w:val="20"/>
        </w:rPr>
        <w:t>log4j</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Microsoft Azure</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MS Office 365</w:t>
      </w:r>
    </w:p>
    <w:p>
      <w:pPr>
        <w:spacing w:after="80"/>
        <w:ind w:left="170"/>
      </w:pPr>
      <w:r>
        <w:rPr>
          <w:rFonts w:ascii="Arial" w:hAnsi="Arial"/>
          <w:color w:val="163258"/>
          <w:sz w:val="24"/>
        </w:rPr>
        <w:t xml:space="preserve">• </w:t>
      </w:r>
      <w:r>
        <w:rPr>
          <w:rFonts w:ascii="Arial" w:hAnsi="Arial"/>
          <w:b w:val="0"/>
          <w:i w:val="0"/>
          <w:color w:val="163258"/>
          <w:sz w:val="20"/>
        </w:rPr>
        <w:t>MVC</w:t>
      </w:r>
    </w:p>
    <w:p>
      <w:pPr>
        <w:spacing w:after="80"/>
        <w:ind w:left="170"/>
      </w:pPr>
      <w:r>
        <w:rPr>
          <w:rFonts w:ascii="Arial" w:hAnsi="Arial"/>
          <w:color w:val="163258"/>
          <w:sz w:val="24"/>
        </w:rPr>
        <w:t xml:space="preserve">• </w:t>
      </w:r>
      <w:r>
        <w:rPr>
          <w:rFonts w:ascii="Arial" w:hAnsi="Arial"/>
          <w:b w:val="0"/>
          <w:i w:val="0"/>
          <w:color w:val="163258"/>
          <w:sz w:val="20"/>
        </w:rPr>
        <w:t>Nagios</w:t>
      </w:r>
    </w:p>
    <w:p>
      <w:pPr>
        <w:spacing w:after="80"/>
        <w:ind w:left="170"/>
      </w:pPr>
      <w:r>
        <w:rPr>
          <w:rFonts w:ascii="Arial" w:hAnsi="Arial"/>
          <w:color w:val="163258"/>
          <w:sz w:val="24"/>
        </w:rPr>
        <w:t xml:space="preserve">• </w:t>
      </w:r>
      <w:r>
        <w:rPr>
          <w:rFonts w:ascii="Arial" w:hAnsi="Arial"/>
          <w:b w:val="0"/>
          <w:i w:val="0"/>
          <w:color w:val="163258"/>
          <w:sz w:val="20"/>
        </w:rPr>
        <w:t>NSCA Client (Nagios) mit Netzwerk Socket Client Server Verbindung</w:t>
      </w:r>
    </w:p>
    <w:p>
      <w:pPr>
        <w:spacing w:after="80"/>
        <w:ind w:left="170"/>
      </w:pPr>
      <w:r>
        <w:rPr>
          <w:rFonts w:ascii="Arial" w:hAnsi="Arial"/>
          <w:color w:val="163258"/>
          <w:sz w:val="24"/>
        </w:rPr>
        <w:t xml:space="preserve">• </w:t>
      </w:r>
      <w:r>
        <w:rPr>
          <w:rFonts w:ascii="Arial" w:hAnsi="Arial"/>
          <w:b w:val="0"/>
          <w:i w:val="0"/>
          <w:color w:val="163258"/>
          <w:sz w:val="20"/>
        </w:rPr>
        <w:t>OAuth</w:t>
      </w:r>
    </w:p>
    <w:p>
      <w:pPr>
        <w:spacing w:after="80"/>
        <w:ind w:left="170"/>
      </w:pPr>
      <w:r>
        <w:rPr>
          <w:rFonts w:ascii="Arial" w:hAnsi="Arial"/>
          <w:color w:val="163258"/>
          <w:sz w:val="24"/>
        </w:rPr>
        <w:t xml:space="preserve">• </w:t>
      </w:r>
      <w:r>
        <w:rPr>
          <w:rFonts w:ascii="Arial" w:hAnsi="Arial"/>
          <w:b w:val="0"/>
          <w:i w:val="0"/>
          <w:color w:val="163258"/>
          <w:sz w:val="20"/>
        </w:rPr>
        <w:t>OpenAPI</w:t>
      </w:r>
    </w:p>
    <w:p>
      <w:pPr>
        <w:spacing w:after="80"/>
        <w:ind w:left="170"/>
      </w:pPr>
      <w:r>
        <w:rPr>
          <w:rFonts w:ascii="Arial" w:hAnsi="Arial"/>
          <w:color w:val="163258"/>
          <w:sz w:val="24"/>
        </w:rPr>
        <w:t xml:space="preserve">• </w:t>
      </w:r>
      <w:r>
        <w:rPr>
          <w:rFonts w:ascii="Arial" w:hAnsi="Arial"/>
          <w:b w:val="0"/>
          <w:i w:val="0"/>
          <w:color w:val="163258"/>
          <w:sz w:val="20"/>
        </w:rPr>
        <w:t>SAP HANA</w:t>
      </w:r>
    </w:p>
    <w:p>
      <w:pPr>
        <w:spacing w:after="80"/>
        <w:ind w:left="170"/>
      </w:pPr>
      <w:r>
        <w:rPr>
          <w:rFonts w:ascii="Arial" w:hAnsi="Arial"/>
          <w:color w:val="163258"/>
          <w:sz w:val="24"/>
        </w:rPr>
        <w:t xml:space="preserve">• </w:t>
      </w:r>
      <w:r>
        <w:rPr>
          <w:rFonts w:ascii="Arial" w:hAnsi="Arial"/>
          <w:b w:val="0"/>
          <w:i w:val="0"/>
          <w:color w:val="163258"/>
          <w:sz w:val="20"/>
        </w:rPr>
        <w:t>SAP NetWeaver Developer Studio</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Service Virtualisierung</w:t>
      </w:r>
    </w:p>
    <w:p>
      <w:pPr>
        <w:spacing w:after="80"/>
        <w:ind w:left="170"/>
      </w:pPr>
      <w:r>
        <w:rPr>
          <w:rFonts w:ascii="Arial" w:hAnsi="Arial"/>
          <w:color w:val="163258"/>
          <w:sz w:val="24"/>
        </w:rPr>
        <w:t xml:space="preserve">• </w:t>
      </w:r>
      <w:r>
        <w:rPr>
          <w:rFonts w:ascii="Arial" w:hAnsi="Arial"/>
          <w:b w:val="0"/>
          <w:i w:val="0"/>
          <w:color w:val="163258"/>
          <w:sz w:val="20"/>
        </w:rPr>
        <w:t>Siebel EAI</w:t>
      </w:r>
    </w:p>
    <w:p>
      <w:pPr>
        <w:spacing w:after="80"/>
        <w:ind w:left="170"/>
      </w:pPr>
      <w:r>
        <w:rPr>
          <w:rFonts w:ascii="Arial" w:hAnsi="Arial"/>
          <w:color w:val="163258"/>
          <w:sz w:val="24"/>
        </w:rPr>
        <w:t xml:space="preserve">• </w:t>
      </w:r>
      <w:r>
        <w:rPr>
          <w:rFonts w:ascii="Arial" w:hAnsi="Arial"/>
          <w:b w:val="0"/>
          <w:i w:val="0"/>
          <w:color w:val="163258"/>
          <w:sz w:val="20"/>
        </w:rPr>
        <w:t>Soap UI</w:t>
      </w:r>
    </w:p>
    <w:p>
      <w:pPr>
        <w:spacing w:after="80"/>
        <w:ind w:left="170"/>
      </w:pPr>
      <w:r>
        <w:rPr>
          <w:rFonts w:ascii="Arial" w:hAnsi="Arial"/>
          <w:color w:val="163258"/>
          <w:sz w:val="24"/>
        </w:rPr>
        <w:t xml:space="preserve">• </w:t>
      </w:r>
      <w:r>
        <w:rPr>
          <w:rFonts w:ascii="Arial" w:hAnsi="Arial"/>
          <w:b w:val="0"/>
          <w:i w:val="0"/>
          <w:color w:val="163258"/>
          <w:sz w:val="20"/>
        </w:rPr>
        <w:t>Spring Boot</w:t>
      </w:r>
    </w:p>
    <w:p>
      <w:pPr>
        <w:spacing w:after="80"/>
        <w:ind w:left="170"/>
      </w:pPr>
      <w:r>
        <w:rPr>
          <w:rFonts w:ascii="Arial" w:hAnsi="Arial"/>
          <w:color w:val="163258"/>
          <w:sz w:val="24"/>
        </w:rPr>
        <w:t xml:space="preserve">• </w:t>
      </w:r>
      <w:r>
        <w:rPr>
          <w:rFonts w:ascii="Arial" w:hAnsi="Arial"/>
          <w:b w:val="0"/>
          <w:i w:val="0"/>
          <w:color w:val="163258"/>
          <w:sz w:val="20"/>
        </w:rPr>
        <w:t>Spring core 3.1</w:t>
      </w:r>
    </w:p>
    <w:p>
      <w:pPr>
        <w:spacing w:after="80"/>
        <w:ind w:left="170"/>
      </w:pPr>
      <w:r>
        <w:rPr>
          <w:rFonts w:ascii="Arial" w:hAnsi="Arial"/>
          <w:color w:val="163258"/>
          <w:sz w:val="24"/>
        </w:rPr>
        <w:t xml:space="preserve">• </w:t>
      </w:r>
      <w:r>
        <w:rPr>
          <w:rFonts w:ascii="Arial" w:hAnsi="Arial"/>
          <w:b w:val="0"/>
          <w:i w:val="0"/>
          <w:color w:val="163258"/>
          <w:sz w:val="20"/>
        </w:rPr>
        <w:t>SpringFramework</w:t>
      </w:r>
    </w:p>
    <w:p>
      <w:pPr>
        <w:spacing w:after="80"/>
        <w:ind w:left="170"/>
      </w:pPr>
      <w:r>
        <w:rPr>
          <w:rFonts w:ascii="Arial" w:hAnsi="Arial"/>
          <w:color w:val="163258"/>
          <w:sz w:val="24"/>
        </w:rPr>
        <w:t xml:space="preserve">• </w:t>
      </w:r>
      <w:r>
        <w:rPr>
          <w:rFonts w:ascii="Arial" w:hAnsi="Arial"/>
          <w:b w:val="0"/>
          <w:i w:val="0"/>
          <w:color w:val="163258"/>
          <w:sz w:val="20"/>
        </w:rPr>
        <w:t>SwaggerHub</w:t>
      </w:r>
    </w:p>
    <w:p>
      <w:pPr>
        <w:spacing w:after="80"/>
        <w:ind w:left="170"/>
      </w:pPr>
      <w:r>
        <w:rPr>
          <w:rFonts w:ascii="Arial" w:hAnsi="Arial"/>
          <w:color w:val="163258"/>
          <w:sz w:val="24"/>
        </w:rPr>
        <w:t xml:space="preserve">• </w:t>
      </w:r>
      <w:r>
        <w:rPr>
          <w:rFonts w:ascii="Arial" w:hAnsi="Arial"/>
          <w:b w:val="0"/>
          <w:i w:val="0"/>
          <w:color w:val="163258"/>
          <w:sz w:val="20"/>
        </w:rPr>
        <w:t>Swing</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VBA Excel 2010</w:t>
      </w:r>
    </w:p>
    <w:p>
      <w:pPr>
        <w:spacing w:after="80"/>
        <w:ind w:left="170"/>
      </w:pPr>
      <w:r>
        <w:rPr>
          <w:rFonts w:ascii="Arial" w:hAnsi="Arial"/>
          <w:color w:val="163258"/>
          <w:sz w:val="24"/>
        </w:rPr>
        <w:t xml:space="preserve">• </w:t>
      </w:r>
      <w:r>
        <w:rPr>
          <w:rFonts w:ascii="Arial" w:hAnsi="Arial"/>
          <w:b w:val="0"/>
          <w:i w:val="0"/>
          <w:color w:val="163258"/>
          <w:sz w:val="20"/>
        </w:rPr>
        <w:t>Visual Studio Code</w:t>
      </w:r>
    </w:p>
    <w:p>
      <w:pPr>
        <w:spacing w:after="80"/>
        <w:ind w:left="170"/>
      </w:pPr>
      <w:r>
        <w:rPr>
          <w:rFonts w:ascii="Arial" w:hAnsi="Arial"/>
          <w:color w:val="163258"/>
          <w:sz w:val="24"/>
        </w:rPr>
        <w:t xml:space="preserve">• </w:t>
      </w:r>
      <w:r>
        <w:rPr>
          <w:rFonts w:ascii="Arial" w:hAnsi="Arial"/>
          <w:b w:val="0"/>
          <w:i w:val="0"/>
          <w:color w:val="163258"/>
          <w:sz w:val="20"/>
        </w:rPr>
        <w:t>WLS</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XSLT</w:t>
      </w:r>
    </w:p>
    <w:p>
      <w:pPr>
        <w:spacing w:after="80"/>
        <w:ind w:left="170"/>
      </w:pPr>
      <w:r>
        <w:rPr>
          <w:rFonts w:ascii="Arial" w:hAnsi="Arial"/>
          <w:color w:val="163258"/>
          <w:sz w:val="24"/>
        </w:rPr>
        <w:t xml:space="preserve">• </w:t>
      </w:r>
      <w:r>
        <w:rPr>
          <w:rFonts w:ascii="Arial" w:hAnsi="Arial"/>
          <w:b w:val="0"/>
          <w:i w:val="0"/>
          <w:color w:val="163258"/>
          <w:sz w:val="20"/>
        </w:rPr>
        <w:t>Webtechnologie</w:t>
      </w:r>
    </w:p>
    <w:p>
      <w:pPr>
        <w:spacing w:after="80"/>
        <w:ind w:left="170"/>
      </w:pPr>
      <w:r>
        <w:rPr>
          <w:rFonts w:ascii="Arial" w:hAnsi="Arial"/>
          <w:color w:val="163258"/>
          <w:sz w:val="24"/>
        </w:rPr>
        <w:t xml:space="preserve">• </w:t>
      </w:r>
      <w:r>
        <w:rPr>
          <w:rFonts w:ascii="Arial" w:hAnsi="Arial"/>
          <w:b w:val="0"/>
          <w:i w:val="0"/>
          <w:color w:val="163258"/>
          <w:sz w:val="20"/>
        </w:rPr>
        <w:t>REST API</w:t>
      </w:r>
    </w:p>
    <w:p>
      <w:pPr>
        <w:spacing w:after="80"/>
        <w:ind w:left="170"/>
      </w:pPr>
      <w:r>
        <w:rPr>
          <w:rFonts w:ascii="Arial" w:hAnsi="Arial"/>
          <w:color w:val="163258"/>
          <w:sz w:val="24"/>
        </w:rPr>
        <w:t xml:space="preserve">• </w:t>
      </w:r>
      <w:r>
        <w:rPr>
          <w:rFonts w:ascii="Arial" w:hAnsi="Arial"/>
          <w:b w:val="0"/>
          <w:i w:val="0"/>
          <w:color w:val="163258"/>
          <w:sz w:val="20"/>
        </w:rPr>
        <w:t>OpenAPI 2.0</w:t>
      </w:r>
    </w:p>
    <w:p>
      <w:pPr>
        <w:spacing w:after="80"/>
        <w:ind w:left="170"/>
      </w:pPr>
      <w:r>
        <w:rPr>
          <w:rFonts w:ascii="Arial" w:hAnsi="Arial"/>
          <w:color w:val="163258"/>
          <w:sz w:val="24"/>
        </w:rPr>
        <w:t xml:space="preserve">• </w:t>
      </w:r>
      <w:r>
        <w:rPr>
          <w:rFonts w:ascii="Arial" w:hAnsi="Arial"/>
          <w:b w:val="0"/>
          <w:i w:val="0"/>
          <w:color w:val="163258"/>
          <w:sz w:val="20"/>
        </w:rPr>
        <w:t>OpenAPI 3.0</w:t>
      </w:r>
    </w:p>
    <w:p>
      <w:pPr>
        <w:spacing w:after="80"/>
        <w:ind w:left="170"/>
      </w:pPr>
      <w:r>
        <w:rPr>
          <w:rFonts w:ascii="Arial" w:hAnsi="Arial"/>
          <w:color w:val="163258"/>
          <w:sz w:val="24"/>
        </w:rPr>
        <w:t xml:space="preserve">• </w:t>
      </w:r>
      <w:r>
        <w:rPr>
          <w:rFonts w:ascii="Arial" w:hAnsi="Arial"/>
          <w:b w:val="0"/>
          <w:i w:val="0"/>
          <w:color w:val="163258"/>
          <w:sz w:val="20"/>
        </w:rPr>
        <w:t>HTML5</w:t>
      </w:r>
    </w:p>
    <w:p>
      <w:pPr>
        <w:spacing w:after="80"/>
        <w:ind w:left="170"/>
      </w:pPr>
      <w:r>
        <w:rPr>
          <w:rFonts w:ascii="Arial" w:hAnsi="Arial"/>
          <w:color w:val="163258"/>
          <w:sz w:val="24"/>
        </w:rPr>
        <w:t xml:space="preserve">• </w:t>
      </w:r>
      <w:r>
        <w:rPr>
          <w:rFonts w:ascii="Arial" w:hAnsi="Arial"/>
          <w:b w:val="0"/>
          <w:i w:val="0"/>
          <w:color w:val="163258"/>
          <w:sz w:val="20"/>
        </w:rPr>
        <w:t>DOM</w:t>
      </w:r>
    </w:p>
    <w:p>
      <w:pPr>
        <w:spacing w:after="80"/>
        <w:ind w:left="170"/>
      </w:pPr>
      <w:r>
        <w:rPr>
          <w:rFonts w:ascii="Arial" w:hAnsi="Arial"/>
          <w:color w:val="163258"/>
          <w:sz w:val="24"/>
        </w:rPr>
        <w:t xml:space="preserve">• </w:t>
      </w:r>
      <w:r>
        <w:rPr>
          <w:rFonts w:ascii="Arial" w:hAnsi="Arial"/>
          <w:b w:val="0"/>
          <w:i w:val="0"/>
          <w:color w:val="163258"/>
          <w:sz w:val="20"/>
        </w:rPr>
        <w:t>Javascript</w:t>
      </w:r>
    </w:p>
    <w:p>
      <w:pPr>
        <w:spacing w:after="80"/>
        <w:ind w:left="170"/>
      </w:pPr>
      <w:r>
        <w:rPr>
          <w:rFonts w:ascii="Arial" w:hAnsi="Arial"/>
          <w:color w:val="163258"/>
          <w:sz w:val="24"/>
        </w:rPr>
        <w:t xml:space="preserve">• </w:t>
      </w:r>
      <w:r>
        <w:rPr>
          <w:rFonts w:ascii="Arial" w:hAnsi="Arial"/>
          <w:b w:val="0"/>
          <w:i w:val="0"/>
          <w:color w:val="163258"/>
          <w:sz w:val="20"/>
        </w:rPr>
        <w:t>Ajax (Dojo</w:t>
      </w:r>
    </w:p>
    <w:p>
      <w:pPr>
        <w:spacing w:after="80"/>
        <w:ind w:left="170"/>
      </w:pPr>
      <w:r>
        <w:rPr>
          <w:rFonts w:ascii="Arial" w:hAnsi="Arial"/>
          <w:color w:val="163258"/>
          <w:sz w:val="24"/>
        </w:rPr>
        <w:t xml:space="preserve">• </w:t>
      </w:r>
      <w:r>
        <w:rPr>
          <w:rFonts w:ascii="Arial" w:hAnsi="Arial"/>
          <w:b w:val="0"/>
          <w:i w:val="0"/>
          <w:color w:val="163258"/>
          <w:sz w:val="20"/>
        </w:rPr>
        <w:t>Ext2</w:t>
      </w:r>
    </w:p>
    <w:p>
      <w:pPr>
        <w:spacing w:after="80"/>
        <w:ind w:left="170"/>
      </w:pPr>
      <w:r>
        <w:rPr>
          <w:rFonts w:ascii="Arial" w:hAnsi="Arial"/>
          <w:color w:val="163258"/>
          <w:sz w:val="24"/>
        </w:rPr>
        <w:t xml:space="preserve">• </w:t>
      </w:r>
      <w:r>
        <w:rPr>
          <w:rFonts w:ascii="Arial" w:hAnsi="Arial"/>
          <w:b w:val="0"/>
          <w:i w:val="0"/>
          <w:color w:val="163258"/>
          <w:sz w:val="20"/>
        </w:rPr>
        <w:t>(Sencha)</w:t>
      </w:r>
    </w:p>
    <w:p>
      <w:pPr>
        <w:spacing w:after="80"/>
        <w:ind w:left="170"/>
      </w:pPr>
      <w:r>
        <w:rPr>
          <w:rFonts w:ascii="Arial" w:hAnsi="Arial"/>
          <w:color w:val="163258"/>
          <w:sz w:val="24"/>
        </w:rPr>
        <w:t xml:space="preserve">• </w:t>
      </w:r>
      <w:r>
        <w:rPr>
          <w:rFonts w:ascii="Arial" w:hAnsi="Arial"/>
          <w:b w:val="0"/>
          <w:i w:val="0"/>
          <w:color w:val="163258"/>
          <w:sz w:val="20"/>
        </w:rPr>
        <w:t>JQuery)</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DHTML</w:t>
      </w:r>
    </w:p>
    <w:p>
      <w:pPr>
        <w:spacing w:after="80"/>
        <w:ind w:left="170"/>
      </w:pPr>
      <w:r>
        <w:rPr>
          <w:rFonts w:ascii="Arial" w:hAnsi="Arial"/>
          <w:color w:val="163258"/>
          <w:sz w:val="24"/>
        </w:rPr>
        <w:t xml:space="preserve">• </w:t>
      </w:r>
      <w:r>
        <w:rPr>
          <w:rFonts w:ascii="Arial" w:hAnsi="Arial"/>
          <w:b w:val="0"/>
          <w:i w:val="0"/>
          <w:color w:val="163258"/>
          <w:sz w:val="20"/>
        </w:rPr>
        <w:t>XHTML</w:t>
      </w:r>
    </w:p>
    <w:p>
      <w:pPr>
        <w:spacing w:after="80"/>
        <w:ind w:left="170"/>
      </w:pPr>
      <w:r>
        <w:rPr>
          <w:rFonts w:ascii="Arial" w:hAnsi="Arial"/>
          <w:color w:val="163258"/>
          <w:sz w:val="24"/>
        </w:rPr>
        <w:t xml:space="preserve">• </w:t>
      </w:r>
      <w:r>
        <w:rPr>
          <w:rFonts w:ascii="Arial" w:hAnsi="Arial"/>
          <w:b w:val="0"/>
          <w:i w:val="0"/>
          <w:color w:val="163258"/>
          <w:sz w:val="20"/>
        </w:rPr>
        <w:t>Weitere Sprachen</w:t>
      </w:r>
    </w:p>
    <w:p>
      <w:pPr>
        <w:spacing w:after="80"/>
        <w:ind w:left="170"/>
      </w:pPr>
      <w:r>
        <w:rPr>
          <w:rFonts w:ascii="Arial" w:hAnsi="Arial"/>
          <w:color w:val="163258"/>
          <w:sz w:val="24"/>
        </w:rPr>
        <w:t xml:space="preserve">• </w:t>
      </w:r>
      <w:r>
        <w:rPr>
          <w:rFonts w:ascii="Arial" w:hAnsi="Arial"/>
          <w:b w:val="0"/>
          <w:i w:val="0"/>
          <w:color w:val="163258"/>
          <w:sz w:val="20"/>
        </w:rPr>
        <w:t>VBA</w:t>
      </w:r>
    </w:p>
    <w:p>
      <w:pPr>
        <w:spacing w:after="80"/>
        <w:ind w:left="170"/>
      </w:pPr>
      <w:r>
        <w:rPr>
          <w:rFonts w:ascii="Arial" w:hAnsi="Arial"/>
          <w:color w:val="163258"/>
          <w:sz w:val="24"/>
        </w:rPr>
        <w:t xml:space="preserve">• </w:t>
      </w:r>
      <w:r>
        <w:rPr>
          <w:rFonts w:ascii="Arial" w:hAnsi="Arial"/>
          <w:b w:val="0"/>
          <w:i w:val="0"/>
          <w:color w:val="163258"/>
          <w:sz w:val="20"/>
        </w:rPr>
        <w:t>Perl</w:t>
      </w:r>
    </w:p>
    <w:p>
      <w:pPr>
        <w:spacing w:after="80"/>
        <w:ind w:left="170"/>
      </w:pPr>
      <w:r>
        <w:rPr>
          <w:rFonts w:ascii="Arial" w:hAnsi="Arial"/>
          <w:color w:val="163258"/>
          <w:sz w:val="24"/>
        </w:rPr>
        <w:t xml:space="preserve">• </w:t>
      </w:r>
      <w:r>
        <w:rPr>
          <w:rFonts w:ascii="Arial" w:hAnsi="Arial"/>
          <w:b w:val="0"/>
          <w:i w:val="0"/>
          <w:color w:val="163258"/>
          <w:sz w:val="20"/>
        </w:rPr>
        <w:t>PHP</w:t>
      </w:r>
    </w:p>
    <w:p>
      <w:pPr>
        <w:spacing w:after="80"/>
        <w:ind w:left="170"/>
      </w:pPr>
      <w:r>
        <w:rPr>
          <w:rFonts w:ascii="Arial" w:hAnsi="Arial"/>
          <w:color w:val="163258"/>
          <w:sz w:val="24"/>
        </w:rPr>
        <w:t xml:space="preserve">• </w:t>
      </w:r>
      <w:r>
        <w:rPr>
          <w:rFonts w:ascii="Arial" w:hAnsi="Arial"/>
          <w:b w:val="0"/>
          <w:i w:val="0"/>
          <w:color w:val="163258"/>
          <w:sz w:val="20"/>
        </w:rPr>
        <w:t>Shell (Bash)</w:t>
      </w:r>
    </w:p>
    <w:p>
      <w:pPr>
        <w:spacing w:after="80"/>
        <w:ind w:left="170"/>
      </w:pPr>
      <w:r>
        <w:rPr>
          <w:rFonts w:ascii="Arial" w:hAnsi="Arial"/>
          <w:color w:val="163258"/>
          <w:sz w:val="24"/>
        </w:rPr>
        <w:t xml:space="preserve">• </w:t>
      </w:r>
      <w:r>
        <w:rPr>
          <w:rFonts w:ascii="Arial" w:hAnsi="Arial"/>
          <w:b w:val="0"/>
          <w:i w:val="0"/>
          <w:color w:val="163258"/>
          <w:sz w:val="20"/>
        </w:rPr>
        <w:t>Entwicklungstools</w:t>
      </w:r>
    </w:p>
    <w:p>
      <w:pPr>
        <w:spacing w:after="80"/>
        <w:ind w:left="170"/>
      </w:pPr>
      <w:r>
        <w:rPr>
          <w:rFonts w:ascii="Arial" w:hAnsi="Arial"/>
          <w:color w:val="163258"/>
          <w:sz w:val="24"/>
        </w:rPr>
        <w:t xml:space="preserve">• </w:t>
      </w:r>
      <w:r>
        <w:rPr>
          <w:rFonts w:ascii="Arial" w:hAnsi="Arial"/>
          <w:b w:val="0"/>
          <w:i w:val="0"/>
          <w:color w:val="163258"/>
          <w:sz w:val="20"/>
        </w:rPr>
        <w:t>Eclipse3.3</w:t>
      </w:r>
    </w:p>
    <w:p>
      <w:pPr>
        <w:spacing w:after="80"/>
        <w:ind w:left="170"/>
      </w:pPr>
      <w:r>
        <w:rPr>
          <w:rFonts w:ascii="Arial" w:hAnsi="Arial"/>
          <w:color w:val="163258"/>
          <w:sz w:val="24"/>
        </w:rPr>
        <w:t xml:space="preserve">• </w:t>
      </w:r>
      <w:r>
        <w:rPr>
          <w:rFonts w:ascii="Arial" w:hAnsi="Arial"/>
          <w:b w:val="0"/>
          <w:i w:val="0"/>
          <w:color w:val="163258"/>
          <w:sz w:val="20"/>
        </w:rPr>
        <w:t>Java SDK</w:t>
      </w:r>
    </w:p>
    <w:p>
      <w:pPr>
        <w:spacing w:after="80"/>
        <w:ind w:left="170"/>
      </w:pPr>
      <w:r>
        <w:rPr>
          <w:rFonts w:ascii="Arial" w:hAnsi="Arial"/>
          <w:color w:val="163258"/>
          <w:sz w:val="24"/>
        </w:rPr>
        <w:t xml:space="preserve">• </w:t>
      </w:r>
      <w:r>
        <w:rPr>
          <w:rFonts w:ascii="Arial" w:hAnsi="Arial"/>
          <w:b w:val="0"/>
          <w:i w:val="0"/>
          <w:color w:val="163258"/>
          <w:sz w:val="20"/>
        </w:rPr>
        <w:t>MS Visual Studio</w:t>
      </w:r>
    </w:p>
    <w:p>
      <w:pPr>
        <w:spacing w:after="80"/>
        <w:ind w:left="170"/>
      </w:pPr>
      <w:r>
        <w:rPr>
          <w:rFonts w:ascii="Arial" w:hAnsi="Arial"/>
          <w:color w:val="163258"/>
          <w:sz w:val="24"/>
        </w:rPr>
        <w:t xml:space="preserve">• </w:t>
      </w:r>
      <w:r>
        <w:rPr>
          <w:rFonts w:ascii="Arial" w:hAnsi="Arial"/>
          <w:b w:val="0"/>
          <w:i w:val="0"/>
          <w:color w:val="163258"/>
          <w:sz w:val="20"/>
        </w:rPr>
        <w:t>CodeChargeStudio</w:t>
      </w:r>
    </w:p>
    <w:p>
      <w:pPr>
        <w:spacing w:after="80"/>
        <w:ind w:left="170"/>
      </w:pPr>
      <w:r>
        <w:rPr>
          <w:rFonts w:ascii="Arial" w:hAnsi="Arial"/>
          <w:color w:val="163258"/>
          <w:sz w:val="24"/>
        </w:rPr>
        <w:t xml:space="preserve">• </w:t>
      </w:r>
      <w:r>
        <w:rPr>
          <w:rFonts w:ascii="Arial" w:hAnsi="Arial"/>
          <w:b w:val="0"/>
          <w:i w:val="0"/>
          <w:color w:val="163258"/>
          <w:sz w:val="20"/>
        </w:rPr>
        <w:t>Unix</w:t>
      </w:r>
    </w:p>
    <w:p>
      <w:pPr>
        <w:spacing w:after="80"/>
        <w:ind w:left="170"/>
      </w:pPr>
      <w:r>
        <w:rPr>
          <w:rFonts w:ascii="Arial" w:hAnsi="Arial"/>
          <w:color w:val="163258"/>
          <w:sz w:val="24"/>
        </w:rPr>
        <w:t xml:space="preserve">• </w:t>
      </w:r>
      <w:r>
        <w:rPr>
          <w:rFonts w:ascii="Arial" w:hAnsi="Arial"/>
          <w:b w:val="0"/>
          <w:i w:val="0"/>
          <w:color w:val="163258"/>
          <w:sz w:val="20"/>
        </w:rPr>
        <w:t>Shells</w:t>
      </w:r>
    </w:p>
    <w:p>
      <w:pPr>
        <w:spacing w:after="80"/>
        <w:ind w:left="170"/>
      </w:pPr>
      <w:r>
        <w:rPr>
          <w:rFonts w:ascii="Arial" w:hAnsi="Arial"/>
          <w:color w:val="163258"/>
          <w:sz w:val="24"/>
        </w:rPr>
        <w:t xml:space="preserve">• </w:t>
      </w:r>
      <w:r>
        <w:rPr>
          <w:rFonts w:ascii="Arial" w:hAnsi="Arial"/>
          <w:b w:val="0"/>
          <w:i w:val="0"/>
          <w:color w:val="163258"/>
          <w:sz w:val="20"/>
        </w:rPr>
        <w:t>Batch</w:t>
      </w:r>
    </w:p>
    <w:p>
      <w:pPr>
        <w:spacing w:after="80"/>
        <w:ind w:left="170"/>
      </w:pPr>
      <w:r>
        <w:rPr>
          <w:rFonts w:ascii="Arial" w:hAnsi="Arial"/>
          <w:color w:val="163258"/>
          <w:sz w:val="24"/>
        </w:rPr>
        <w:t xml:space="preserve">• </w:t>
      </w:r>
      <w:r>
        <w:rPr>
          <w:rFonts w:ascii="Arial" w:hAnsi="Arial"/>
          <w:b w:val="0"/>
          <w:i w:val="0"/>
          <w:color w:val="163258"/>
          <w:sz w:val="20"/>
        </w:rPr>
        <w:t>Visual Source Safe ClearCase</w:t>
      </w:r>
    </w:p>
    <w:p>
      <w:pPr>
        <w:spacing w:after="80"/>
        <w:ind w:left="170"/>
      </w:pPr>
      <w:r>
        <w:rPr>
          <w:rFonts w:ascii="Arial" w:hAnsi="Arial"/>
          <w:color w:val="163258"/>
          <w:sz w:val="24"/>
        </w:rPr>
        <w:t xml:space="preserve">• </w:t>
      </w:r>
      <w:r>
        <w:rPr>
          <w:rFonts w:ascii="Arial" w:hAnsi="Arial"/>
          <w:b w:val="0"/>
          <w:i w:val="0"/>
          <w:color w:val="163258"/>
          <w:sz w:val="20"/>
        </w:rPr>
        <w:t>Subversion (SVN)</w:t>
      </w:r>
    </w:p>
    <w:p>
      <w:pPr>
        <w:spacing w:after="80"/>
        <w:ind w:left="170"/>
      </w:pPr>
      <w:r>
        <w:rPr>
          <w:rFonts w:ascii="Arial" w:hAnsi="Arial"/>
          <w:color w:val="163258"/>
          <w:sz w:val="24"/>
        </w:rPr>
        <w:t xml:space="preserve">• </w:t>
      </w:r>
      <w:r>
        <w:rPr>
          <w:rFonts w:ascii="Arial" w:hAnsi="Arial"/>
          <w:b w:val="0"/>
          <w:i w:val="0"/>
          <w:color w:val="163258"/>
          <w:sz w:val="20"/>
        </w:rPr>
        <w:t>Enterprise CRM</w:t>
      </w:r>
    </w:p>
    <w:p>
      <w:pPr>
        <w:spacing w:after="80"/>
        <w:ind w:left="170"/>
      </w:pPr>
      <w:r>
        <w:rPr>
          <w:rFonts w:ascii="Arial" w:hAnsi="Arial"/>
          <w:color w:val="163258"/>
          <w:sz w:val="24"/>
        </w:rPr>
        <w:t xml:space="preserve">• </w:t>
      </w:r>
      <w:r>
        <w:rPr>
          <w:rFonts w:ascii="Arial" w:hAnsi="Arial"/>
          <w:b w:val="0"/>
          <w:i w:val="0"/>
          <w:color w:val="163258"/>
          <w:sz w:val="20"/>
        </w:rPr>
        <w:t>Siebel CRM Versionen 7.5</w:t>
      </w:r>
    </w:p>
    <w:p>
      <w:pPr>
        <w:spacing w:after="80"/>
        <w:ind w:left="170"/>
      </w:pPr>
      <w:r>
        <w:rPr>
          <w:rFonts w:ascii="Arial" w:hAnsi="Arial"/>
          <w:color w:val="163258"/>
          <w:sz w:val="24"/>
        </w:rPr>
        <w:t xml:space="preserve">• </w:t>
      </w:r>
      <w:r>
        <w:rPr>
          <w:rFonts w:ascii="Arial" w:hAnsi="Arial"/>
          <w:b w:val="0"/>
          <w:i w:val="0"/>
          <w:color w:val="163258"/>
          <w:sz w:val="20"/>
        </w:rPr>
        <w:t>7.8</w:t>
      </w:r>
    </w:p>
    <w:p>
      <w:pPr>
        <w:spacing w:after="80"/>
        <w:ind w:left="170"/>
      </w:pPr>
      <w:r>
        <w:rPr>
          <w:rFonts w:ascii="Arial" w:hAnsi="Arial"/>
          <w:color w:val="163258"/>
          <w:sz w:val="24"/>
        </w:rPr>
        <w:t xml:space="preserve">• </w:t>
      </w:r>
      <w:r>
        <w:rPr>
          <w:rFonts w:ascii="Arial" w:hAnsi="Arial"/>
          <w:b w:val="0"/>
          <w:i w:val="0"/>
          <w:color w:val="163258"/>
          <w:sz w:val="20"/>
        </w:rPr>
        <w:t>8.0.0.9</w:t>
      </w:r>
    </w:p>
    <w:p>
      <w:pPr>
        <w:spacing w:after="80"/>
        <w:ind w:left="170"/>
      </w:pPr>
      <w:r>
        <w:rPr>
          <w:rFonts w:ascii="Arial" w:hAnsi="Arial"/>
          <w:color w:val="163258"/>
          <w:sz w:val="24"/>
        </w:rPr>
        <w:t xml:space="preserve">• </w:t>
      </w:r>
      <w:r>
        <w:rPr>
          <w:rFonts w:ascii="Arial" w:hAnsi="Arial"/>
          <w:b w:val="0"/>
          <w:i w:val="0"/>
          <w:color w:val="163258"/>
          <w:sz w:val="20"/>
        </w:rPr>
        <w:t>8.1.1.10</w:t>
      </w:r>
    </w:p>
    <w:p>
      <w:pPr>
        <w:spacing w:after="80"/>
        <w:ind w:left="170"/>
      </w:pPr>
      <w:r>
        <w:rPr>
          <w:rFonts w:ascii="Arial" w:hAnsi="Arial"/>
          <w:color w:val="163258"/>
          <w:sz w:val="24"/>
        </w:rPr>
        <w:t xml:space="preserve">• </w:t>
      </w:r>
      <w:r>
        <w:rPr>
          <w:rFonts w:ascii="Arial" w:hAnsi="Arial"/>
          <w:b w:val="0"/>
          <w:i w:val="0"/>
          <w:color w:val="163258"/>
          <w:sz w:val="20"/>
        </w:rPr>
        <w:t>8.1.1.11</w:t>
      </w:r>
    </w:p>
    <w:p>
      <w:pPr>
        <w:spacing w:after="80"/>
        <w:ind w:left="170"/>
      </w:pPr>
      <w:r>
        <w:rPr>
          <w:rFonts w:ascii="Arial" w:hAnsi="Arial"/>
          <w:color w:val="163258"/>
          <w:sz w:val="24"/>
        </w:rPr>
        <w:t xml:space="preserve">• </w:t>
      </w:r>
      <w:r>
        <w:rPr>
          <w:rFonts w:ascii="Arial" w:hAnsi="Arial"/>
          <w:b w:val="0"/>
          <w:i w:val="0"/>
          <w:color w:val="163258"/>
          <w:sz w:val="20"/>
        </w:rPr>
        <w:t>Mit Siebel Java API und EAI.</w:t>
      </w:r>
    </w:p>
    <w:p>
      <w:pPr>
        <w:spacing w:after="80"/>
        <w:ind w:left="170"/>
      </w:pPr>
      <w:r>
        <w:rPr>
          <w:rFonts w:ascii="Arial" w:hAnsi="Arial"/>
          <w:color w:val="163258"/>
          <w:sz w:val="24"/>
        </w:rPr>
        <w:t xml:space="preserve">• </w:t>
      </w:r>
      <w:r>
        <w:rPr>
          <w:rFonts w:ascii="Arial" w:hAnsi="Arial"/>
          <w:b w:val="0"/>
          <w:i w:val="0"/>
          <w:color w:val="163258"/>
          <w:sz w:val="20"/>
        </w:rPr>
        <w:t>BI Datawarehouse</w:t>
      </w:r>
    </w:p>
    <w:p>
      <w:pPr>
        <w:spacing w:after="80"/>
        <w:ind w:left="170"/>
      </w:pPr>
      <w:r>
        <w:rPr>
          <w:rFonts w:ascii="Arial" w:hAnsi="Arial"/>
          <w:color w:val="163258"/>
          <w:sz w:val="24"/>
        </w:rPr>
        <w:t xml:space="preserve">• </w:t>
      </w:r>
      <w:r>
        <w:rPr>
          <w:rFonts w:ascii="Arial" w:hAnsi="Arial"/>
          <w:b w:val="0"/>
          <w:i w:val="0"/>
          <w:color w:val="163258"/>
          <w:sz w:val="20"/>
        </w:rPr>
        <w:t>Cognos ReportNet</w:t>
      </w:r>
    </w:p>
    <w:p>
      <w:pPr>
        <w:spacing w:after="80"/>
        <w:ind w:left="170"/>
      </w:pPr>
      <w:r>
        <w:rPr>
          <w:rFonts w:ascii="Arial" w:hAnsi="Arial"/>
          <w:color w:val="163258"/>
          <w:sz w:val="24"/>
        </w:rPr>
        <w:t xml:space="preserve">• </w:t>
      </w:r>
      <w:r>
        <w:rPr>
          <w:rFonts w:ascii="Arial" w:hAnsi="Arial"/>
          <w:b w:val="0"/>
          <w:i w:val="0"/>
          <w:color w:val="163258"/>
          <w:sz w:val="20"/>
        </w:rPr>
        <w:t>mit Cognos Java SDK Schnitttelle</w:t>
      </w:r>
    </w:p>
    <w:p>
      <w:pPr>
        <w:spacing w:after="80"/>
        <w:ind w:left="170"/>
      </w:pPr>
      <w:r>
        <w:rPr>
          <w:rFonts w:ascii="Arial" w:hAnsi="Arial"/>
          <w:color w:val="163258"/>
          <w:sz w:val="24"/>
        </w:rPr>
        <w:t xml:space="preserve">• </w:t>
      </w:r>
      <w:r>
        <w:rPr>
          <w:rFonts w:ascii="Arial" w:hAnsi="Arial"/>
          <w:b w:val="0"/>
          <w:i w:val="0"/>
          <w:color w:val="163258"/>
          <w:sz w:val="20"/>
        </w:rPr>
        <w:t>Datenbanktools:</w:t>
      </w:r>
    </w:p>
    <w:p>
      <w:pPr>
        <w:spacing w:after="80"/>
        <w:ind w:left="170"/>
      </w:pPr>
      <w:r>
        <w:rPr>
          <w:rFonts w:ascii="Arial" w:hAnsi="Arial"/>
          <w:color w:val="163258"/>
          <w:sz w:val="24"/>
        </w:rPr>
        <w:t xml:space="preserve">• </w:t>
      </w:r>
      <w:r>
        <w:rPr>
          <w:rFonts w:ascii="Arial" w:hAnsi="Arial"/>
          <w:b w:val="0"/>
          <w:i w:val="0"/>
          <w:color w:val="163258"/>
          <w:sz w:val="20"/>
        </w:rPr>
        <w:t>Toad</w:t>
      </w:r>
    </w:p>
    <w:p>
      <w:pPr>
        <w:spacing w:after="80"/>
        <w:ind w:left="170"/>
      </w:pPr>
      <w:r>
        <w:rPr>
          <w:rFonts w:ascii="Arial" w:hAnsi="Arial"/>
          <w:color w:val="163258"/>
          <w:sz w:val="24"/>
        </w:rPr>
        <w:t xml:space="preserve">• </w:t>
      </w:r>
      <w:r>
        <w:rPr>
          <w:rFonts w:ascii="Arial" w:hAnsi="Arial"/>
          <w:b w:val="0"/>
          <w:i w:val="0"/>
          <w:color w:val="163258"/>
          <w:sz w:val="20"/>
        </w:rPr>
        <w:t>Oracle (DBA Studio</w:t>
      </w:r>
    </w:p>
    <w:p>
      <w:pPr>
        <w:spacing w:after="80"/>
        <w:ind w:left="170"/>
      </w:pPr>
      <w:r>
        <w:rPr>
          <w:rFonts w:ascii="Arial" w:hAnsi="Arial"/>
          <w:color w:val="163258"/>
          <w:sz w:val="24"/>
        </w:rPr>
        <w:t xml:space="preserve">• </w:t>
      </w:r>
      <w:r>
        <w:rPr>
          <w:rFonts w:ascii="Arial" w:hAnsi="Arial"/>
          <w:b w:val="0"/>
          <w:i w:val="0"/>
          <w:color w:val="163258"/>
          <w:sz w:val="20"/>
        </w:rPr>
        <w:t>Enterprise Manager</w:t>
      </w:r>
    </w:p>
    <w:p>
      <w:pPr>
        <w:spacing w:after="80"/>
        <w:ind w:left="170"/>
      </w:pPr>
      <w:r>
        <w:rPr>
          <w:rFonts w:ascii="Arial" w:hAnsi="Arial"/>
          <w:color w:val="163258"/>
          <w:sz w:val="24"/>
        </w:rPr>
        <w:t xml:space="preserve">• </w:t>
      </w:r>
      <w:r>
        <w:rPr>
          <w:rFonts w:ascii="Arial" w:hAnsi="Arial"/>
          <w:b w:val="0"/>
          <w:i w:val="0"/>
          <w:color w:val="163258"/>
          <w:sz w:val="20"/>
        </w:rPr>
        <w:t>SQL Plus</w:t>
      </w:r>
    </w:p>
    <w:p>
      <w:pPr>
        <w:spacing w:after="80"/>
        <w:ind w:left="170"/>
      </w:pPr>
      <w:r>
        <w:rPr>
          <w:rFonts w:ascii="Arial" w:hAnsi="Arial"/>
          <w:color w:val="163258"/>
          <w:sz w:val="24"/>
        </w:rPr>
        <w:t xml:space="preserve">• </w:t>
      </w:r>
      <w:r>
        <w:rPr>
          <w:rFonts w:ascii="Arial" w:hAnsi="Arial"/>
          <w:b w:val="0"/>
          <w:i w:val="0"/>
          <w:color w:val="163258"/>
          <w:sz w:val="20"/>
        </w:rPr>
        <w:t>Client</w:t>
      </w:r>
    </w:p>
    <w:p>
      <w:pPr>
        <w:spacing w:after="80"/>
        <w:ind w:left="170"/>
      </w:pPr>
      <w:r>
        <w:rPr>
          <w:rFonts w:ascii="Arial" w:hAnsi="Arial"/>
          <w:color w:val="163258"/>
          <w:sz w:val="24"/>
        </w:rPr>
        <w:t xml:space="preserve">• </w:t>
      </w:r>
      <w:r>
        <w:rPr>
          <w:rFonts w:ascii="Arial" w:hAnsi="Arial"/>
          <w:b w:val="0"/>
          <w:i w:val="0"/>
          <w:color w:val="163258"/>
          <w:sz w:val="20"/>
        </w:rPr>
        <w:t>TNS)</w:t>
      </w:r>
    </w:p>
    <w:p>
      <w:pPr>
        <w:spacing w:after="80"/>
        <w:ind w:left="170"/>
      </w:pPr>
      <w:r>
        <w:rPr>
          <w:rFonts w:ascii="Arial" w:hAnsi="Arial"/>
          <w:color w:val="163258"/>
          <w:sz w:val="24"/>
        </w:rPr>
        <w:t xml:space="preserve">• </w:t>
      </w:r>
      <w:r>
        <w:rPr>
          <w:rFonts w:ascii="Arial" w:hAnsi="Arial"/>
          <w:b w:val="0"/>
          <w:i w:val="0"/>
          <w:color w:val="163258"/>
          <w:sz w:val="20"/>
        </w:rPr>
        <w:t>Aquadatastudio</w:t>
      </w:r>
    </w:p>
    <w:p>
      <w:pPr>
        <w:spacing w:after="80"/>
        <w:ind w:left="170"/>
      </w:pPr>
      <w:r>
        <w:rPr>
          <w:rFonts w:ascii="Arial" w:hAnsi="Arial"/>
          <w:color w:val="163258"/>
          <w:sz w:val="24"/>
        </w:rPr>
        <w:t xml:space="preserve">• </w:t>
      </w:r>
      <w:r>
        <w:rPr>
          <w:rFonts w:ascii="Arial" w:hAnsi="Arial"/>
          <w:b w:val="0"/>
          <w:i w:val="0"/>
          <w:color w:val="163258"/>
          <w:sz w:val="20"/>
        </w:rPr>
        <w:t>Datenbankschnittstellen</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ADO</w:t>
      </w:r>
    </w:p>
    <w:p>
      <w:pPr>
        <w:spacing w:after="80"/>
        <w:ind w:left="170"/>
      </w:pPr>
      <w:r>
        <w:rPr>
          <w:rFonts w:ascii="Arial" w:hAnsi="Arial"/>
          <w:color w:val="163258"/>
          <w:sz w:val="24"/>
        </w:rPr>
        <w:t xml:space="preserve">• </w:t>
      </w:r>
      <w:r>
        <w:rPr>
          <w:rFonts w:ascii="Arial" w:hAnsi="Arial"/>
          <w:b w:val="0"/>
          <w:i w:val="0"/>
          <w:color w:val="163258"/>
          <w:sz w:val="20"/>
        </w:rPr>
        <w:t>DAO</w:t>
      </w:r>
    </w:p>
    <w:p>
      <w:pPr>
        <w:spacing w:after="80"/>
        <w:ind w:left="170"/>
      </w:pPr>
      <w:r>
        <w:rPr>
          <w:rFonts w:ascii="Arial" w:hAnsi="Arial"/>
          <w:color w:val="163258"/>
          <w:sz w:val="24"/>
        </w:rPr>
        <w:t xml:space="preserve">• </w:t>
      </w:r>
      <w:r>
        <w:rPr>
          <w:rFonts w:ascii="Arial" w:hAnsi="Arial"/>
          <w:b w:val="0"/>
          <w:i w:val="0"/>
          <w:color w:val="163258"/>
          <w:sz w:val="20"/>
        </w:rPr>
        <w:t>ODBC</w:t>
      </w:r>
    </w:p>
    <w:p>
      <w:pPr>
        <w:spacing w:after="80"/>
        <w:ind w:left="170"/>
      </w:pPr>
      <w:r>
        <w:rPr>
          <w:rFonts w:ascii="Arial" w:hAnsi="Arial"/>
          <w:color w:val="163258"/>
          <w:sz w:val="24"/>
        </w:rPr>
        <w:t xml:space="preserve">• </w:t>
      </w:r>
      <w:r>
        <w:rPr>
          <w:rFonts w:ascii="Arial" w:hAnsi="Arial"/>
          <w:b w:val="0"/>
          <w:i w:val="0"/>
          <w:color w:val="163258"/>
          <w:sz w:val="20"/>
        </w:rPr>
        <w:t>JPA</w:t>
      </w:r>
    </w:p>
    <w:p>
      <w:pPr>
        <w:spacing w:after="80"/>
        <w:ind w:left="170"/>
      </w:pPr>
      <w:r>
        <w:rPr>
          <w:rFonts w:ascii="Arial" w:hAnsi="Arial"/>
          <w:color w:val="163258"/>
          <w:sz w:val="24"/>
        </w:rPr>
        <w:t xml:space="preserve">• </w:t>
      </w:r>
      <w:r>
        <w:rPr>
          <w:rFonts w:ascii="Arial" w:hAnsi="Arial"/>
          <w:b w:val="0"/>
          <w:i w:val="0"/>
          <w:color w:val="163258"/>
          <w:sz w:val="20"/>
        </w:rPr>
        <w:t>EclipseLink</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AS/400</w:t>
      </w:r>
    </w:p>
    <w:p>
      <w:pPr>
        <w:spacing w:after="80"/>
        <w:ind w:left="170"/>
      </w:pPr>
      <w:r>
        <w:rPr>
          <w:rFonts w:ascii="Arial" w:hAnsi="Arial"/>
          <w:color w:val="163258"/>
          <w:sz w:val="24"/>
        </w:rPr>
        <w:t xml:space="preserve">• </w:t>
      </w:r>
      <w:r>
        <w:rPr>
          <w:rFonts w:ascii="Arial" w:hAnsi="Arial"/>
          <w:b w:val="0"/>
          <w:i w:val="0"/>
          <w:color w:val="163258"/>
          <w:sz w:val="20"/>
        </w:rPr>
        <w:t>RS6000</w:t>
      </w:r>
    </w:p>
    <w:p>
      <w:pPr>
        <w:spacing w:after="80"/>
        <w:ind w:left="170"/>
      </w:pPr>
      <w:r>
        <w:rPr>
          <w:rFonts w:ascii="Arial" w:hAnsi="Arial"/>
          <w:color w:val="163258"/>
          <w:sz w:val="24"/>
        </w:rPr>
        <w:t xml:space="preserve">• </w:t>
      </w:r>
      <w:r>
        <w:rPr>
          <w:rFonts w:ascii="Arial" w:hAnsi="Arial"/>
          <w:b w:val="0"/>
          <w:i w:val="0"/>
          <w:color w:val="163258"/>
          <w:sz w:val="20"/>
        </w:rPr>
        <w:t>IBM Großrechner</w:t>
      </w:r>
    </w:p>
    <w:p>
      <w:pPr>
        <w:spacing w:after="80"/>
        <w:ind w:left="170"/>
      </w:pPr>
      <w:r>
        <w:rPr>
          <w:rFonts w:ascii="Arial" w:hAnsi="Arial"/>
          <w:color w:val="163258"/>
          <w:sz w:val="24"/>
        </w:rPr>
        <w:t xml:space="preserve">• </w:t>
      </w:r>
      <w:r>
        <w:rPr>
          <w:rFonts w:ascii="Arial" w:hAnsi="Arial"/>
          <w:b w:val="0"/>
          <w:i w:val="0"/>
          <w:color w:val="163258"/>
          <w:sz w:val="20"/>
        </w:rPr>
        <w:t>MS Windows</w:t>
      </w:r>
    </w:p>
    <w:p>
      <w:pPr>
        <w:spacing w:after="80"/>
        <w:ind w:left="170"/>
      </w:pPr>
      <w:r>
        <w:rPr>
          <w:rFonts w:ascii="Arial" w:hAnsi="Arial"/>
          <w:color w:val="163258"/>
          <w:sz w:val="24"/>
        </w:rPr>
        <w:t xml:space="preserve">• </w:t>
      </w:r>
      <w:r>
        <w:rPr>
          <w:rFonts w:ascii="Arial" w:hAnsi="Arial"/>
          <w:b w:val="0"/>
          <w:i w:val="0"/>
          <w:color w:val="163258"/>
          <w:sz w:val="20"/>
        </w:rPr>
        <w:t>OS/2</w:t>
      </w:r>
    </w:p>
    <w:p>
      <w:pPr>
        <w:spacing w:after="80"/>
        <w:ind w:left="170"/>
      </w:pPr>
      <w:r>
        <w:rPr>
          <w:rFonts w:ascii="Arial" w:hAnsi="Arial"/>
          <w:color w:val="163258"/>
          <w:sz w:val="24"/>
        </w:rPr>
        <w:t xml:space="preserve">• </w:t>
      </w:r>
      <w:r>
        <w:rPr>
          <w:rFonts w:ascii="Arial" w:hAnsi="Arial"/>
          <w:b w:val="0"/>
          <w:i w:val="0"/>
          <w:color w:val="163258"/>
          <w:sz w:val="20"/>
        </w:rPr>
        <w:t>OS/400</w:t>
      </w:r>
    </w:p>
    <w:p>
      <w:pPr>
        <w:spacing w:after="80"/>
        <w:ind w:left="170"/>
      </w:pPr>
      <w:r>
        <w:rPr>
          <w:rFonts w:ascii="Arial" w:hAnsi="Arial"/>
          <w:color w:val="163258"/>
          <w:sz w:val="24"/>
        </w:rPr>
        <w:t xml:space="preserve">• </w:t>
      </w:r>
      <w:r>
        <w:rPr>
          <w:rFonts w:ascii="Arial" w:hAnsi="Arial"/>
          <w:b w:val="0"/>
          <w:i w:val="0"/>
          <w:color w:val="163258"/>
          <w:sz w:val="20"/>
        </w:rPr>
        <w:t>AIX</w:t>
      </w:r>
    </w:p>
    <w:p>
      <w:pPr>
        <w:spacing w:after="80"/>
        <w:ind w:left="170"/>
      </w:pPr>
      <w:r>
        <w:rPr>
          <w:rFonts w:ascii="Arial" w:hAnsi="Arial"/>
          <w:color w:val="163258"/>
          <w:sz w:val="24"/>
        </w:rPr>
        <w:t xml:space="preserve">• </w:t>
      </w:r>
      <w:r>
        <w:rPr>
          <w:rFonts w:ascii="Arial" w:hAnsi="Arial"/>
          <w:b w:val="0"/>
          <w:i w:val="0"/>
          <w:color w:val="163258"/>
          <w:sz w:val="20"/>
        </w:rPr>
        <w:t>MVS/ESA</w:t>
      </w:r>
    </w:p>
    <w:p>
      <w:pPr>
        <w:spacing w:after="80"/>
        <w:ind w:left="170"/>
      </w:pPr>
      <w:r>
        <w:rPr>
          <w:rFonts w:ascii="Arial" w:hAnsi="Arial"/>
          <w:color w:val="163258"/>
          <w:sz w:val="24"/>
        </w:rPr>
        <w:t xml:space="preserve">• </w:t>
      </w:r>
      <w:r>
        <w:rPr>
          <w:rFonts w:ascii="Arial" w:hAnsi="Arial"/>
          <w:b w:val="0"/>
          <w:i w:val="0"/>
          <w:color w:val="163258"/>
          <w:sz w:val="20"/>
        </w:rPr>
        <w:t>Novell Netware</w:t>
      </w:r>
    </w:p>
    <w:p>
      <w:pPr>
        <w:spacing w:after="80"/>
        <w:ind w:left="170"/>
      </w:pPr>
      <w:r>
        <w:rPr>
          <w:rFonts w:ascii="Arial" w:hAnsi="Arial"/>
          <w:color w:val="163258"/>
          <w:sz w:val="24"/>
        </w:rPr>
        <w:t xml:space="preserve">• </w:t>
      </w:r>
      <w:r>
        <w:rPr>
          <w:rFonts w:ascii="Arial" w:hAnsi="Arial"/>
          <w:b w:val="0"/>
          <w:i w:val="0"/>
          <w:color w:val="163258"/>
          <w:sz w:val="20"/>
        </w:rPr>
        <w:t>3.x</w:t>
      </w:r>
    </w:p>
    <w:p>
      <w:pPr>
        <w:spacing w:after="80"/>
        <w:ind w:left="170"/>
      </w:pPr>
      <w:r>
        <w:rPr>
          <w:rFonts w:ascii="Arial" w:hAnsi="Arial"/>
          <w:color w:val="163258"/>
          <w:sz w:val="24"/>
        </w:rPr>
        <w:t xml:space="preserve">• </w:t>
      </w:r>
      <w:r>
        <w:rPr>
          <w:rFonts w:ascii="Arial" w:hAnsi="Arial"/>
          <w:b w:val="0"/>
          <w:i w:val="0"/>
          <w:color w:val="163258"/>
          <w:sz w:val="20"/>
        </w:rPr>
        <w:t>Netware 4.x</w:t>
      </w:r>
    </w:p>
    <w:p>
      <w:pPr>
        <w:spacing w:after="80"/>
        <w:ind w:left="170"/>
      </w:pPr>
      <w:r>
        <w:rPr>
          <w:rFonts w:ascii="Arial" w:hAnsi="Arial"/>
          <w:color w:val="163258"/>
          <w:sz w:val="24"/>
        </w:rPr>
        <w:t xml:space="preserve">• </w:t>
      </w:r>
      <w:r>
        <w:rPr>
          <w:rFonts w:ascii="Arial" w:hAnsi="Arial"/>
          <w:b w:val="0"/>
          <w:i w:val="0"/>
          <w:color w:val="163258"/>
          <w:sz w:val="20"/>
        </w:rPr>
        <w:t>Windows NT Net Core Technologies (LAN</w:t>
      </w:r>
    </w:p>
    <w:p>
      <w:pPr>
        <w:spacing w:after="80"/>
        <w:ind w:left="170"/>
      </w:pPr>
      <w:r>
        <w:rPr>
          <w:rFonts w:ascii="Arial" w:hAnsi="Arial"/>
          <w:color w:val="163258"/>
          <w:sz w:val="24"/>
        </w:rPr>
        <w:t xml:space="preserve">• </w:t>
      </w:r>
      <w:r>
        <w:rPr>
          <w:rFonts w:ascii="Arial" w:hAnsi="Arial"/>
          <w:b w:val="0"/>
          <w:i w:val="0"/>
          <w:color w:val="163258"/>
          <w:sz w:val="20"/>
        </w:rPr>
        <w:t>WAN</w:t>
      </w:r>
    </w:p>
    <w:p>
      <w:pPr>
        <w:spacing w:after="80"/>
        <w:ind w:left="170"/>
      </w:pPr>
      <w:r>
        <w:rPr>
          <w:rFonts w:ascii="Arial" w:hAnsi="Arial"/>
          <w:color w:val="163258"/>
          <w:sz w:val="24"/>
        </w:rPr>
        <w:t xml:space="preserve">• </w:t>
      </w:r>
      <w:r>
        <w:rPr>
          <w:rFonts w:ascii="Arial" w:hAnsi="Arial"/>
          <w:b w:val="0"/>
          <w:i w:val="0"/>
          <w:color w:val="163258"/>
          <w:sz w:val="20"/>
        </w:rPr>
        <w:t>Ethernet</w:t>
      </w:r>
    </w:p>
    <w:p>
      <w:pPr>
        <w:spacing w:after="80"/>
        <w:ind w:left="170"/>
      </w:pPr>
      <w:r>
        <w:rPr>
          <w:rFonts w:ascii="Arial" w:hAnsi="Arial"/>
          <w:color w:val="163258"/>
          <w:sz w:val="24"/>
        </w:rPr>
        <w:t xml:space="preserve">• </w:t>
      </w:r>
      <w:r>
        <w:rPr>
          <w:rFonts w:ascii="Arial" w:hAnsi="Arial"/>
          <w:b w:val="0"/>
          <w:i w:val="0"/>
          <w:color w:val="163258"/>
          <w:sz w:val="20"/>
        </w:rPr>
        <w:t>Tokenring)</w:t>
      </w:r>
    </w:p>
    <w:p>
      <w:pPr>
        <w:spacing w:after="80"/>
        <w:ind w:left="170"/>
      </w:pPr>
      <w:r>
        <w:rPr>
          <w:rFonts w:ascii="Arial" w:hAnsi="Arial"/>
          <w:color w:val="163258"/>
          <w:sz w:val="24"/>
        </w:rPr>
        <w:t xml:space="preserve">• </w:t>
      </w:r>
      <w:r>
        <w:rPr>
          <w:rFonts w:ascii="Arial" w:hAnsi="Arial"/>
          <w:b w:val="0"/>
          <w:i w:val="0"/>
          <w:color w:val="163258"/>
          <w:sz w:val="20"/>
        </w:rPr>
        <w:t>DNS</w:t>
      </w:r>
    </w:p>
    <w:p>
      <w:pPr>
        <w:spacing w:after="80"/>
        <w:ind w:left="170"/>
      </w:pPr>
      <w:r>
        <w:rPr>
          <w:rFonts w:ascii="Arial" w:hAnsi="Arial"/>
          <w:color w:val="163258"/>
          <w:sz w:val="24"/>
        </w:rPr>
        <w:t xml:space="preserve">• </w:t>
      </w:r>
      <w:r>
        <w:rPr>
          <w:rFonts w:ascii="Arial" w:hAnsi="Arial"/>
          <w:b w:val="0"/>
          <w:i w:val="0"/>
          <w:color w:val="163258"/>
          <w:sz w:val="20"/>
        </w:rPr>
        <w:t>WINS</w:t>
      </w:r>
    </w:p>
    <w:p>
      <w:pPr>
        <w:spacing w:after="80"/>
        <w:ind w:left="170"/>
      </w:pPr>
      <w:r>
        <w:rPr>
          <w:rFonts w:ascii="Arial" w:hAnsi="Arial"/>
          <w:color w:val="163258"/>
          <w:sz w:val="24"/>
        </w:rPr>
        <w:t xml:space="preserve">• </w:t>
      </w:r>
      <w:r>
        <w:rPr>
          <w:rFonts w:ascii="Arial" w:hAnsi="Arial"/>
          <w:b w:val="0"/>
          <w:i w:val="0"/>
          <w:color w:val="163258"/>
          <w:sz w:val="20"/>
        </w:rPr>
        <w:t>DHCP</w:t>
      </w:r>
    </w:p>
    <w:p>
      <w:pPr>
        <w:spacing w:after="80"/>
        <w:ind w:left="170"/>
      </w:pPr>
      <w:r>
        <w:rPr>
          <w:rFonts w:ascii="Arial" w:hAnsi="Arial"/>
          <w:color w:val="163258"/>
          <w:sz w:val="24"/>
        </w:rPr>
        <w:t xml:space="preserve">• </w:t>
      </w:r>
      <w:r>
        <w:rPr>
          <w:rFonts w:ascii="Arial" w:hAnsi="Arial"/>
          <w:b w:val="0"/>
          <w:i w:val="0"/>
          <w:color w:val="163258"/>
          <w:sz w:val="20"/>
        </w:rPr>
        <w:t>TCP/IP</w:t>
      </w:r>
    </w:p>
    <w:p>
      <w:pPr>
        <w:spacing w:after="80"/>
        <w:ind w:left="170"/>
      </w:pPr>
      <w:r>
        <w:rPr>
          <w:rFonts w:ascii="Arial" w:hAnsi="Arial"/>
          <w:color w:val="163258"/>
          <w:sz w:val="24"/>
        </w:rPr>
        <w:t xml:space="preserve">• </w:t>
      </w:r>
      <w:r>
        <w:rPr>
          <w:rFonts w:ascii="Arial" w:hAnsi="Arial"/>
          <w:b w:val="0"/>
          <w:i w:val="0"/>
          <w:color w:val="163258"/>
          <w:sz w:val="20"/>
        </w:rPr>
        <w:t>C++</w:t>
      </w:r>
    </w:p>
    <w:p>
      <w:pPr>
        <w:spacing w:after="80"/>
        <w:ind w:left="170"/>
      </w:pPr>
      <w:r>
        <w:rPr>
          <w:rFonts w:ascii="Arial" w:hAnsi="Arial"/>
          <w:color w:val="163258"/>
          <w:sz w:val="24"/>
        </w:rPr>
        <w:t xml:space="preserve">• </w:t>
      </w:r>
      <w:r>
        <w:rPr>
          <w:rFonts w:ascii="Arial" w:hAnsi="Arial"/>
          <w:b w:val="0"/>
          <w:i w:val="0"/>
          <w:color w:val="163258"/>
          <w:sz w:val="20"/>
        </w:rPr>
        <w:t>Zertifikate:</w:t>
      </w:r>
    </w:p>
    <w:p>
      <w:pPr>
        <w:spacing w:after="80"/>
        <w:ind w:left="170"/>
      </w:pPr>
      <w:r>
        <w:rPr>
          <w:rFonts w:ascii="Arial" w:hAnsi="Arial"/>
          <w:color w:val="163258"/>
          <w:sz w:val="24"/>
        </w:rPr>
        <w:t xml:space="preserve">• </w:t>
      </w:r>
      <w:r>
        <w:rPr>
          <w:rFonts w:ascii="Arial" w:hAnsi="Arial"/>
          <w:b w:val="0"/>
          <w:i w:val="0"/>
          <w:color w:val="163258"/>
          <w:sz w:val="20"/>
        </w:rPr>
        <w:t>LInux: LPIC-1</w:t>
      </w:r>
    </w:p>
    <w:p>
      <w:pPr>
        <w:spacing w:after="80"/>
        <w:ind w:left="170"/>
      </w:pPr>
      <w:r>
        <w:rPr>
          <w:rFonts w:ascii="Arial" w:hAnsi="Arial"/>
          <w:color w:val="163258"/>
          <w:sz w:val="24"/>
        </w:rPr>
        <w:t xml:space="preserve">• </w:t>
      </w:r>
      <w:r>
        <w:rPr>
          <w:rFonts w:ascii="Arial" w:hAnsi="Arial"/>
          <w:b w:val="0"/>
          <w:i w:val="0"/>
          <w:color w:val="163258"/>
          <w:sz w:val="20"/>
        </w:rPr>
        <w:t>Microsoft: MCP</w:t>
      </w:r>
    </w:p>
    <w:p>
      <w:pPr>
        <w:spacing w:after="80"/>
        <w:ind w:left="170"/>
      </w:pPr>
      <w:r>
        <w:rPr>
          <w:rFonts w:ascii="Arial" w:hAnsi="Arial"/>
          <w:color w:val="163258"/>
          <w:sz w:val="24"/>
        </w:rPr>
        <w:t xml:space="preserve">• </w:t>
      </w:r>
      <w:r>
        <w:rPr>
          <w:rFonts w:ascii="Arial" w:hAnsi="Arial"/>
          <w:b w:val="0"/>
          <w:i w:val="0"/>
          <w:color w:val="163258"/>
          <w:sz w:val="20"/>
        </w:rPr>
        <w:t>Novell: CNE</w:t>
      </w:r>
    </w:p>
    <w:p>
      <w:pPr>
        <w:spacing w:after="80"/>
        <w:ind w:left="170"/>
      </w:pPr>
      <w:r>
        <w:rPr>
          <w:rFonts w:ascii="Arial" w:hAnsi="Arial"/>
          <w:color w:val="163258"/>
          <w:sz w:val="24"/>
        </w:rPr>
        <w:t xml:space="preserve">• </w:t>
      </w:r>
      <w:r>
        <w:rPr>
          <w:rFonts w:ascii="Arial" w:hAnsi="Arial"/>
          <w:b w:val="0"/>
          <w:i w:val="0"/>
          <w:color w:val="163258"/>
          <w:sz w:val="20"/>
        </w:rPr>
        <w:t>SVN</w:t>
      </w:r>
    </w:p>
    <w:p>
      <w:pPr>
        <w:spacing w:after="80"/>
        <w:ind w:left="170"/>
      </w:pPr>
      <w:r>
        <w:rPr>
          <w:rFonts w:ascii="Arial" w:hAnsi="Arial"/>
          <w:color w:val="163258"/>
          <w:sz w:val="24"/>
        </w:rPr>
        <w:t xml:space="preserve">• </w:t>
      </w:r>
      <w:r>
        <w:rPr>
          <w:rFonts w:ascii="Arial" w:hAnsi="Arial"/>
          <w:b w:val="0"/>
          <w:i w:val="0"/>
          <w:color w:val="163258"/>
          <w:sz w:val="20"/>
        </w:rPr>
        <w:t>Google Cloud Architecting</w:t>
      </w:r>
    </w:p>
    <w:p>
      <w:pPr>
        <w:spacing w:after="80"/>
        <w:ind w:left="170"/>
      </w:pPr>
      <w:r>
        <w:rPr>
          <w:rFonts w:ascii="Arial" w:hAnsi="Arial"/>
          <w:color w:val="163258"/>
          <w:sz w:val="24"/>
        </w:rPr>
        <w:t xml:space="preserve">• </w:t>
      </w:r>
      <w:r>
        <w:rPr>
          <w:rFonts w:ascii="Arial" w:hAnsi="Arial"/>
          <w:b w:val="0"/>
          <w:i w:val="0"/>
          <w:color w:val="163258"/>
          <w:sz w:val="20"/>
        </w:rPr>
        <w:t>Java Spring Boot</w:t>
      </w:r>
    </w:p>
    <w:p>
      <w:pPr>
        <w:spacing w:after="80"/>
        <w:ind w:left="170"/>
      </w:pPr>
      <w:r>
        <w:rPr>
          <w:rFonts w:ascii="Arial" w:hAnsi="Arial"/>
          <w:color w:val="163258"/>
          <w:sz w:val="24"/>
        </w:rPr>
        <w:t xml:space="preserve">• </w:t>
      </w:r>
      <w:r>
        <w:rPr>
          <w:rFonts w:ascii="Arial" w:hAnsi="Arial"/>
          <w:b w:val="0"/>
          <w:i w:val="0"/>
          <w:color w:val="163258"/>
          <w:sz w:val="20"/>
        </w:rPr>
        <w:t>Private Weiterbildungen:</w:t>
      </w:r>
    </w:p>
    <w:p>
      <w:pPr>
        <w:spacing w:after="80"/>
        <w:ind w:left="170"/>
      </w:pPr>
      <w:r>
        <w:rPr>
          <w:rFonts w:ascii="Arial" w:hAnsi="Arial"/>
          <w:color w:val="163258"/>
          <w:sz w:val="24"/>
        </w:rPr>
        <w:t xml:space="preserve">• </w:t>
      </w:r>
      <w:r>
        <w:rPr>
          <w:rFonts w:ascii="Arial" w:hAnsi="Arial"/>
          <w:b w:val="0"/>
          <w:i w:val="0"/>
          <w:color w:val="163258"/>
          <w:sz w:val="20"/>
        </w:rPr>
        <w:t>Java 8</w:t>
      </w:r>
    </w:p>
    <w:p>
      <w:pPr>
        <w:spacing w:after="80"/>
        <w:ind w:left="170"/>
      </w:pPr>
      <w:r>
        <w:rPr>
          <w:rFonts w:ascii="Arial" w:hAnsi="Arial"/>
          <w:color w:val="163258"/>
          <w:sz w:val="24"/>
        </w:rPr>
        <w:t xml:space="preserve">• </w:t>
      </w:r>
      <w:r>
        <w:rPr>
          <w:rFonts w:ascii="Arial" w:hAnsi="Arial"/>
          <w:b w:val="0"/>
          <w:i w:val="0"/>
          <w:color w:val="163258"/>
          <w:sz w:val="20"/>
        </w:rPr>
        <w:t>Go in Google Cloud</w:t>
      </w:r>
    </w:p>
    <w:p>
      <w:pPr>
        <w:spacing w:after="80"/>
        <w:ind w:left="170"/>
      </w:pPr>
      <w:r>
        <w:rPr>
          <w:rFonts w:ascii="Arial" w:hAnsi="Arial"/>
          <w:color w:val="163258"/>
          <w:sz w:val="24"/>
        </w:rPr>
        <w:t xml:space="preserve">• </w:t>
      </w:r>
      <w:r>
        <w:rPr>
          <w:rFonts w:ascii="Arial" w:hAnsi="Arial"/>
          <w:b w:val="0"/>
          <w:i w:val="0"/>
          <w:color w:val="163258"/>
          <w:sz w:val="20"/>
        </w:rPr>
        <w:t>############################################</w:t>
      </w:r>
    </w:p>
    <w:p>
      <w:pPr>
        <w:spacing w:after="80"/>
        <w:ind w:left="170"/>
      </w:pPr>
      <w:r>
        <w:rPr>
          <w:rFonts w:ascii="Arial" w:hAnsi="Arial"/>
          <w:color w:val="163258"/>
          <w:sz w:val="24"/>
        </w:rPr>
        <w:t xml:space="preserve">• </w:t>
      </w:r>
      <w:r>
        <w:rPr>
          <w:rFonts w:ascii="Arial" w:hAnsi="Arial"/>
          <w:b w:val="0"/>
          <w:i w:val="0"/>
          <w:color w:val="163258"/>
          <w:sz w:val="20"/>
        </w:rPr>
        <w:t>Englisch anzeigen</w:t>
      </w:r>
    </w:p>
    <w:p>
      <w:pPr>
        <w:spacing w:after="80"/>
        <w:ind w:left="170"/>
      </w:pPr>
      <w:r>
        <w:rPr>
          <w:rFonts w:ascii="Arial" w:hAnsi="Arial"/>
          <w:color w:val="163258"/>
          <w:sz w:val="24"/>
        </w:rPr>
        <w:t xml:space="preserve">• </w:t>
      </w:r>
      <w:r>
        <w:rPr>
          <w:rFonts w:ascii="Arial" w:hAnsi="Arial"/>
          <w:b w:val="0"/>
          <w:i w:val="0"/>
          <w:color w:val="163258"/>
          <w:sz w:val="20"/>
        </w:rPr>
        <w:t>Stammdaten (Auszug):</w:t>
      </w:r>
    </w:p>
    <w:p>
      <w:pPr>
        <w:spacing w:after="80"/>
        <w:ind w:left="170"/>
      </w:pPr>
      <w:r>
        <w:rPr>
          <w:rFonts w:ascii="Arial" w:hAnsi="Arial"/>
          <w:color w:val="163258"/>
          <w:sz w:val="24"/>
        </w:rPr>
        <w:t xml:space="preserve">• </w:t>
      </w:r>
      <w:r>
        <w:rPr>
          <w:rFonts w:ascii="Arial" w:hAnsi="Arial"/>
          <w:b w:val="0"/>
          <w:i w:val="0"/>
          <w:color w:val="163258"/>
          <w:sz w:val="20"/>
        </w:rPr>
        <w:t>[Photo]</w:t>
      </w:r>
    </w:p>
    <w:p>
      <w:pPr>
        <w:spacing w:after="80"/>
        <w:ind w:left="170"/>
      </w:pPr>
      <w:r>
        <w:rPr>
          <w:rFonts w:ascii="Arial" w:hAnsi="Arial"/>
          <w:color w:val="163258"/>
          <w:sz w:val="24"/>
        </w:rPr>
        <w:t xml:space="preserve">• </w:t>
      </w:r>
      <w:r>
        <w:rPr>
          <w:rFonts w:ascii="Arial" w:hAnsi="Arial"/>
          <w:b w:val="0"/>
          <w:i w:val="0"/>
          <w:color w:val="163258"/>
          <w:sz w:val="20"/>
        </w:rPr>
        <w:t>Personen-ID 103796</w:t>
      </w:r>
    </w:p>
    <w:p>
      <w:pPr>
        <w:spacing w:after="80"/>
        <w:ind w:left="170"/>
      </w:pPr>
      <w:r>
        <w:rPr>
          <w:rFonts w:ascii="Arial" w:hAnsi="Arial"/>
          <w:color w:val="163258"/>
          <w:sz w:val="24"/>
        </w:rPr>
        <w:t xml:space="preserve">• </w:t>
      </w:r>
      <w:r>
        <w:rPr>
          <w:rFonts w:ascii="Arial" w:hAnsi="Arial"/>
          <w:b w:val="0"/>
          <w:i w:val="0"/>
          <w:color w:val="163258"/>
          <w:sz w:val="20"/>
        </w:rPr>
        <w:t>Wohnort 805x Zürich</w:t>
      </w:r>
    </w:p>
    <w:p>
      <w:pPr>
        <w:spacing w:after="80"/>
        <w:ind w:left="170"/>
      </w:pPr>
      <w:r>
        <w:rPr>
          <w:rFonts w:ascii="Arial" w:hAnsi="Arial"/>
          <w:color w:val="163258"/>
          <w:sz w:val="24"/>
        </w:rPr>
        <w:t xml:space="preserve">• </w:t>
      </w:r>
      <w:r>
        <w:rPr>
          <w:rFonts w:ascii="Arial" w:hAnsi="Arial"/>
          <w:b w:val="0"/>
          <w:i w:val="0"/>
          <w:color w:val="163258"/>
          <w:sz w:val="20"/>
        </w:rPr>
        <w:t>Schweiz</w:t>
      </w:r>
    </w:p>
    <w:p>
      <w:pPr>
        <w:spacing w:after="80"/>
        <w:ind w:left="170"/>
      </w:pPr>
      <w:r>
        <w:rPr>
          <w:rFonts w:ascii="Arial" w:hAnsi="Arial"/>
          <w:color w:val="163258"/>
          <w:sz w:val="24"/>
        </w:rPr>
        <w:t xml:space="preserve">• </w:t>
      </w:r>
      <w:r>
        <w:rPr>
          <w:rFonts w:ascii="Arial" w:hAnsi="Arial"/>
          <w:b w:val="0"/>
          <w:i w:val="0"/>
          <w:color w:val="163258"/>
          <w:sz w:val="20"/>
        </w:rPr>
        <w:t>Jahrgang 1968</w:t>
      </w:r>
    </w:p>
    <w:p>
      <w:pPr>
        <w:spacing w:after="80"/>
        <w:ind w:left="170"/>
      </w:pPr>
      <w:r>
        <w:rPr>
          <w:rFonts w:ascii="Arial" w:hAnsi="Arial"/>
          <w:color w:val="163258"/>
          <w:sz w:val="24"/>
        </w:rPr>
        <w:t xml:space="preserve">• </w:t>
      </w:r>
      <w:r>
        <w:rPr>
          <w:rFonts w:ascii="Arial" w:hAnsi="Arial"/>
          <w:b w:val="0"/>
          <w:i w:val="0"/>
          <w:color w:val="163258"/>
          <w:sz w:val="20"/>
        </w:rPr>
        <w:t>Staatsbürgerschaft Deutsch</w:t>
      </w:r>
    </w:p>
    <w:p>
      <w:pPr>
        <w:spacing w:after="80"/>
        <w:ind w:left="170"/>
      </w:pPr>
      <w:r>
        <w:rPr>
          <w:rFonts w:ascii="Arial" w:hAnsi="Arial"/>
          <w:color w:val="163258"/>
          <w:sz w:val="24"/>
        </w:rPr>
        <w:t xml:space="preserve">• </w:t>
      </w:r>
      <w:r>
        <w:rPr>
          <w:rFonts w:ascii="Arial" w:hAnsi="Arial"/>
          <w:b w:val="0"/>
          <w:i w:val="0"/>
          <w:color w:val="163258"/>
          <w:sz w:val="20"/>
        </w:rPr>
        <w:t>Stundensatz 100 EUR</w:t>
      </w:r>
    </w:p>
    <w:p>
      <w:pPr>
        <w:spacing w:after="80"/>
        <w:ind w:left="170"/>
      </w:pPr>
      <w:r>
        <w:rPr>
          <w:rFonts w:ascii="Arial" w:hAnsi="Arial"/>
          <w:color w:val="163258"/>
          <w:sz w:val="24"/>
        </w:rPr>
        <w:t xml:space="preserve">• </w:t>
      </w:r>
      <w:r>
        <w:rPr>
          <w:rFonts w:ascii="Arial" w:hAnsi="Arial"/>
          <w:b w:val="0"/>
          <w:i w:val="0"/>
          <w:color w:val="163258"/>
          <w:sz w:val="20"/>
        </w:rPr>
        <w:t>Verfügbar ab 13.06.21 zu 100%</w:t>
      </w:r>
    </w:p>
    <w:p>
      <w:pPr>
        <w:spacing w:after="80"/>
        <w:ind w:left="170"/>
      </w:pPr>
      <w:r>
        <w:rPr>
          <w:rFonts w:ascii="Arial" w:hAnsi="Arial"/>
          <w:color w:val="163258"/>
          <w:sz w:val="24"/>
        </w:rPr>
        <w:t xml:space="preserve">• </w:t>
      </w:r>
      <w:r>
        <w:rPr>
          <w:rFonts w:ascii="Arial" w:hAnsi="Arial"/>
          <w:b w:val="0"/>
          <w:i w:val="0"/>
          <w:color w:val="163258"/>
          <w:sz w:val="20"/>
        </w:rPr>
        <w:t>Vor-Ort-Einsatz 100% möglich</w:t>
      </w:r>
    </w:p>
    <w:p>
      <w:pPr>
        <w:spacing w:after="80"/>
        <w:ind w:left="170"/>
      </w:pPr>
      <w:r>
        <w:rPr>
          <w:rFonts w:ascii="Arial" w:hAnsi="Arial"/>
          <w:color w:val="163258"/>
          <w:sz w:val="24"/>
        </w:rPr>
        <w:t xml:space="preserve">• </w:t>
      </w:r>
      <w:r>
        <w:rPr>
          <w:rFonts w:ascii="Arial" w:hAnsi="Arial"/>
          <w:b w:val="0"/>
          <w:i w:val="0"/>
          <w:color w:val="163258"/>
          <w:sz w:val="20"/>
        </w:rPr>
        <w:t>Profil erstellt am 18.12.09</w:t>
      </w:r>
    </w:p>
    <w:p>
      <w:pPr>
        <w:spacing w:after="80"/>
        <w:ind w:left="170"/>
      </w:pPr>
      <w:r>
        <w:rPr>
          <w:rFonts w:ascii="Arial" w:hAnsi="Arial"/>
          <w:color w:val="163258"/>
          <w:sz w:val="24"/>
        </w:rPr>
        <w:t xml:space="preserve">• </w:t>
      </w:r>
      <w:r>
        <w:rPr>
          <w:rFonts w:ascii="Arial" w:hAnsi="Arial"/>
          <w:b w:val="0"/>
          <w:i w:val="0"/>
          <w:color w:val="163258"/>
          <w:sz w:val="20"/>
        </w:rPr>
        <w:t>Profil zuletzt geändert am 22.05.21</w:t>
      </w:r>
    </w:p>
    <w:p>
      <w:pPr>
        <w:spacing w:after="80"/>
        <w:ind w:left="170"/>
      </w:pPr>
      <w:r>
        <w:rPr>
          <w:rFonts w:ascii="Arial" w:hAnsi="Arial"/>
          <w:color w:val="163258"/>
          <w:sz w:val="24"/>
        </w:rPr>
        <w:t xml:space="preserve">• </w:t>
      </w:r>
      <w:r>
        <w:rPr>
          <w:rFonts w:ascii="Arial" w:hAnsi="Arial"/>
          <w:b w:val="0"/>
          <w:i w:val="0"/>
          <w:color w:val="163258"/>
          <w:sz w:val="20"/>
        </w:rPr>
        <w:t>Lesen von Projektanfragen 0</w:t>
      </w:r>
    </w:p>
    <w:p>
      <w:pPr>
        <w:spacing w:after="80"/>
        <w:ind w:left="170"/>
      </w:pPr>
      <w:r>
        <w:rPr>
          <w:rFonts w:ascii="Arial" w:hAnsi="Arial"/>
          <w:color w:val="163258"/>
          <w:sz w:val="24"/>
        </w:rPr>
        <w:t xml:space="preserve">• </w:t>
      </w:r>
      <w:r>
        <w:rPr>
          <w:rFonts w:ascii="Arial" w:hAnsi="Arial"/>
          <w:b w:val="0"/>
          <w:i w:val="0"/>
          <w:color w:val="163258"/>
          <w:sz w:val="20"/>
        </w:rPr>
        <w:t>5 Tage [09]Direktkontakt</w:t>
      </w:r>
    </w:p>
    <w:p>
      <w:pPr>
        <w:spacing w:after="80"/>
        <w:ind w:left="170"/>
      </w:pPr>
      <w:r>
        <w:rPr>
          <w:rFonts w:ascii="Arial" w:hAnsi="Arial"/>
          <w:color w:val="163258"/>
          <w:sz w:val="24"/>
        </w:rPr>
        <w:t xml:space="preserve">• </w:t>
      </w:r>
      <w:r>
        <w:rPr>
          <w:rFonts w:ascii="Arial" w:hAnsi="Arial"/>
          <w:b w:val="0"/>
          <w:i w:val="0"/>
          <w:color w:val="163258"/>
          <w:sz w:val="20"/>
        </w:rPr>
        <w:t>Kommentar_schreiben Profil angezeigt am 01.06.2021 14:49:00</w:t>
      </w:r>
    </w:p>
    <w:p>
      <w:pPr>
        <w:spacing w:after="80"/>
        <w:ind w:left="170"/>
      </w:pPr>
      <w:r>
        <w:rPr>
          <w:rFonts w:ascii="Arial" w:hAnsi="Arial"/>
          <w:color w:val="163258"/>
          <w:sz w:val="24"/>
        </w:rPr>
        <w:t xml:space="preserve">• </w:t>
      </w:r>
      <w:r>
        <w:rPr>
          <w:rFonts w:ascii="Arial" w:hAnsi="Arial"/>
          <w:b w:val="0"/>
          <w:i w:val="0"/>
          <w:color w:val="163258"/>
          <w:sz w:val="20"/>
        </w:rPr>
        <w:t>Ajax (Dojo, Ext2 (Sencha), JQuery)</w:t>
      </w:r>
    </w:p>
    <w:p>
      <w:pPr>
        <w:spacing w:after="80"/>
        <w:ind w:left="170"/>
      </w:pPr>
      <w:r>
        <w:rPr>
          <w:rFonts w:ascii="Arial" w:hAnsi="Arial"/>
          <w:color w:val="163258"/>
          <w:sz w:val="24"/>
        </w:rPr>
        <w:t xml:space="preserve">• </w:t>
      </w:r>
      <w:r>
        <w:rPr>
          <w:rFonts w:ascii="Arial" w:hAnsi="Arial"/>
          <w:b w:val="0"/>
          <w:i w:val="0"/>
          <w:color w:val="163258"/>
          <w:sz w:val="20"/>
        </w:rPr>
        <w:t>Unix Shells</w:t>
      </w:r>
    </w:p>
    <w:p>
      <w:pPr>
        <w:spacing w:after="80"/>
        <w:ind w:left="170"/>
      </w:pPr>
      <w:r>
        <w:rPr>
          <w:rFonts w:ascii="Arial" w:hAnsi="Arial"/>
          <w:color w:val="163258"/>
          <w:sz w:val="24"/>
        </w:rPr>
        <w:t xml:space="preserve">• </w:t>
      </w:r>
      <w:r>
        <w:rPr>
          <w:rFonts w:ascii="Arial" w:hAnsi="Arial"/>
          <w:b w:val="0"/>
          <w:i w:val="0"/>
          <w:color w:val="163258"/>
          <w:sz w:val="20"/>
        </w:rPr>
        <w:t>Siebel CRM Versionen 7.5, 7.8, 8.0.0.9, 8.1.1.10,8.1.1.11</w:t>
      </w:r>
    </w:p>
    <w:p>
      <w:pPr>
        <w:spacing w:after="80"/>
        <w:ind w:left="170"/>
      </w:pPr>
      <w:r>
        <w:rPr>
          <w:rFonts w:ascii="Arial" w:hAnsi="Arial"/>
          <w:color w:val="163258"/>
          <w:sz w:val="24"/>
        </w:rPr>
        <w:t xml:space="preserve">• </w:t>
      </w:r>
      <w:r>
        <w:rPr>
          <w:rFonts w:ascii="Arial" w:hAnsi="Arial"/>
          <w:b w:val="0"/>
          <w:i w:val="0"/>
          <w:color w:val="163258"/>
          <w:sz w:val="20"/>
        </w:rPr>
        <w:t>Siebel Java API</w:t>
      </w:r>
    </w:p>
    <w:p>
      <w:pPr>
        <w:spacing w:after="80"/>
        <w:ind w:left="170"/>
      </w:pPr>
      <w:r>
        <w:rPr>
          <w:rFonts w:ascii="Arial" w:hAnsi="Arial"/>
          <w:color w:val="163258"/>
          <w:sz w:val="24"/>
        </w:rPr>
        <w:t xml:space="preserve">• </w:t>
      </w:r>
      <w:r>
        <w:rPr>
          <w:rFonts w:ascii="Arial" w:hAnsi="Arial"/>
          <w:b w:val="0"/>
          <w:i w:val="0"/>
          <w:color w:val="163258"/>
          <w:sz w:val="20"/>
        </w:rPr>
        <w:t>Cognos Java SDK Schnitttelle</w:t>
      </w:r>
    </w:p>
    <w:p>
      <w:pPr>
        <w:spacing w:after="80"/>
        <w:ind w:left="170"/>
      </w:pPr>
      <w:r>
        <w:rPr>
          <w:rFonts w:ascii="Arial" w:hAnsi="Arial"/>
          <w:color w:val="163258"/>
          <w:sz w:val="24"/>
        </w:rPr>
        <w:t xml:space="preserve">• </w:t>
      </w:r>
      <w:r>
        <w:rPr>
          <w:rFonts w:ascii="Arial" w:hAnsi="Arial"/>
          <w:b w:val="0"/>
          <w:i w:val="0"/>
          <w:color w:val="163258"/>
          <w:sz w:val="20"/>
        </w:rPr>
        <w:t>Oracle (DBA Studio, Enterprise Manager, SQL Plus, Client, TNS)</w:t>
      </w:r>
    </w:p>
    <w:p>
      <w:pPr>
        <w:spacing w:after="80"/>
        <w:ind w:left="170"/>
      </w:pPr>
      <w:r>
        <w:rPr>
          <w:rFonts w:ascii="Arial" w:hAnsi="Arial"/>
          <w:color w:val="163258"/>
          <w:sz w:val="24"/>
        </w:rPr>
        <w:t xml:space="preserve">• </w:t>
      </w:r>
      <w:r>
        <w:rPr>
          <w:rFonts w:ascii="Arial" w:hAnsi="Arial"/>
          <w:b w:val="0"/>
          <w:i w:val="0"/>
          <w:color w:val="163258"/>
          <w:sz w:val="20"/>
        </w:rPr>
        <w:t>Confluent</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2022-07 - 2023-01</w:t>
            </w:r>
            <w:r>
              <w:rPr>
                <w:sz w:val="22"/>
              </w:rPr>
              <w:tab/>
            </w:r>
            <w:r>
              <w:rPr>
                <w:rFonts w:ascii="Arial" w:hAnsi="Arial"/>
                <w:b/>
                <w:color w:val="163258"/>
                <w:sz w:val="26"/>
              </w:rPr>
            </w:r>
          </w:p>
          <w:p>
            <w:pPr>
              <w:spacing w:after="160"/>
            </w:pPr>
            <w:r>
              <w:rPr>
                <w:rFonts w:ascii="Arial" w:hAnsi="Arial"/>
                <w:b/>
                <w:i w:val="0"/>
                <w:color w:val="163258"/>
                <w:sz w:val="22"/>
              </w:rPr>
              <w:t>Spring Boot, Golang Entwickler</w:t>
            </w:r>
          </w:p>
          <w:p>
            <w:pPr>
              <w:spacing w:after="80"/>
              <w:ind w:left="227" w:hanging="170"/>
            </w:pPr>
            <w:r>
              <w:rPr>
                <w:rFonts w:ascii="Arial" w:hAnsi="Arial"/>
                <w:color w:val="163258"/>
                <w:sz w:val="24"/>
              </w:rPr>
              <w:t xml:space="preserve">• </w:t>
            </w:r>
            <w:r>
              <w:rPr>
                <w:rFonts w:ascii="Arial" w:hAnsi="Arial"/>
                <w:b w:val="0"/>
                <w:i w:val="0"/>
                <w:color w:val="163258"/>
                <w:sz w:val="20"/>
              </w:rPr>
              <w:t>Entwicklung und Anpassung von Golang Microservices.</w:t>
            </w:r>
          </w:p>
          <w:p>
            <w:pPr>
              <w:spacing w:after="80"/>
              <w:ind w:left="227" w:hanging="170"/>
            </w:pPr>
            <w:r>
              <w:rPr>
                <w:rFonts w:ascii="Arial" w:hAnsi="Arial"/>
                <w:color w:val="163258"/>
                <w:sz w:val="24"/>
              </w:rPr>
              <w:t xml:space="preserve">• </w:t>
            </w:r>
            <w:r>
              <w:rPr>
                <w:rFonts w:ascii="Arial" w:hAnsi="Arial"/>
                <w:b w:val="0"/>
                <w:i w:val="0"/>
                <w:color w:val="163258"/>
                <w:sz w:val="20"/>
              </w:rPr>
              <w:t>Bugfixing.</w:t>
            </w:r>
          </w:p>
          <w:p>
            <w:pPr>
              <w:spacing w:after="80"/>
              <w:ind w:left="227" w:hanging="170"/>
            </w:pPr>
            <w:r>
              <w:rPr>
                <w:rFonts w:ascii="Arial" w:hAnsi="Arial"/>
                <w:color w:val="163258"/>
                <w:sz w:val="24"/>
              </w:rPr>
              <w:t xml:space="preserve">• </w:t>
            </w:r>
            <w:r>
              <w:rPr>
                <w:rFonts w:ascii="Arial" w:hAnsi="Arial"/>
                <w:b w:val="0"/>
                <w:i w:val="0"/>
                <w:color w:val="163258"/>
                <w:sz w:val="20"/>
              </w:rPr>
              <w:t>Senden und Empfangen von Messages mit RabbitMQ.</w:t>
            </w:r>
          </w:p>
          <w:p>
            <w:pPr>
              <w:spacing w:after="80"/>
              <w:ind w:left="227" w:hanging="170"/>
            </w:pPr>
            <w:r>
              <w:rPr>
                <w:rFonts w:ascii="Arial" w:hAnsi="Arial"/>
                <w:color w:val="163258"/>
                <w:sz w:val="24"/>
              </w:rPr>
              <w:t xml:space="preserve">• </w:t>
            </w:r>
            <w:r>
              <w:rPr>
                <w:rFonts w:ascii="Arial" w:hAnsi="Arial"/>
                <w:b w:val="0"/>
                <w:i w:val="0"/>
                <w:color w:val="163258"/>
                <w:sz w:val="20"/>
              </w:rPr>
              <w:t>Auswertung von Nachrichten mit Implementierung der Businesslogik (JSON, XML).</w:t>
            </w:r>
          </w:p>
          <w:p>
            <w:pPr>
              <w:spacing w:after="80"/>
              <w:ind w:left="227" w:hanging="170"/>
            </w:pPr>
            <w:r>
              <w:rPr>
                <w:rFonts w:ascii="Arial" w:hAnsi="Arial"/>
                <w:color w:val="163258"/>
                <w:sz w:val="24"/>
              </w:rPr>
              <w:t xml:space="preserve">• </w:t>
            </w:r>
            <w:r>
              <w:rPr>
                <w:rFonts w:ascii="Arial" w:hAnsi="Arial"/>
                <w:b w:val="0"/>
                <w:i w:val="0"/>
                <w:color w:val="163258"/>
                <w:sz w:val="20"/>
              </w:rPr>
              <w:t>QA Tests mit Postman Collections zur Validierung vom Message Schema</w:t>
            </w:r>
          </w:p>
          <w:p>
            <w:pPr>
              <w:spacing w:after="80"/>
              <w:ind w:left="227" w:hanging="170"/>
            </w:pPr>
            <w:r>
              <w:rPr>
                <w:rFonts w:ascii="Arial" w:hAnsi="Arial"/>
                <w:color w:val="163258"/>
                <w:sz w:val="24"/>
              </w:rPr>
              <w:t xml:space="preserve">• </w:t>
            </w:r>
            <w:r>
              <w:rPr>
                <w:rFonts w:ascii="Arial" w:hAnsi="Arial"/>
                <w:b w:val="0"/>
                <w:i w:val="0"/>
                <w:color w:val="163258"/>
                <w:sz w:val="20"/>
              </w:rPr>
              <w:t>(XSD).</w:t>
            </w:r>
          </w:p>
          <w:p>
            <w:pPr>
              <w:spacing w:after="80"/>
              <w:ind w:left="227" w:hanging="170"/>
            </w:pPr>
            <w:r>
              <w:rPr>
                <w:rFonts w:ascii="Arial" w:hAnsi="Arial"/>
                <w:color w:val="163258"/>
                <w:sz w:val="24"/>
              </w:rPr>
              <w:t xml:space="preserve">• </w:t>
            </w:r>
            <w:r>
              <w:rPr>
                <w:rFonts w:ascii="Arial" w:hAnsi="Arial"/>
                <w:b w:val="0"/>
                <w:i w:val="0"/>
                <w:color w:val="163258"/>
                <w:sz w:val="20"/>
              </w:rPr>
              <w:t>Technische Dokumentation (OpenAPI, Confluence, Asciidoc, DTCW).</w:t>
            </w:r>
          </w:p>
          <w:p>
            <w:pPr>
              <w:spacing w:after="80"/>
              <w:ind w:left="227" w:hanging="170"/>
            </w:pPr>
            <w:r>
              <w:rPr>
                <w:rFonts w:ascii="Arial" w:hAnsi="Arial"/>
                <w:color w:val="163258"/>
                <w:sz w:val="24"/>
              </w:rPr>
              <w:t xml:space="preserve">• </w:t>
            </w:r>
            <w:r>
              <w:rPr>
                <w:rFonts w:ascii="Arial" w:hAnsi="Arial"/>
                <w:b w:val="0"/>
                <w:i w:val="0"/>
                <w:color w:val="163258"/>
                <w:sz w:val="20"/>
              </w:rPr>
              <w:t>Perfomanceprüfung der SQLs, die durch GORM generiert werden.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Openapi, JavaScript, Golang, XML Schema, GORM, OAS3, Asciidoc, Data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2022-03 - 2022-06</w:t>
            </w:r>
            <w:r>
              <w:rPr>
                <w:sz w:val="22"/>
              </w:rPr>
              <w:tab/>
            </w:r>
            <w:r>
              <w:rPr>
                <w:rFonts w:ascii="Arial" w:hAnsi="Arial"/>
                <w:b/>
                <w:color w:val="163258"/>
                <w:sz w:val="26"/>
              </w:rPr>
              <w:t>Regierungsbehörden</w:t>
            </w:r>
          </w:p>
          <w:p>
            <w:pPr>
              <w:spacing w:after="160"/>
            </w:pPr>
            <w:r>
              <w:rPr>
                <w:rFonts w:ascii="Arial" w:hAnsi="Arial"/>
                <w:b/>
                <w:i w:val="0"/>
                <w:color w:val="163258"/>
                <w:sz w:val="22"/>
              </w:rPr>
              <w:t>Java &amp; Python &amp; Golang Microservice Entwickler, DevOps</w:t>
            </w:r>
          </w:p>
          <w:p>
            <w:pPr>
              <w:spacing w:after="80"/>
              <w:ind w:left="227" w:hanging="170"/>
            </w:pPr>
            <w:r>
              <w:rPr>
                <w:rFonts w:ascii="Arial" w:hAnsi="Arial"/>
                <w:color w:val="163258"/>
                <w:sz w:val="24"/>
              </w:rPr>
              <w:t xml:space="preserve">• </w:t>
            </w:r>
            <w:r>
              <w:rPr>
                <w:rFonts w:ascii="Arial" w:hAnsi="Arial"/>
                <w:b w:val="0"/>
                <w:i w:val="0"/>
                <w:color w:val="163258"/>
                <w:sz w:val="20"/>
              </w:rPr>
              <w:t>Spring Boot, API Design</w:t>
            </w:r>
          </w:p>
          <w:p>
            <w:pPr>
              <w:spacing w:after="80"/>
              <w:ind w:left="227" w:hanging="170"/>
            </w:pPr>
            <w:r>
              <w:rPr>
                <w:rFonts w:ascii="Arial" w:hAnsi="Arial"/>
                <w:color w:val="163258"/>
                <w:sz w:val="24"/>
              </w:rPr>
              <w:t xml:space="preserve">• </w:t>
            </w:r>
            <w:r>
              <w:rPr>
                <w:rFonts w:ascii="Arial" w:hAnsi="Arial"/>
                <w:b w:val="0"/>
                <w:i w:val="0"/>
                <w:color w:val="163258"/>
                <w:sz w:val="20"/>
              </w:rPr>
              <w:t>Spring Boot mit API First und OpenAPI.</w:t>
            </w:r>
          </w:p>
          <w:p>
            <w:pPr>
              <w:spacing w:after="80"/>
              <w:ind w:left="227" w:hanging="170"/>
            </w:pPr>
            <w:r>
              <w:rPr>
                <w:rFonts w:ascii="Arial" w:hAnsi="Arial"/>
                <w:color w:val="163258"/>
                <w:sz w:val="24"/>
              </w:rPr>
              <w:t xml:space="preserve">• </w:t>
            </w:r>
            <w:r>
              <w:rPr>
                <w:rFonts w:ascii="Arial" w:hAnsi="Arial"/>
                <w:b w:val="0"/>
                <w:i w:val="0"/>
                <w:color w:val="163258"/>
                <w:sz w:val="20"/>
              </w:rPr>
              <w:t>Validierung von Buchungen.</w:t>
            </w:r>
          </w:p>
          <w:p>
            <w:pPr>
              <w:spacing w:after="80"/>
              <w:ind w:left="227" w:hanging="170"/>
            </w:pPr>
            <w:r>
              <w:rPr>
                <w:rFonts w:ascii="Arial" w:hAnsi="Arial"/>
                <w:color w:val="163258"/>
                <w:sz w:val="24"/>
              </w:rPr>
              <w:t xml:space="preserve">• </w:t>
            </w:r>
            <w:r>
              <w:rPr>
                <w:rFonts w:ascii="Arial" w:hAnsi="Arial"/>
                <w:b w:val="0"/>
                <w:i w:val="0"/>
                <w:color w:val="163258"/>
                <w:sz w:val="20"/>
              </w:rPr>
              <w:t>Integrationtest mit Karate und Idaithalam (BDD).</w:t>
            </w:r>
          </w:p>
          <w:p>
            <w:pPr>
              <w:spacing w:after="80"/>
              <w:ind w:left="227" w:hanging="170"/>
            </w:pPr>
            <w:r>
              <w:rPr>
                <w:rFonts w:ascii="Arial" w:hAnsi="Arial"/>
                <w:color w:val="163258"/>
                <w:sz w:val="24"/>
              </w:rPr>
              <w:t xml:space="preserve">• </w:t>
            </w:r>
            <w:r>
              <w:rPr>
                <w:rFonts w:ascii="Arial" w:hAnsi="Arial"/>
                <w:b w:val="0"/>
                <w:i w:val="0"/>
                <w:color w:val="163258"/>
                <w:sz w:val="20"/>
              </w:rPr>
              <w:t>Authentifizierung mit JWT Token in Go.</w:t>
            </w:r>
          </w:p>
          <w:p>
            <w:pPr>
              <w:spacing w:after="80"/>
              <w:ind w:left="227" w:hanging="170"/>
            </w:pPr>
            <w:r>
              <w:rPr>
                <w:rFonts w:ascii="Arial" w:hAnsi="Arial"/>
                <w:color w:val="163258"/>
                <w:sz w:val="24"/>
              </w:rPr>
              <w:t xml:space="preserve">• </w:t>
            </w:r>
            <w:r>
              <w:rPr>
                <w:rFonts w:ascii="Arial" w:hAnsi="Arial"/>
                <w:b w:val="0"/>
                <w:i w:val="0"/>
                <w:color w:val="163258"/>
                <w:sz w:val="20"/>
              </w:rPr>
              <w:t>Frontend mit Angular.</w:t>
            </w:r>
          </w:p>
          <w:p>
            <w:pPr>
              <w:spacing w:after="80"/>
              <w:ind w:left="227" w:hanging="170"/>
            </w:pPr>
            <w:r>
              <w:rPr>
                <w:rFonts w:ascii="Arial" w:hAnsi="Arial"/>
                <w:color w:val="163258"/>
                <w:sz w:val="24"/>
              </w:rPr>
              <w:t xml:space="preserve">• </w:t>
            </w:r>
            <w:r>
              <w:rPr>
                <w:rFonts w:ascii="Arial" w:hAnsi="Arial"/>
                <w:b w:val="0"/>
                <w:i w:val="0"/>
                <w:color w:val="163258"/>
                <w:sz w:val="20"/>
              </w:rPr>
              <w:t>Einbindung Kafka Client in Spring.</w:t>
            </w:r>
          </w:p>
          <w:p>
            <w:pPr>
              <w:spacing w:after="80"/>
              <w:ind w:left="227" w:hanging="170"/>
            </w:pPr>
            <w:r>
              <w:rPr>
                <w:rFonts w:ascii="Arial" w:hAnsi="Arial"/>
                <w:color w:val="163258"/>
                <w:sz w:val="24"/>
              </w:rPr>
              <w:t xml:space="preserve">• </w:t>
            </w:r>
            <w:r>
              <w:rPr>
                <w:rFonts w:ascii="Arial" w:hAnsi="Arial"/>
                <w:b w:val="0"/>
                <w:i w:val="0"/>
                <w:color w:val="163258"/>
                <w:sz w:val="20"/>
              </w:rPr>
              <w:t>Kafka Consumer Konfiguration.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OAS3, Golang 1.16, Java Spring Boot 2.58, Gin Webserver, Java 11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2021-08 - 2022-03</w:t>
            </w:r>
            <w:r>
              <w:rPr>
                <w:sz w:val="22"/>
              </w:rPr>
              <w:tab/>
            </w:r>
            <w:r>
              <w:rPr>
                <w:rFonts w:ascii="Arial" w:hAnsi="Arial"/>
                <w:b/>
                <w:color w:val="163258"/>
                <w:sz w:val="26"/>
              </w:rPr>
              <w:t>Dr. Gueldener Gruppe</w:t>
            </w:r>
          </w:p>
          <w:p>
            <w:pPr>
              <w:spacing w:after="160"/>
            </w:pPr>
            <w:r>
              <w:rPr>
                <w:rFonts w:ascii="Arial" w:hAnsi="Arial"/>
                <w:b/>
                <w:i w:val="0"/>
                <w:color w:val="163258"/>
                <w:sz w:val="22"/>
              </w:rPr>
              <w:t>Entwickler, DevOps</w:t>
            </w:r>
          </w:p>
          <w:p>
            <w:pPr>
              <w:spacing w:after="80"/>
              <w:ind w:left="227" w:hanging="170"/>
            </w:pPr>
            <w:r>
              <w:rPr>
                <w:rFonts w:ascii="Arial" w:hAnsi="Arial"/>
                <w:color w:val="163258"/>
                <w:sz w:val="24"/>
              </w:rPr>
              <w:t xml:space="preserve">• </w:t>
            </w:r>
            <w:r>
              <w:rPr>
                <w:rFonts w:ascii="Arial" w:hAnsi="Arial"/>
                <w:b w:val="0"/>
                <w:i w:val="0"/>
                <w:color w:val="163258"/>
                <w:sz w:val="20"/>
              </w:rPr>
              <w:t>Spring Boot Microservice Entwicklung.</w:t>
            </w:r>
          </w:p>
          <w:p>
            <w:pPr>
              <w:spacing w:after="80"/>
              <w:ind w:left="227" w:hanging="170"/>
            </w:pPr>
            <w:r>
              <w:rPr>
                <w:rFonts w:ascii="Arial" w:hAnsi="Arial"/>
                <w:color w:val="163258"/>
                <w:sz w:val="24"/>
              </w:rPr>
              <w:t xml:space="preserve">• </w:t>
            </w:r>
            <w:r>
              <w:rPr>
                <w:rFonts w:ascii="Arial" w:hAnsi="Arial"/>
                <w:b w:val="0"/>
                <w:i w:val="0"/>
                <w:color w:val="163258"/>
                <w:sz w:val="20"/>
              </w:rPr>
              <w:t>Java Deployment mit Jenkins.</w:t>
            </w:r>
          </w:p>
          <w:p>
            <w:pPr>
              <w:spacing w:after="80"/>
              <w:ind w:left="227" w:hanging="170"/>
            </w:pPr>
            <w:r>
              <w:rPr>
                <w:rFonts w:ascii="Arial" w:hAnsi="Arial"/>
                <w:color w:val="163258"/>
                <w:sz w:val="24"/>
              </w:rPr>
              <w:t xml:space="preserve">• </w:t>
            </w:r>
            <w:r>
              <w:rPr>
                <w:rFonts w:ascii="Arial" w:hAnsi="Arial"/>
                <w:b w:val="0"/>
                <w:i w:val="0"/>
                <w:color w:val="163258"/>
                <w:sz w:val="20"/>
              </w:rPr>
              <w:t>Entwicklung OpenAPI Spezifikationen.</w:t>
            </w:r>
          </w:p>
          <w:p>
            <w:pPr>
              <w:spacing w:after="80"/>
              <w:ind w:left="227" w:hanging="170"/>
            </w:pPr>
            <w:r>
              <w:rPr>
                <w:rFonts w:ascii="Arial" w:hAnsi="Arial"/>
                <w:color w:val="163258"/>
                <w:sz w:val="24"/>
              </w:rPr>
              <w:t xml:space="preserve">• </w:t>
            </w:r>
            <w:r>
              <w:rPr>
                <w:rFonts w:ascii="Arial" w:hAnsi="Arial"/>
                <w:b w:val="0"/>
                <w:i w:val="0"/>
                <w:color w:val="163258"/>
                <w:sz w:val="20"/>
              </w:rPr>
              <w:t>Erstellung und Testen der Spring Dockerfiles.</w:t>
            </w:r>
          </w:p>
          <w:p>
            <w:pPr>
              <w:spacing w:after="80"/>
              <w:ind w:left="227" w:hanging="170"/>
            </w:pPr>
            <w:r>
              <w:rPr>
                <w:rFonts w:ascii="Arial" w:hAnsi="Arial"/>
                <w:color w:val="163258"/>
                <w:sz w:val="24"/>
              </w:rPr>
              <w:t xml:space="preserve">• </w:t>
            </w:r>
            <w:r>
              <w:rPr>
                <w:rFonts w:ascii="Arial" w:hAnsi="Arial"/>
                <w:b w:val="0"/>
                <w:i w:val="0"/>
                <w:color w:val="163258"/>
                <w:sz w:val="20"/>
              </w:rPr>
              <w:t>Bau der Docker Images.</w:t>
            </w:r>
          </w:p>
          <w:p>
            <w:pPr>
              <w:spacing w:after="80"/>
              <w:ind w:left="227" w:hanging="170"/>
            </w:pPr>
            <w:r>
              <w:rPr>
                <w:rFonts w:ascii="Arial" w:hAnsi="Arial"/>
                <w:color w:val="163258"/>
                <w:sz w:val="24"/>
              </w:rPr>
              <w:t xml:space="preserve">• </w:t>
            </w:r>
            <w:r>
              <w:rPr>
                <w:rFonts w:ascii="Arial" w:hAnsi="Arial"/>
                <w:b w:val="0"/>
                <w:i w:val="0"/>
                <w:color w:val="163258"/>
                <w:sz w:val="20"/>
              </w:rPr>
              <w:t>Jenkins Deployment.</w:t>
            </w:r>
          </w:p>
          <w:p>
            <w:pPr>
              <w:spacing w:after="80"/>
              <w:ind w:left="227" w:hanging="170"/>
            </w:pPr>
            <w:r>
              <w:rPr>
                <w:rFonts w:ascii="Arial" w:hAnsi="Arial"/>
                <w:color w:val="163258"/>
                <w:sz w:val="24"/>
              </w:rPr>
              <w:t xml:space="preserve">• </w:t>
            </w:r>
            <w:r>
              <w:rPr>
                <w:rFonts w:ascii="Arial" w:hAnsi="Arial"/>
                <w:b w:val="0"/>
                <w:i w:val="0"/>
                <w:color w:val="163258"/>
                <w:sz w:val="20"/>
              </w:rPr>
              <w:t>Lokale Entwicklung mit Tilt, Docker und Minikube (Kubernetes).</w:t>
            </w:r>
          </w:p>
          <w:p>
            <w:pPr>
              <w:spacing w:after="80"/>
              <w:ind w:left="227" w:hanging="170"/>
            </w:pPr>
            <w:r>
              <w:rPr>
                <w:rFonts w:ascii="Arial" w:hAnsi="Arial"/>
                <w:color w:val="163258"/>
                <w:sz w:val="24"/>
              </w:rPr>
              <w:t xml:space="preserve">• </w:t>
            </w:r>
            <w:r>
              <w:rPr>
                <w:rFonts w:ascii="Arial" w:hAnsi="Arial"/>
                <w:b w:val="0"/>
                <w:i w:val="0"/>
                <w:color w:val="163258"/>
                <w:sz w:val="20"/>
              </w:rPr>
              <w:t>Upgrade Spring Boot von 1.59 auf 2.58.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8, Swagger, OpenAPI, OAS3, 11, 17, Java Spring Boot 1.5.9/2.58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2021-01 - 2021-06</w:t>
            </w:r>
            <w:r>
              <w:rPr>
                <w:sz w:val="22"/>
              </w:rPr>
              <w:tab/>
            </w:r>
            <w:r>
              <w:rPr>
                <w:rFonts w:ascii="Arial" w:hAnsi="Arial"/>
                <w:b/>
                <w:color w:val="163258"/>
                <w:sz w:val="26"/>
              </w:rPr>
              <w:t>AXA Winterthur</w:t>
            </w:r>
          </w:p>
          <w:p>
            <w:pPr>
              <w:spacing w:after="160"/>
            </w:pPr>
            <w:r>
              <w:rPr>
                <w:rFonts w:ascii="Arial" w:hAnsi="Arial"/>
                <w:b/>
                <w:i w:val="0"/>
                <w:color w:val="163258"/>
                <w:sz w:val="22"/>
              </w:rPr>
              <w:t>Java Webservice Entwickler, API Design</w:t>
            </w:r>
          </w:p>
          <w:p>
            <w:pPr>
              <w:spacing w:after="80"/>
              <w:ind w:left="227" w:hanging="170"/>
            </w:pPr>
            <w:r>
              <w:rPr>
                <w:rFonts w:ascii="Arial" w:hAnsi="Arial"/>
                <w:color w:val="163258"/>
                <w:sz w:val="24"/>
              </w:rPr>
              <w:t xml:space="preserve">• </w:t>
            </w:r>
            <w:r>
              <w:rPr>
                <w:rFonts w:ascii="Arial" w:hAnsi="Arial"/>
                <w:b w:val="0"/>
                <w:i w:val="0"/>
                <w:color w:val="163258"/>
                <w:sz w:val="20"/>
              </w:rPr>
              <w:t>Entwicklung Spring Boot mit API First Prinzip.</w:t>
            </w:r>
          </w:p>
          <w:p>
            <w:pPr>
              <w:spacing w:after="80"/>
              <w:ind w:left="227" w:hanging="170"/>
            </w:pPr>
            <w:r>
              <w:rPr>
                <w:rFonts w:ascii="Arial" w:hAnsi="Arial"/>
                <w:color w:val="163258"/>
                <w:sz w:val="24"/>
              </w:rPr>
              <w:t xml:space="preserve">• </w:t>
            </w:r>
            <w:r>
              <w:rPr>
                <w:rFonts w:ascii="Arial" w:hAnsi="Arial"/>
                <w:b w:val="0"/>
                <w:i w:val="0"/>
                <w:color w:val="163258"/>
                <w:sz w:val="20"/>
              </w:rPr>
              <w:t>Entwicklung der REST API Services für das IdentityAccess</w:t>
            </w:r>
          </w:p>
          <w:p>
            <w:pPr>
              <w:spacing w:after="80"/>
              <w:ind w:left="227" w:hanging="170"/>
            </w:pPr>
            <w:r>
              <w:rPr>
                <w:rFonts w:ascii="Arial" w:hAnsi="Arial"/>
                <w:color w:val="163258"/>
                <w:sz w:val="24"/>
              </w:rPr>
              <w:t xml:space="preserve">• </w:t>
            </w:r>
            <w:r>
              <w:rPr>
                <w:rFonts w:ascii="Arial" w:hAnsi="Arial"/>
                <w:b w:val="0"/>
                <w:i w:val="0"/>
                <w:color w:val="163258"/>
                <w:sz w:val="20"/>
              </w:rPr>
              <w:t>Management (IAM).</w:t>
            </w:r>
          </w:p>
          <w:p>
            <w:pPr>
              <w:spacing w:after="80"/>
              <w:ind w:left="227" w:hanging="170"/>
            </w:pPr>
            <w:r>
              <w:rPr>
                <w:rFonts w:ascii="Arial" w:hAnsi="Arial"/>
                <w:color w:val="163258"/>
                <w:sz w:val="24"/>
              </w:rPr>
              <w:t xml:space="preserve">• </w:t>
            </w:r>
            <w:r>
              <w:rPr>
                <w:rFonts w:ascii="Arial" w:hAnsi="Arial"/>
                <w:b w:val="0"/>
                <w:i w:val="0"/>
                <w:color w:val="163258"/>
                <w:sz w:val="20"/>
              </w:rPr>
              <w:t>Erstellung der API Spezifikation für Microservices mit OAS3.</w:t>
            </w:r>
          </w:p>
          <w:p>
            <w:pPr>
              <w:spacing w:after="80"/>
              <w:ind w:left="227" w:hanging="170"/>
            </w:pPr>
            <w:r>
              <w:rPr>
                <w:rFonts w:ascii="Arial" w:hAnsi="Arial"/>
                <w:color w:val="163258"/>
                <w:sz w:val="24"/>
              </w:rPr>
              <w:t xml:space="preserve">• </w:t>
            </w:r>
            <w:r>
              <w:rPr>
                <w:rFonts w:ascii="Arial" w:hAnsi="Arial"/>
                <w:b w:val="0"/>
                <w:i w:val="0"/>
                <w:color w:val="163258"/>
                <w:sz w:val="20"/>
              </w:rPr>
              <w:t>API First Prinzip mit Openapi-Tools als Maven Plugin.</w:t>
            </w:r>
          </w:p>
          <w:p>
            <w:pPr>
              <w:spacing w:after="80"/>
              <w:ind w:left="227" w:hanging="170"/>
            </w:pPr>
            <w:r>
              <w:rPr>
                <w:rFonts w:ascii="Arial" w:hAnsi="Arial"/>
                <w:color w:val="163258"/>
                <w:sz w:val="24"/>
              </w:rPr>
              <w:t xml:space="preserve">• </w:t>
            </w:r>
            <w:r>
              <w:rPr>
                <w:rFonts w:ascii="Arial" w:hAnsi="Arial"/>
                <w:b w:val="0"/>
                <w:i w:val="0"/>
                <w:color w:val="163258"/>
                <w:sz w:val="20"/>
              </w:rPr>
              <w:t>Erstellung automatisierter Tests mit Idaithalam</w:t>
            </w:r>
          </w:p>
          <w:p>
            <w:pPr>
              <w:spacing w:after="80"/>
              <w:ind w:left="227" w:hanging="170"/>
            </w:pPr>
            <w:r>
              <w:rPr>
                <w:rFonts w:ascii="Arial" w:hAnsi="Arial"/>
                <w:color w:val="163258"/>
                <w:sz w:val="24"/>
              </w:rPr>
              <w:t xml:space="preserve">• </w:t>
            </w:r>
            <w:r>
              <w:rPr>
                <w:rFonts w:ascii="Arial" w:hAnsi="Arial"/>
                <w:b w:val="0"/>
                <w:i w:val="0"/>
                <w:color w:val="163258"/>
                <w:sz w:val="20"/>
              </w:rPr>
              <w:t>Testautomatisierung mit JUnit 5 und Mockito.</w:t>
            </w:r>
          </w:p>
          <w:p>
            <w:pPr>
              <w:spacing w:after="80"/>
              <w:ind w:left="227" w:hanging="170"/>
            </w:pPr>
            <w:r>
              <w:rPr>
                <w:rFonts w:ascii="Arial" w:hAnsi="Arial"/>
                <w:color w:val="163258"/>
                <w:sz w:val="24"/>
              </w:rPr>
              <w:t xml:space="preserve">• </w:t>
            </w:r>
            <w:r>
              <w:rPr>
                <w:rFonts w:ascii="Arial" w:hAnsi="Arial"/>
                <w:b w:val="0"/>
                <w:i w:val="0"/>
                <w:color w:val="163258"/>
                <w:sz w:val="20"/>
              </w:rPr>
              <w:t>Systemtests mit Wiremock.</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Wiremock, Kafka, REST API, Hibernate, Spring Boot, API First, AWS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2020-01 - 2023-01</w:t>
            </w:r>
            <w:r>
              <w:rPr>
                <w:sz w:val="22"/>
              </w:rPr>
              <w:tab/>
            </w:r>
            <w:r>
              <w:rPr>
                <w:rFonts w:ascii="Arial" w:hAnsi="Arial"/>
                <w:b/>
                <w:color w:val="163258"/>
                <w:sz w:val="26"/>
              </w:rPr>
              <w:t>Public</w:t>
            </w:r>
          </w:p>
          <w:p>
            <w:pPr>
              <w:spacing w:after="160"/>
            </w:pPr>
            <w:r>
              <w:rPr>
                <w:rFonts w:ascii="Arial" w:hAnsi="Arial"/>
                <w:b/>
                <w:i w:val="0"/>
                <w:color w:val="163258"/>
                <w:sz w:val="22"/>
              </w:rPr>
              <w:t>Java, Testautomatisierung, API Entwickler</w:t>
            </w:r>
          </w:p>
          <w:p>
            <w:pPr>
              <w:spacing w:after="80"/>
              <w:ind w:left="227" w:hanging="170"/>
            </w:pPr>
            <w:r>
              <w:rPr>
                <w:rFonts w:ascii="Arial" w:hAnsi="Arial"/>
                <w:color w:val="163258"/>
                <w:sz w:val="24"/>
              </w:rPr>
              <w:t xml:space="preserve">• </w:t>
            </w:r>
            <w:r>
              <w:rPr>
                <w:rFonts w:ascii="Arial" w:hAnsi="Arial"/>
                <w:b w:val="0"/>
                <w:i w:val="0"/>
                <w:color w:val="163258"/>
                <w:sz w:val="20"/>
              </w:rPr>
              <w:t>Opensource Projekt: QA Automatisierung, OpenAPI, API First</w:t>
            </w:r>
          </w:p>
          <w:p>
            <w:pPr>
              <w:spacing w:after="80"/>
              <w:ind w:left="227" w:hanging="170"/>
            </w:pPr>
            <w:r>
              <w:rPr>
                <w:rFonts w:ascii="Arial" w:hAnsi="Arial"/>
                <w:color w:val="163258"/>
                <w:sz w:val="24"/>
              </w:rPr>
              <w:t xml:space="preserve">• </w:t>
            </w:r>
            <w:r>
              <w:rPr>
                <w:rFonts w:ascii="Arial" w:hAnsi="Arial"/>
                <w:b w:val="0"/>
                <w:i w:val="0"/>
                <w:color w:val="163258"/>
                <w:sz w:val="20"/>
              </w:rPr>
              <w:t>Automatisierung von REST API Tests mit API First (OpenAPI).</w:t>
            </w:r>
          </w:p>
          <w:p>
            <w:pPr>
              <w:spacing w:after="80"/>
              <w:ind w:left="227" w:hanging="170"/>
            </w:pPr>
            <w:r>
              <w:rPr>
                <w:rFonts w:ascii="Arial" w:hAnsi="Arial"/>
                <w:color w:val="163258"/>
                <w:sz w:val="24"/>
              </w:rPr>
              <w:t xml:space="preserve">• </w:t>
            </w:r>
            <w:r>
              <w:rPr>
                <w:rFonts w:ascii="Arial" w:hAnsi="Arial"/>
                <w:b w:val="0"/>
                <w:i w:val="0"/>
                <w:color w:val="163258"/>
                <w:sz w:val="20"/>
              </w:rPr>
              <w:t>Auswertung und prozessierung von Postman Collections.</w:t>
            </w:r>
          </w:p>
          <w:p>
            <w:pPr>
              <w:spacing w:after="80"/>
              <w:ind w:left="227" w:hanging="170"/>
            </w:pPr>
            <w:r>
              <w:rPr>
                <w:rFonts w:ascii="Arial" w:hAnsi="Arial"/>
                <w:color w:val="163258"/>
                <w:sz w:val="24"/>
              </w:rPr>
              <w:t xml:space="preserve">• </w:t>
            </w:r>
            <w:r>
              <w:rPr>
                <w:rFonts w:ascii="Arial" w:hAnsi="Arial"/>
                <w:b w:val="0"/>
                <w:i w:val="0"/>
                <w:color w:val="163258"/>
                <w:sz w:val="20"/>
              </w:rPr>
              <w:t>Automatisierung mit Postman CLI (Newman).</w:t>
            </w:r>
          </w:p>
          <w:p>
            <w:pPr>
              <w:spacing w:after="80"/>
              <w:ind w:left="227" w:hanging="170"/>
            </w:pPr>
            <w:r>
              <w:rPr>
                <w:rFonts w:ascii="Arial" w:hAnsi="Arial"/>
                <w:color w:val="163258"/>
                <w:sz w:val="24"/>
              </w:rPr>
              <w:t xml:space="preserve">• </w:t>
            </w:r>
            <w:r>
              <w:rPr>
                <w:rFonts w:ascii="Arial" w:hAnsi="Arial"/>
                <w:b w:val="0"/>
                <w:i w:val="0"/>
                <w:color w:val="163258"/>
                <w:sz w:val="20"/>
              </w:rPr>
              <w:t>Anpassungen und Bugfixing von Idaithalam.</w:t>
            </w:r>
          </w:p>
          <w:p>
            <w:pPr>
              <w:spacing w:after="80"/>
              <w:ind w:left="227" w:hanging="170"/>
            </w:pPr>
            <w:r>
              <w:rPr>
                <w:rFonts w:ascii="Arial" w:hAnsi="Arial"/>
                <w:color w:val="163258"/>
                <w:sz w:val="24"/>
              </w:rPr>
              <w:t xml:space="preserve">• </w:t>
            </w:r>
            <w:r>
              <w:rPr>
                <w:rFonts w:ascii="Arial" w:hAnsi="Arial"/>
                <w:b w:val="0"/>
                <w:i w:val="0"/>
                <w:color w:val="163258"/>
                <w:sz w:val="20"/>
              </w:rPr>
              <w:t>Erstellung einer Serverversion von Idaithalam.</w:t>
            </w:r>
          </w:p>
          <w:p>
            <w:pPr>
              <w:spacing w:after="80"/>
              <w:ind w:left="227" w:hanging="170"/>
            </w:pPr>
            <w:r>
              <w:rPr>
                <w:rFonts w:ascii="Arial" w:hAnsi="Arial"/>
                <w:color w:val="163258"/>
                <w:sz w:val="24"/>
              </w:rPr>
              <w:t xml:space="preserve">• </w:t>
            </w:r>
            <w:r>
              <w:rPr>
                <w:rFonts w:ascii="Arial" w:hAnsi="Arial"/>
                <w:b w:val="0"/>
                <w:i w:val="0"/>
                <w:color w:val="163258"/>
                <w:sz w:val="20"/>
              </w:rPr>
              <w:t>Erstellung einer Library zum Generieren von OAS3 Dokumenten.</w:t>
            </w:r>
          </w:p>
          <w:p>
            <w:pPr>
              <w:spacing w:after="80"/>
              <w:ind w:left="227" w:hanging="170"/>
            </w:pPr>
            <w:r>
              <w:rPr>
                <w:rFonts w:ascii="Arial" w:hAnsi="Arial"/>
                <w:color w:val="163258"/>
                <w:sz w:val="24"/>
              </w:rPr>
              <w:t xml:space="preserve">• </w:t>
            </w:r>
            <w:r>
              <w:rPr>
                <w:rFonts w:ascii="Arial" w:hAnsi="Arial"/>
                <w:b w:val="0"/>
                <w:i w:val="0"/>
                <w:color w:val="163258"/>
                <w:sz w:val="20"/>
              </w:rPr>
              <w:t>OAS3 Generierung mit Yaml Properties oder Exceldaten.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Docker, Jenkins, OpenAPI, Postman, Newman CLI, Idaithalam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2020-06 - 2020-12</w:t>
            </w:r>
            <w:r>
              <w:rPr>
                <w:sz w:val="22"/>
              </w:rPr>
              <w:tab/>
            </w:r>
            <w:r>
              <w:rPr>
                <w:rFonts w:ascii="Arial" w:hAnsi="Arial"/>
                <w:b/>
                <w:color w:val="163258"/>
                <w:sz w:val="26"/>
              </w:rPr>
              <w:t>Landesbank BW</w:t>
            </w:r>
          </w:p>
          <w:p>
            <w:pPr>
              <w:spacing w:after="160"/>
            </w:pPr>
            <w:r>
              <w:rPr>
                <w:rFonts w:ascii="Arial" w:hAnsi="Arial"/>
                <w:b/>
                <w:i w:val="0"/>
                <w:color w:val="163258"/>
                <w:sz w:val="22"/>
              </w:rPr>
              <w:t>Full-Stack Entwickler</w:t>
            </w:r>
          </w:p>
          <w:p>
            <w:pPr>
              <w:spacing w:after="80"/>
              <w:ind w:left="227" w:hanging="170"/>
            </w:pPr>
            <w:r>
              <w:rPr>
                <w:rFonts w:ascii="Arial" w:hAnsi="Arial"/>
                <w:color w:val="163258"/>
                <w:sz w:val="24"/>
              </w:rPr>
              <w:t xml:space="preserve">• </w:t>
            </w:r>
            <w:r>
              <w:rPr>
                <w:rFonts w:ascii="Arial" w:hAnsi="Arial"/>
                <w:b w:val="0"/>
                <w:i w:val="0"/>
                <w:color w:val="163258"/>
                <w:sz w:val="20"/>
              </w:rPr>
              <w:t>Entwicklung REST API Directory, API Management mit APIOMAT.</w:t>
            </w:r>
          </w:p>
          <w:p>
            <w:pPr>
              <w:spacing w:after="80"/>
              <w:ind w:left="227" w:hanging="170"/>
            </w:pPr>
            <w:r>
              <w:rPr>
                <w:rFonts w:ascii="Arial" w:hAnsi="Arial"/>
                <w:color w:val="163258"/>
                <w:sz w:val="24"/>
              </w:rPr>
              <w:t xml:space="preserve">• </w:t>
            </w:r>
            <w:r>
              <w:rPr>
                <w:rFonts w:ascii="Arial" w:hAnsi="Arial"/>
                <w:b w:val="0"/>
                <w:i w:val="0"/>
                <w:color w:val="163258"/>
                <w:sz w:val="20"/>
              </w:rPr>
              <w:t>Frontend Angular 7 Entwicklung mit Typescript.</w:t>
            </w:r>
          </w:p>
          <w:p>
            <w:pPr>
              <w:spacing w:after="80"/>
              <w:ind w:left="227" w:hanging="170"/>
            </w:pPr>
            <w:r>
              <w:rPr>
                <w:rFonts w:ascii="Arial" w:hAnsi="Arial"/>
                <w:color w:val="163258"/>
                <w:sz w:val="24"/>
              </w:rPr>
              <w:t xml:space="preserve">• </w:t>
            </w:r>
            <w:r>
              <w:rPr>
                <w:rFonts w:ascii="Arial" w:hAnsi="Arial"/>
                <w:b w:val="0"/>
                <w:i w:val="0"/>
                <w:color w:val="163258"/>
                <w:sz w:val="20"/>
              </w:rPr>
              <w:t>Anbindung Angular an LDAP Benutzerverwaltung.</w:t>
            </w:r>
          </w:p>
          <w:p>
            <w:pPr>
              <w:spacing w:after="80"/>
              <w:ind w:left="227" w:hanging="170"/>
            </w:pPr>
            <w:r>
              <w:rPr>
                <w:rFonts w:ascii="Arial" w:hAnsi="Arial"/>
                <w:color w:val="163258"/>
                <w:sz w:val="24"/>
              </w:rPr>
              <w:t xml:space="preserve">• </w:t>
            </w:r>
            <w:r>
              <w:rPr>
                <w:rFonts w:ascii="Arial" w:hAnsi="Arial"/>
                <w:b w:val="0"/>
                <w:i w:val="0"/>
                <w:color w:val="163258"/>
                <w:sz w:val="20"/>
              </w:rPr>
              <w:t>Validierung von REST API Spezifikationen nach OAS 3.0.2 und Swagger.</w:t>
            </w:r>
          </w:p>
          <w:p>
            <w:pPr>
              <w:spacing w:after="80"/>
              <w:ind w:left="227" w:hanging="170"/>
            </w:pPr>
            <w:r>
              <w:rPr>
                <w:rFonts w:ascii="Arial" w:hAnsi="Arial"/>
                <w:color w:val="163258"/>
                <w:sz w:val="24"/>
              </w:rPr>
              <w:t xml:space="preserve">• </w:t>
            </w:r>
            <w:r>
              <w:rPr>
                <w:rFonts w:ascii="Arial" w:hAnsi="Arial"/>
                <w:b w:val="0"/>
                <w:i w:val="0"/>
                <w:color w:val="163258"/>
                <w:sz w:val="20"/>
              </w:rPr>
              <w:t>Bearbeitung der API Spezifikationen mit Swagger Editor und Swaggerhub.</w:t>
            </w:r>
          </w:p>
          <w:p>
            <w:pPr>
              <w:spacing w:after="80"/>
              <w:ind w:left="227" w:hanging="170"/>
            </w:pPr>
            <w:r>
              <w:rPr>
                <w:rFonts w:ascii="Arial" w:hAnsi="Arial"/>
                <w:color w:val="163258"/>
                <w:sz w:val="24"/>
              </w:rPr>
              <w:t xml:space="preserve">• </w:t>
            </w:r>
            <w:r>
              <w:rPr>
                <w:rFonts w:ascii="Arial" w:hAnsi="Arial"/>
                <w:b w:val="0"/>
                <w:i w:val="0"/>
                <w:color w:val="163258"/>
                <w:sz w:val="20"/>
              </w:rPr>
              <w:t>Automatisierung von Java Spring Boot Server Stubs mit Openapi</w:t>
            </w:r>
          </w:p>
          <w:p>
            <w:pPr>
              <w:spacing w:after="80"/>
              <w:ind w:left="227" w:hanging="170"/>
            </w:pPr>
            <w:r>
              <w:rPr>
                <w:rFonts w:ascii="Arial" w:hAnsi="Arial"/>
                <w:color w:val="163258"/>
                <w:sz w:val="24"/>
              </w:rPr>
              <w:t xml:space="preserve">• </w:t>
            </w:r>
            <w:r>
              <w:rPr>
                <w:rFonts w:ascii="Arial" w:hAnsi="Arial"/>
                <w:b w:val="0"/>
                <w:i w:val="0"/>
                <w:color w:val="163258"/>
                <w:sz w:val="20"/>
              </w:rPr>
              <w:t>Generator gemäss OAS 3.0.0.</w:t>
            </w:r>
          </w:p>
          <w:p>
            <w:pPr>
              <w:spacing w:after="80"/>
              <w:ind w:left="227" w:hanging="170"/>
            </w:pPr>
            <w:r>
              <w:rPr>
                <w:rFonts w:ascii="Arial" w:hAnsi="Arial"/>
                <w:color w:val="163258"/>
                <w:sz w:val="24"/>
              </w:rPr>
              <w:t xml:space="preserve">• </w:t>
            </w:r>
            <w:r>
              <w:rPr>
                <w:rFonts w:ascii="Arial" w:hAnsi="Arial"/>
                <w:b w:val="0"/>
                <w:i w:val="0"/>
                <w:color w:val="163258"/>
                <w:sz w:val="20"/>
              </w:rPr>
              <w:t>Anpassung und Entwicklung eines neuen Generators für Openapitools (Java Opensource).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Spring Boot, APIOMAT, Apache Kafka, Java 8, Oracle DB, Linux RedHat, DevOps, Java 11, JIRA, Camunda IBM Workflows, Jenkins (Groovy)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2019-06 - 2020-06</w:t>
            </w:r>
            <w:r>
              <w:rPr>
                <w:sz w:val="22"/>
              </w:rPr>
              <w:tab/>
            </w:r>
            <w:r>
              <w:rPr>
                <w:rFonts w:ascii="Arial" w:hAnsi="Arial"/>
                <w:b/>
                <w:color w:val="163258"/>
                <w:sz w:val="26"/>
              </w:rPr>
              <w:t>HCOB</w:t>
            </w:r>
          </w:p>
          <w:p>
            <w:pPr>
              <w:spacing w:after="160"/>
            </w:pPr>
            <w:r>
              <w:rPr>
                <w:rFonts w:ascii="Arial" w:hAnsi="Arial"/>
                <w:b/>
                <w:i w:val="0"/>
                <w:color w:val="163258"/>
                <w:sz w:val="22"/>
              </w:rPr>
              <w:t>IT Architektur, Full Stack Development</w:t>
            </w:r>
          </w:p>
          <w:p>
            <w:pPr>
              <w:spacing w:after="80"/>
              <w:ind w:left="227" w:hanging="170"/>
            </w:pPr>
            <w:r>
              <w:rPr>
                <w:rFonts w:ascii="Arial" w:hAnsi="Arial"/>
                <w:color w:val="163258"/>
                <w:sz w:val="24"/>
              </w:rPr>
              <w:t xml:space="preserve">• </w:t>
            </w:r>
            <w:r>
              <w:rPr>
                <w:rFonts w:ascii="Arial" w:hAnsi="Arial"/>
                <w:b w:val="0"/>
                <w:i w:val="0"/>
                <w:color w:val="163258"/>
                <w:sz w:val="20"/>
              </w:rPr>
              <w:t>Transition Projekt, IT Architektur</w:t>
            </w:r>
          </w:p>
          <w:p>
            <w:pPr>
              <w:spacing w:after="80"/>
              <w:ind w:left="227" w:hanging="170"/>
            </w:pPr>
            <w:r>
              <w:rPr>
                <w:rFonts w:ascii="Arial" w:hAnsi="Arial"/>
                <w:color w:val="163258"/>
                <w:sz w:val="24"/>
              </w:rPr>
              <w:t xml:space="preserve">• </w:t>
            </w:r>
            <w:r>
              <w:rPr>
                <w:rFonts w:ascii="Arial" w:hAnsi="Arial"/>
                <w:b w:val="0"/>
                <w:i w:val="0"/>
                <w:color w:val="163258"/>
                <w:sz w:val="20"/>
              </w:rPr>
              <w:t>Übernahme (Outsourcing) von Anwendungen.</w:t>
            </w:r>
          </w:p>
          <w:p>
            <w:pPr>
              <w:spacing w:after="80"/>
              <w:ind w:left="227" w:hanging="170"/>
            </w:pPr>
            <w:r>
              <w:rPr>
                <w:rFonts w:ascii="Arial" w:hAnsi="Arial"/>
                <w:color w:val="163258"/>
                <w:sz w:val="24"/>
              </w:rPr>
              <w:t xml:space="preserve">• </w:t>
            </w:r>
            <w:r>
              <w:rPr>
                <w:rFonts w:ascii="Arial" w:hAnsi="Arial"/>
                <w:b w:val="0"/>
                <w:i w:val="0"/>
                <w:color w:val="163258"/>
                <w:sz w:val="20"/>
              </w:rPr>
              <w:t>HR Unterstützung, Rekrutierung und Betreuung neuer Mitarbeiter</w:t>
            </w:r>
          </w:p>
          <w:p>
            <w:pPr>
              <w:spacing w:after="80"/>
              <w:ind w:left="227" w:hanging="170"/>
            </w:pPr>
            <w:r>
              <w:rPr>
                <w:rFonts w:ascii="Arial" w:hAnsi="Arial"/>
                <w:color w:val="163258"/>
                <w:sz w:val="24"/>
              </w:rPr>
              <w:t xml:space="preserve">• </w:t>
            </w:r>
            <w:r>
              <w:rPr>
                <w:rFonts w:ascii="Arial" w:hAnsi="Arial"/>
                <w:b w:val="0"/>
                <w:i w:val="0"/>
                <w:color w:val="163258"/>
                <w:sz w:val="20"/>
              </w:rPr>
              <w:t>Entwicklung und Administration von Java Anwendungen mit SAP</w:t>
            </w:r>
          </w:p>
          <w:p>
            <w:pPr>
              <w:spacing w:after="80"/>
              <w:ind w:left="227" w:hanging="170"/>
            </w:pPr>
            <w:r>
              <w:rPr>
                <w:rFonts w:ascii="Arial" w:hAnsi="Arial"/>
                <w:color w:val="163258"/>
                <w:sz w:val="24"/>
              </w:rPr>
              <w:t xml:space="preserve">• </w:t>
            </w:r>
            <w:r>
              <w:rPr>
                <w:rFonts w:ascii="Arial" w:hAnsi="Arial"/>
                <w:b w:val="0"/>
                <w:i w:val="0"/>
                <w:color w:val="163258"/>
                <w:sz w:val="20"/>
              </w:rPr>
              <w:t>Schnittstellen zu SAP DM, CML, BA und BW.</w:t>
            </w:r>
          </w:p>
          <w:p>
            <w:pPr>
              <w:spacing w:after="80"/>
              <w:ind w:left="227" w:hanging="170"/>
            </w:pPr>
            <w:r>
              <w:rPr>
                <w:rFonts w:ascii="Arial" w:hAnsi="Arial"/>
                <w:color w:val="163258"/>
                <w:sz w:val="24"/>
              </w:rPr>
              <w:t xml:space="preserve">• </w:t>
            </w:r>
            <w:r>
              <w:rPr>
                <w:rFonts w:ascii="Arial" w:hAnsi="Arial"/>
                <w:b w:val="0"/>
                <w:i w:val="0"/>
                <w:color w:val="163258"/>
                <w:sz w:val="20"/>
              </w:rPr>
              <w:t>Auswertung und Weiterverarbeitung von SAP Export (sRDI, XML)</w:t>
            </w:r>
          </w:p>
          <w:p>
            <w:pPr>
              <w:spacing w:after="80"/>
              <w:ind w:left="227" w:hanging="170"/>
            </w:pPr>
            <w:r>
              <w:rPr>
                <w:rFonts w:ascii="Arial" w:hAnsi="Arial"/>
                <w:color w:val="163258"/>
                <w:sz w:val="24"/>
              </w:rPr>
              <w:t xml:space="preserve">• </w:t>
            </w:r>
            <w:r>
              <w:rPr>
                <w:rFonts w:ascii="Arial" w:hAnsi="Arial"/>
                <w:b w:val="0"/>
                <w:i w:val="0"/>
                <w:color w:val="163258"/>
                <w:sz w:val="20"/>
              </w:rPr>
              <w:t>Daten.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der Banken Software mit Multi Threading und Java 8 Streams zur Perfomanceverbesserung.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8, JDBC, Oracle DB, REST API, Java, SAP, Camunda, IBM Workflows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2019-10 - 2020-01</w:t>
            </w:r>
            <w:r>
              <w:rPr>
                <w:sz w:val="22"/>
              </w:rPr>
              <w:tab/>
            </w:r>
            <w:r>
              <w:rPr>
                <w:rFonts w:ascii="Arial" w:hAnsi="Arial"/>
                <w:b/>
                <w:color w:val="163258"/>
                <w:sz w:val="26"/>
              </w:rPr>
              <w:t>Clive</w:t>
            </w:r>
          </w:p>
          <w:p>
            <w:pPr>
              <w:spacing w:after="160"/>
            </w:pPr>
            <w:r>
              <w:rPr>
                <w:rFonts w:ascii="Arial" w:hAnsi="Arial"/>
                <w:b/>
                <w:i w:val="0"/>
                <w:color w:val="163258"/>
                <w:sz w:val="22"/>
              </w:rPr>
              <w:t>DEVOPS ENTWICKLUNG, DOCKER GOLANG, Remote</w:t>
            </w:r>
          </w:p>
          <w:p>
            <w:pPr>
              <w:spacing w:after="80"/>
              <w:ind w:left="227" w:hanging="170"/>
            </w:pPr>
            <w:r>
              <w:rPr>
                <w:rFonts w:ascii="Arial" w:hAnsi="Arial"/>
                <w:color w:val="163258"/>
                <w:sz w:val="24"/>
              </w:rPr>
              <w:t xml:space="preserve">• </w:t>
            </w:r>
            <w:r>
              <w:rPr>
                <w:rFonts w:ascii="Arial" w:hAnsi="Arial"/>
                <w:b w:val="0"/>
                <w:i w:val="0"/>
                <w:color w:val="163258"/>
                <w:sz w:val="20"/>
              </w:rPr>
              <w:t>Clive Software, Angular JS, Docker Entwicklung &amp; DevOps für Portainer</w:t>
            </w:r>
          </w:p>
          <w:p>
            <w:pPr>
              <w:spacing w:after="80"/>
              <w:ind w:left="227" w:hanging="170"/>
            </w:pPr>
            <w:r>
              <w:rPr>
                <w:rFonts w:ascii="Arial" w:hAnsi="Arial"/>
                <w:color w:val="163258"/>
                <w:sz w:val="24"/>
              </w:rPr>
              <w:t xml:space="preserve">• </w:t>
            </w:r>
            <w:r>
              <w:rPr>
                <w:rFonts w:ascii="Arial" w:hAnsi="Arial"/>
                <w:b w:val="0"/>
                <w:i w:val="0"/>
                <w:color w:val="163258"/>
                <w:sz w:val="20"/>
              </w:rPr>
              <w:t>Anpassung von Portainer (portainer.io) zur Steuerung</w:t>
            </w:r>
          </w:p>
          <w:p>
            <w:pPr>
              <w:spacing w:after="80"/>
              <w:ind w:left="227" w:hanging="170"/>
            </w:pPr>
            <w:r>
              <w:rPr>
                <w:rFonts w:ascii="Arial" w:hAnsi="Arial"/>
                <w:color w:val="163258"/>
                <w:sz w:val="24"/>
              </w:rPr>
              <w:t xml:space="preserve">• </w:t>
            </w:r>
            <w:r>
              <w:rPr>
                <w:rFonts w:ascii="Arial" w:hAnsi="Arial"/>
                <w:b w:val="0"/>
                <w:i w:val="0"/>
                <w:color w:val="163258"/>
                <w:sz w:val="20"/>
              </w:rPr>
              <w:t>(Dashboard) von Docker Containern.</w:t>
            </w:r>
          </w:p>
          <w:p>
            <w:pPr>
              <w:spacing w:after="80"/>
              <w:ind w:left="227" w:hanging="170"/>
            </w:pPr>
            <w:r>
              <w:rPr>
                <w:rFonts w:ascii="Arial" w:hAnsi="Arial"/>
                <w:color w:val="163258"/>
                <w:sz w:val="24"/>
              </w:rPr>
              <w:t xml:space="preserve">• </w:t>
            </w:r>
            <w:r>
              <w:rPr>
                <w:rFonts w:ascii="Arial" w:hAnsi="Arial"/>
                <w:b w:val="0"/>
                <w:i w:val="0"/>
                <w:color w:val="163258"/>
                <w:sz w:val="20"/>
              </w:rPr>
              <w:t>Web Frontend mit Angular (Components, Web Services).</w:t>
            </w:r>
          </w:p>
          <w:p>
            <w:pPr>
              <w:spacing w:after="80"/>
              <w:ind w:left="227" w:hanging="170"/>
            </w:pPr>
            <w:r>
              <w:rPr>
                <w:rFonts w:ascii="Arial" w:hAnsi="Arial"/>
                <w:color w:val="163258"/>
                <w:sz w:val="24"/>
              </w:rPr>
              <w:t xml:space="preserve">• </w:t>
            </w:r>
            <w:r>
              <w:rPr>
                <w:rFonts w:ascii="Arial" w:hAnsi="Arial"/>
                <w:b w:val="0"/>
                <w:i w:val="0"/>
                <w:color w:val="163258"/>
                <w:sz w:val="20"/>
              </w:rPr>
              <w:t>Kommunikation von Angular mit REST API Calls zum Backend mit Golang Microservices.</w:t>
            </w:r>
          </w:p>
          <w:p>
            <w:pPr>
              <w:spacing w:after="80"/>
              <w:ind w:left="227" w:hanging="170"/>
            </w:pPr>
            <w:r>
              <w:rPr>
                <w:rFonts w:ascii="Arial" w:hAnsi="Arial"/>
                <w:color w:val="163258"/>
                <w:sz w:val="24"/>
              </w:rPr>
              <w:t xml:space="preserve">• </w:t>
            </w:r>
            <w:r>
              <w:rPr>
                <w:rFonts w:ascii="Arial" w:hAnsi="Arial"/>
                <w:b w:val="0"/>
                <w:i w:val="0"/>
                <w:color w:val="163258"/>
                <w:sz w:val="20"/>
              </w:rPr>
              <w:t>Erstellung von Docker Dateien für Docker Images.</w:t>
            </w:r>
          </w:p>
          <w:p>
            <w:pPr>
              <w:spacing w:after="80"/>
              <w:ind w:left="227" w:hanging="170"/>
            </w:pPr>
            <w:r>
              <w:rPr>
                <w:rFonts w:ascii="Arial" w:hAnsi="Arial"/>
                <w:color w:val="163258"/>
                <w:sz w:val="24"/>
              </w:rPr>
              <w:t xml:space="preserve">• </w:t>
            </w:r>
            <w:r>
              <w:rPr>
                <w:rFonts w:ascii="Arial" w:hAnsi="Arial"/>
                <w:b w:val="0"/>
                <w:i w:val="0"/>
                <w:color w:val="163258"/>
                <w:sz w:val="20"/>
              </w:rPr>
              <w:t>Administration von Docker Containern.</w:t>
            </w:r>
          </w:p>
          <w:p>
            <w:pPr>
              <w:spacing w:after="80"/>
              <w:ind w:left="227" w:hanging="170"/>
            </w:pPr>
            <w:r>
              <w:rPr>
                <w:rFonts w:ascii="Arial" w:hAnsi="Arial"/>
                <w:color w:val="163258"/>
                <w:sz w:val="24"/>
              </w:rPr>
              <w:t xml:space="preserve">• </w:t>
            </w:r>
            <w:r>
              <w:rPr>
                <w:rFonts w:ascii="Arial" w:hAnsi="Arial"/>
                <w:b w:val="0"/>
                <w:i w:val="0"/>
                <w:color w:val="163258"/>
                <w:sz w:val="20"/>
              </w:rPr>
              <w:t>Erstellen (Build) von Docker Images (AWS EKS).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API, Angular JS, Docker, REST, Golang, Node.js, AWS Amazon Cloud, Linux, Webtechnologien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2019-04 - 2019-05</w:t>
            </w:r>
            <w:r>
              <w:rPr>
                <w:sz w:val="22"/>
              </w:rPr>
              <w:tab/>
            </w:r>
            <w:r>
              <w:rPr>
                <w:rFonts w:ascii="Arial" w:hAnsi="Arial"/>
                <w:b/>
                <w:color w:val="163258"/>
                <w:sz w:val="26"/>
              </w:rPr>
              <w:t>Energy From Waste</w:t>
            </w:r>
          </w:p>
          <w:p>
            <w:pPr>
              <w:spacing w:after="160"/>
            </w:pPr>
            <w:r>
              <w:rPr>
                <w:rFonts w:ascii="Arial" w:hAnsi="Arial"/>
                <w:b/>
                <w:i w:val="0"/>
                <w:color w:val="163258"/>
                <w:sz w:val="22"/>
              </w:rPr>
              <w:t>JAVA ARCHITEKTUR ANALYSE</w:t>
            </w:r>
          </w:p>
          <w:p>
            <w:pPr>
              <w:spacing w:after="80"/>
              <w:ind w:left="227" w:hanging="170"/>
            </w:pPr>
            <w:r>
              <w:rPr>
                <w:rFonts w:ascii="Arial" w:hAnsi="Arial"/>
                <w:color w:val="163258"/>
                <w:sz w:val="24"/>
              </w:rPr>
              <w:t xml:space="preserve">• </w:t>
            </w:r>
            <w:r>
              <w:rPr>
                <w:rFonts w:ascii="Arial" w:hAnsi="Arial"/>
                <w:b w:val="0"/>
                <w:i w:val="0"/>
                <w:color w:val="163258"/>
                <w:sz w:val="20"/>
              </w:rPr>
              <w:t>Java JVM Analyse</w:t>
            </w:r>
          </w:p>
          <w:p>
            <w:pPr>
              <w:spacing w:after="80"/>
              <w:ind w:left="227" w:hanging="170"/>
            </w:pPr>
            <w:r>
              <w:rPr>
                <w:rFonts w:ascii="Arial" w:hAnsi="Arial"/>
                <w:color w:val="163258"/>
                <w:sz w:val="24"/>
              </w:rPr>
              <w:t xml:space="preserve">• </w:t>
            </w:r>
            <w:r>
              <w:rPr>
                <w:rFonts w:ascii="Arial" w:hAnsi="Arial"/>
                <w:b w:val="0"/>
                <w:i w:val="0"/>
                <w:color w:val="163258"/>
                <w:sz w:val="20"/>
              </w:rPr>
              <w:t>Analyse der Enterprise Java Architektur.</w:t>
            </w:r>
          </w:p>
          <w:p>
            <w:pPr>
              <w:spacing w:after="80"/>
              <w:ind w:left="227" w:hanging="170"/>
            </w:pPr>
            <w:r>
              <w:rPr>
                <w:rFonts w:ascii="Arial" w:hAnsi="Arial"/>
                <w:color w:val="163258"/>
                <w:sz w:val="24"/>
              </w:rPr>
              <w:t xml:space="preserve">• </w:t>
            </w:r>
            <w:r>
              <w:rPr>
                <w:rFonts w:ascii="Arial" w:hAnsi="Arial"/>
                <w:b w:val="0"/>
                <w:i w:val="0"/>
                <w:color w:val="163258"/>
                <w:sz w:val="20"/>
              </w:rPr>
              <w:t>Erstellung einer technischen Dokumentation mit Darstellung der verschiedenen Probleme.</w:t>
            </w:r>
          </w:p>
          <w:p>
            <w:pPr>
              <w:spacing w:after="80"/>
              <w:ind w:left="227" w:hanging="170"/>
            </w:pPr>
            <w:r>
              <w:rPr>
                <w:rFonts w:ascii="Arial" w:hAnsi="Arial"/>
                <w:color w:val="163258"/>
                <w:sz w:val="24"/>
              </w:rPr>
              <w:t xml:space="preserve">• </w:t>
            </w:r>
            <w:r>
              <w:rPr>
                <w:rFonts w:ascii="Arial" w:hAnsi="Arial"/>
                <w:b w:val="0"/>
                <w:i w:val="0"/>
                <w:color w:val="163258"/>
                <w:sz w:val="20"/>
              </w:rPr>
              <w:t>Analyse der von Support Tickets in Hinblick auf Java.</w:t>
            </w:r>
          </w:p>
          <w:p>
            <w:pPr>
              <w:spacing w:after="80"/>
              <w:ind w:left="227" w:hanging="170"/>
            </w:pPr>
            <w:r>
              <w:rPr>
                <w:rFonts w:ascii="Arial" w:hAnsi="Arial"/>
                <w:color w:val="163258"/>
                <w:sz w:val="24"/>
              </w:rPr>
              <w:t xml:space="preserve">• </w:t>
            </w:r>
            <w:r>
              <w:rPr>
                <w:rFonts w:ascii="Arial" w:hAnsi="Arial"/>
                <w:b w:val="0"/>
                <w:i w:val="0"/>
                <w:color w:val="163258"/>
                <w:sz w:val="20"/>
              </w:rPr>
              <w:t>Analyse der Java Speicherverwaltung (Garbage Collector).</w:t>
            </w:r>
          </w:p>
          <w:p>
            <w:pPr>
              <w:spacing w:after="80"/>
              <w:ind w:left="227" w:hanging="170"/>
            </w:pPr>
            <w:r>
              <w:rPr>
                <w:rFonts w:ascii="Arial" w:hAnsi="Arial"/>
                <w:color w:val="163258"/>
                <w:sz w:val="24"/>
              </w:rPr>
              <w:t xml:space="preserve">• </w:t>
            </w:r>
            <w:r>
              <w:rPr>
                <w:rFonts w:ascii="Arial" w:hAnsi="Arial"/>
                <w:b w:val="0"/>
                <w:i w:val="0"/>
                <w:color w:val="163258"/>
                <w:sz w:val="20"/>
              </w:rPr>
              <w:t>Analyse der Unterschiede der JVM Versionen, sowohl von der Version (7 &amp; 8) als auch hinsichtlich Client - Server Modus.</w:t>
            </w:r>
          </w:p>
          <w:p>
            <w:pPr>
              <w:spacing w:after="80"/>
              <w:ind w:left="227" w:hanging="170"/>
            </w:pPr>
            <w:r>
              <w:rPr>
                <w:rFonts w:ascii="Arial" w:hAnsi="Arial"/>
                <w:color w:val="163258"/>
                <w:sz w:val="24"/>
              </w:rPr>
              <w:t xml:space="preserve">• </w:t>
            </w:r>
            <w:r>
              <w:rPr>
                <w:rFonts w:ascii="Arial" w:hAnsi="Arial"/>
                <w:b w:val="0"/>
                <w:i w:val="0"/>
                <w:color w:val="163258"/>
                <w:sz w:val="20"/>
              </w:rPr>
              <w:t>Remote Analyse der Windows Clients mit Teamviewer.</w:t>
            </w:r>
          </w:p>
          <w:p>
            <w:pPr>
              <w:spacing w:after="80"/>
              <w:ind w:left="227" w:hanging="170"/>
            </w:pPr>
            <w:r>
              <w:rPr>
                <w:rFonts w:ascii="Arial" w:hAnsi="Arial"/>
                <w:color w:val="163258"/>
                <w:sz w:val="24"/>
              </w:rPr>
              <w:t xml:space="preserve">• </w:t>
            </w:r>
            <w:r>
              <w:rPr>
                <w:rFonts w:ascii="Arial" w:hAnsi="Arial"/>
                <w:b w:val="0"/>
                <w:i w:val="0"/>
                <w:color w:val="163258"/>
                <w:sz w:val="20"/>
              </w:rPr>
              <w:t>Ausarbeitung und Präsentierung von Lösungsmöglichkeiten.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10, Java 8 JVM, Java 7 JVM, Teamviewer, Tras, eDoc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2018-11 - 2019-03</w:t>
            </w:r>
            <w:r>
              <w:rPr>
                <w:sz w:val="22"/>
              </w:rPr>
              <w:tab/>
            </w:r>
            <w:r>
              <w:rPr>
                <w:rFonts w:ascii="Arial" w:hAnsi="Arial"/>
                <w:b/>
                <w:color w:val="163258"/>
                <w:sz w:val="26"/>
              </w:rPr>
              <w:t>MediaMarktSaturn</w:t>
            </w:r>
          </w:p>
          <w:p>
            <w:pPr>
              <w:spacing w:after="160"/>
            </w:pPr>
            <w:r>
              <w:rPr>
                <w:rFonts w:ascii="Arial" w:hAnsi="Arial"/>
                <w:b/>
                <w:i w:val="0"/>
                <w:color w:val="163258"/>
                <w:sz w:val="22"/>
              </w:rPr>
              <w:t>Java &amp; Cloud Architekt</w:t>
            </w:r>
          </w:p>
          <w:p>
            <w:pPr>
              <w:spacing w:after="80"/>
              <w:ind w:left="227" w:hanging="170"/>
            </w:pPr>
            <w:r>
              <w:rPr>
                <w:rFonts w:ascii="Arial" w:hAnsi="Arial"/>
                <w:color w:val="163258"/>
                <w:sz w:val="24"/>
              </w:rPr>
              <w:t xml:space="preserve">• </w:t>
            </w:r>
            <w:r>
              <w:rPr>
                <w:rFonts w:ascii="Arial" w:hAnsi="Arial"/>
                <w:b w:val="0"/>
                <w:i w:val="0"/>
                <w:color w:val="163258"/>
                <w:sz w:val="20"/>
              </w:rPr>
              <w:t>Java REST API Architektur und Entwicklung</w:t>
            </w:r>
          </w:p>
          <w:p>
            <w:pPr>
              <w:spacing w:after="80"/>
              <w:ind w:left="227" w:hanging="170"/>
            </w:pPr>
            <w:r>
              <w:rPr>
                <w:rFonts w:ascii="Arial" w:hAnsi="Arial"/>
                <w:color w:val="163258"/>
                <w:sz w:val="24"/>
              </w:rPr>
              <w:t xml:space="preserve">• </w:t>
            </w:r>
            <w:r>
              <w:rPr>
                <w:rFonts w:ascii="Arial" w:hAnsi="Arial"/>
                <w:b w:val="0"/>
                <w:i w:val="0"/>
                <w:color w:val="163258"/>
                <w:sz w:val="20"/>
              </w:rPr>
              <w:t>Erstellung von REST API Guidelines als Programmier-Richtlinien für Entwickler.</w:t>
            </w:r>
          </w:p>
          <w:p>
            <w:pPr>
              <w:spacing w:after="80"/>
              <w:ind w:left="227" w:hanging="170"/>
            </w:pPr>
            <w:r>
              <w:rPr>
                <w:rFonts w:ascii="Arial" w:hAnsi="Arial"/>
                <w:color w:val="163258"/>
                <w:sz w:val="24"/>
              </w:rPr>
              <w:t xml:space="preserve">• </w:t>
            </w:r>
            <w:r>
              <w:rPr>
                <w:rFonts w:ascii="Arial" w:hAnsi="Arial"/>
                <w:b w:val="0"/>
                <w:i w:val="0"/>
                <w:color w:val="163258"/>
                <w:sz w:val="20"/>
              </w:rPr>
              <w:t>Spezifizierung einer REST API mit Swaggerhub nach OAS2</w:t>
            </w:r>
          </w:p>
          <w:p>
            <w:pPr>
              <w:spacing w:after="80"/>
              <w:ind w:left="227" w:hanging="170"/>
            </w:pPr>
            <w:r>
              <w:rPr>
                <w:rFonts w:ascii="Arial" w:hAnsi="Arial"/>
                <w:color w:val="163258"/>
                <w:sz w:val="24"/>
              </w:rPr>
              <w:t xml:space="preserve">• </w:t>
            </w:r>
            <w:r>
              <w:rPr>
                <w:rFonts w:ascii="Arial" w:hAnsi="Arial"/>
                <w:b w:val="0"/>
                <w:i w:val="0"/>
                <w:color w:val="163258"/>
                <w:sz w:val="20"/>
              </w:rPr>
              <w:t>Standard.</w:t>
            </w:r>
          </w:p>
          <w:p>
            <w:pPr>
              <w:spacing w:after="80"/>
              <w:ind w:left="227" w:hanging="170"/>
            </w:pPr>
            <w:r>
              <w:rPr>
                <w:rFonts w:ascii="Arial" w:hAnsi="Arial"/>
                <w:color w:val="163258"/>
                <w:sz w:val="24"/>
              </w:rPr>
              <w:t xml:space="preserve">• </w:t>
            </w:r>
            <w:r>
              <w:rPr>
                <w:rFonts w:ascii="Arial" w:hAnsi="Arial"/>
                <w:b w:val="0"/>
                <w:i w:val="0"/>
                <w:color w:val="163258"/>
                <w:sz w:val="20"/>
              </w:rPr>
              <w:t>Entwicklung von Java Microservices zur Verarbeitung von JSON</w:t>
            </w:r>
          </w:p>
          <w:p>
            <w:pPr>
              <w:spacing w:after="80"/>
              <w:ind w:left="227" w:hanging="170"/>
            </w:pPr>
            <w:r>
              <w:rPr>
                <w:rFonts w:ascii="Arial" w:hAnsi="Arial"/>
                <w:color w:val="163258"/>
                <w:sz w:val="24"/>
              </w:rPr>
              <w:t xml:space="preserve">• </w:t>
            </w:r>
            <w:r>
              <w:rPr>
                <w:rFonts w:ascii="Arial" w:hAnsi="Arial"/>
                <w:b w:val="0"/>
                <w:i w:val="0"/>
                <w:color w:val="163258"/>
                <w:sz w:val="20"/>
              </w:rPr>
              <w:t>Objekten, Validierung der Objekte und Schicken von JSON</w:t>
            </w:r>
          </w:p>
          <w:p>
            <w:pPr>
              <w:spacing w:after="80"/>
              <w:ind w:left="227" w:hanging="170"/>
            </w:pPr>
            <w:r>
              <w:rPr>
                <w:rFonts w:ascii="Arial" w:hAnsi="Arial"/>
                <w:color w:val="163258"/>
                <w:sz w:val="24"/>
              </w:rPr>
              <w:t xml:space="preserve">• </w:t>
            </w:r>
            <w:r>
              <w:rPr>
                <w:rFonts w:ascii="Arial" w:hAnsi="Arial"/>
                <w:b w:val="0"/>
                <w:i w:val="0"/>
                <w:color w:val="163258"/>
                <w:sz w:val="20"/>
              </w:rPr>
              <w:t>Responseobjekten.</w:t>
            </w:r>
          </w:p>
          <w:p>
            <w:pPr>
              <w:spacing w:after="80"/>
              <w:ind w:left="227" w:hanging="170"/>
            </w:pPr>
            <w:r>
              <w:rPr>
                <w:rFonts w:ascii="Arial" w:hAnsi="Arial"/>
                <w:color w:val="163258"/>
                <w:sz w:val="24"/>
              </w:rPr>
              <w:t xml:space="preserve">• </w:t>
            </w:r>
            <w:r>
              <w:rPr>
                <w:rFonts w:ascii="Arial" w:hAnsi="Arial"/>
                <w:b w:val="0"/>
                <w:i w:val="0"/>
                <w:color w:val="163258"/>
                <w:sz w:val="20"/>
              </w:rPr>
              <w:t>Entwicklung nach API First, BDD, TDD.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Spring Boot, Google Cloud, Swagger, API First, OAS3,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2018-09 - 2018-11</w:t>
            </w:r>
            <w:r>
              <w:rPr>
                <w:sz w:val="22"/>
              </w:rPr>
              <w:tab/>
            </w:r>
            <w:r>
              <w:rPr>
                <w:rFonts w:ascii="Arial" w:hAnsi="Arial"/>
                <w:b/>
                <w:color w:val="163258"/>
                <w:sz w:val="26"/>
              </w:rPr>
              <w:t>Versicherung</w:t>
            </w:r>
          </w:p>
          <w:p>
            <w:pPr>
              <w:spacing w:after="160"/>
            </w:pPr>
            <w:r>
              <w:rPr>
                <w:rFonts w:ascii="Arial" w:hAnsi="Arial"/>
                <w:b/>
                <w:i w:val="0"/>
                <w:color w:val="163258"/>
                <w:sz w:val="22"/>
              </w:rPr>
              <w:t>Java / Go Entwickler, Teamleiter</w:t>
            </w:r>
          </w:p>
          <w:p>
            <w:pPr>
              <w:spacing w:after="80"/>
              <w:ind w:left="227" w:hanging="170"/>
            </w:pPr>
            <w:r>
              <w:rPr>
                <w:rFonts w:ascii="Arial" w:hAnsi="Arial"/>
                <w:color w:val="163258"/>
                <w:sz w:val="24"/>
              </w:rPr>
              <w:t xml:space="preserve">• </w:t>
            </w:r>
            <w:r>
              <w:rPr>
                <w:rFonts w:ascii="Arial" w:hAnsi="Arial"/>
                <w:b w:val="0"/>
                <w:i w:val="0"/>
                <w:color w:val="163258"/>
                <w:sz w:val="20"/>
              </w:rPr>
              <w:t>Java Spring MVC Entwicklung (Eclipse, Git und Maven).</w:t>
            </w:r>
          </w:p>
          <w:p>
            <w:pPr>
              <w:spacing w:after="80"/>
              <w:ind w:left="227" w:hanging="170"/>
            </w:pPr>
            <w:r>
              <w:rPr>
                <w:rFonts w:ascii="Arial" w:hAnsi="Arial"/>
                <w:color w:val="163258"/>
                <w:sz w:val="24"/>
              </w:rPr>
              <w:t xml:space="preserve">• </w:t>
            </w:r>
            <w:r>
              <w:rPr>
                <w:rFonts w:ascii="Arial" w:hAnsi="Arial"/>
                <w:b w:val="0"/>
                <w:i w:val="0"/>
                <w:color w:val="163258"/>
                <w:sz w:val="20"/>
              </w:rPr>
              <w:t>Teamleitung und Verteilung von Arbeitsaufgaben.</w:t>
            </w:r>
          </w:p>
          <w:p>
            <w:pPr>
              <w:spacing w:after="80"/>
              <w:ind w:left="227" w:hanging="170"/>
            </w:pPr>
            <w:r>
              <w:rPr>
                <w:rFonts w:ascii="Arial" w:hAnsi="Arial"/>
                <w:color w:val="163258"/>
                <w:sz w:val="24"/>
              </w:rPr>
              <w:t xml:space="preserve">• </w:t>
            </w:r>
            <w:r>
              <w:rPr>
                <w:rFonts w:ascii="Arial" w:hAnsi="Arial"/>
                <w:b w:val="0"/>
                <w:i w:val="0"/>
                <w:color w:val="163258"/>
                <w:sz w:val="20"/>
              </w:rPr>
              <w:t>Organisation von Teambesprechungen.</w:t>
            </w:r>
          </w:p>
          <w:p>
            <w:pPr>
              <w:spacing w:after="80"/>
              <w:ind w:left="227" w:hanging="170"/>
            </w:pPr>
            <w:r>
              <w:rPr>
                <w:rFonts w:ascii="Arial" w:hAnsi="Arial"/>
                <w:color w:val="163258"/>
                <w:sz w:val="24"/>
              </w:rPr>
              <w:t xml:space="preserve">• </w:t>
            </w:r>
            <w:r>
              <w:rPr>
                <w:rFonts w:ascii="Arial" w:hAnsi="Arial"/>
                <w:b w:val="0"/>
                <w:i w:val="0"/>
                <w:color w:val="163258"/>
                <w:sz w:val="20"/>
              </w:rPr>
              <w:t>Architekturplanung und Unterstützung der Implementierung. Entwicklung einer H2 in-Memory Datenbank</w:t>
            </w:r>
          </w:p>
          <w:p>
            <w:pPr>
              <w:spacing w:after="80"/>
              <w:ind w:left="227" w:hanging="170"/>
            </w:pPr>
            <w:r>
              <w:rPr>
                <w:rFonts w:ascii="Arial" w:hAnsi="Arial"/>
                <w:color w:val="163258"/>
                <w:sz w:val="24"/>
              </w:rPr>
              <w:t xml:space="preserve">• </w:t>
            </w:r>
            <w:r>
              <w:rPr>
                <w:rFonts w:ascii="Arial" w:hAnsi="Arial"/>
                <w:b w:val="0"/>
                <w:i w:val="0"/>
                <w:color w:val="163258"/>
                <w:sz w:val="20"/>
              </w:rPr>
              <w:t>Entwicklung von Frontend Komponenten mit Angular 5, CSS</w:t>
            </w:r>
          </w:p>
          <w:p>
            <w:pPr>
              <w:spacing w:after="80"/>
              <w:ind w:left="227" w:hanging="170"/>
            </w:pPr>
            <w:r>
              <w:rPr>
                <w:rFonts w:ascii="Arial" w:hAnsi="Arial"/>
                <w:color w:val="163258"/>
                <w:sz w:val="24"/>
              </w:rPr>
              <w:t xml:space="preserve">• </w:t>
            </w:r>
            <w:r>
              <w:rPr>
                <w:rFonts w:ascii="Arial" w:hAnsi="Arial"/>
                <w:b w:val="0"/>
                <w:i w:val="0"/>
                <w:color w:val="163258"/>
                <w:sz w:val="20"/>
              </w:rPr>
              <w:t>Agile Entwicklung mit Scrum.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Git, H2 database, Angular, Java 8, Spring, Maven,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2017-06 - 2018-08</w:t>
            </w:r>
            <w:r>
              <w:rPr>
                <w:sz w:val="22"/>
              </w:rPr>
              <w:tab/>
            </w:r>
            <w:r>
              <w:rPr>
                <w:rFonts w:ascii="Arial" w:hAnsi="Arial"/>
                <w:b/>
                <w:color w:val="163258"/>
                <w:sz w:val="26"/>
              </w:rPr>
              <w:t>Dresdner Bank</w:t>
            </w:r>
          </w:p>
          <w:p>
            <w:pPr>
              <w:spacing w:after="160"/>
            </w:pPr>
            <w:r>
              <w:rPr>
                <w:rFonts w:ascii="Arial" w:hAnsi="Arial"/>
                <w:b/>
                <w:i w:val="0"/>
                <w:color w:val="163258"/>
                <w:sz w:val="22"/>
              </w:rPr>
              <w:t>Teilprojektleiter</w:t>
            </w:r>
          </w:p>
          <w:p>
            <w:pPr>
              <w:spacing w:after="80"/>
              <w:ind w:left="227" w:hanging="170"/>
            </w:pPr>
            <w:r>
              <w:rPr>
                <w:rFonts w:ascii="Arial" w:hAnsi="Arial"/>
                <w:color w:val="163258"/>
                <w:sz w:val="24"/>
              </w:rPr>
              <w:t xml:space="preserve">• </w:t>
            </w:r>
            <w:r>
              <w:rPr>
                <w:rFonts w:ascii="Arial" w:hAnsi="Arial"/>
                <w:b w:val="0"/>
                <w:i w:val="0"/>
                <w:color w:val="163258"/>
                <w:sz w:val="20"/>
              </w:rPr>
              <w:t>Java IT Architektur</w:t>
            </w:r>
          </w:p>
          <w:p>
            <w:pPr>
              <w:spacing w:after="80"/>
              <w:ind w:left="227" w:hanging="170"/>
            </w:pPr>
            <w:r>
              <w:rPr>
                <w:rFonts w:ascii="Arial" w:hAnsi="Arial"/>
                <w:color w:val="163258"/>
                <w:sz w:val="24"/>
              </w:rPr>
              <w:t xml:space="preserve">• </w:t>
            </w:r>
            <w:r>
              <w:rPr>
                <w:rFonts w:ascii="Arial" w:hAnsi="Arial"/>
                <w:b w:val="0"/>
                <w:i w:val="0"/>
                <w:color w:val="163258"/>
                <w:sz w:val="20"/>
              </w:rPr>
              <w:t>Migration von Java Repository (Projektverwaltung) und Elias</w:t>
            </w:r>
          </w:p>
          <w:p>
            <w:pPr>
              <w:spacing w:after="80"/>
              <w:ind w:left="227" w:hanging="170"/>
            </w:pPr>
            <w:r>
              <w:rPr>
                <w:rFonts w:ascii="Arial" w:hAnsi="Arial"/>
                <w:color w:val="163258"/>
                <w:sz w:val="24"/>
              </w:rPr>
              <w:t xml:space="preserve">• </w:t>
            </w:r>
            <w:r>
              <w:rPr>
                <w:rFonts w:ascii="Arial" w:hAnsi="Arial"/>
                <w:b w:val="0"/>
                <w:i w:val="0"/>
                <w:color w:val="163258"/>
                <w:sz w:val="20"/>
              </w:rPr>
              <w:t>(Java Schwachstellen Monitoring) von einer AD Domain zu einer anderen AD Domain.</w:t>
            </w:r>
          </w:p>
          <w:p>
            <w:pPr>
              <w:spacing w:after="80"/>
              <w:ind w:left="227" w:hanging="170"/>
            </w:pPr>
            <w:r>
              <w:rPr>
                <w:rFonts w:ascii="Arial" w:hAnsi="Arial"/>
                <w:color w:val="163258"/>
                <w:sz w:val="24"/>
              </w:rPr>
              <w:t xml:space="preserve">• </w:t>
            </w:r>
            <w:r>
              <w:rPr>
                <w:rFonts w:ascii="Arial" w:hAnsi="Arial"/>
                <w:b w:val="0"/>
                <w:i w:val="0"/>
                <w:color w:val="163258"/>
                <w:sz w:val="20"/>
              </w:rPr>
              <w:t>Entwicklung einer Benutzerabfrage mit Java über AD.</w:t>
            </w:r>
          </w:p>
          <w:p>
            <w:pPr>
              <w:spacing w:after="80"/>
              <w:ind w:left="227" w:hanging="170"/>
            </w:pPr>
            <w:r>
              <w:rPr>
                <w:rFonts w:ascii="Arial" w:hAnsi="Arial"/>
                <w:color w:val="163258"/>
                <w:sz w:val="24"/>
              </w:rPr>
              <w:t xml:space="preserve">• </w:t>
            </w:r>
            <w:r>
              <w:rPr>
                <w:rFonts w:ascii="Arial" w:hAnsi="Arial"/>
                <w:b w:val="0"/>
                <w:i w:val="0"/>
                <w:color w:val="163258"/>
                <w:sz w:val="20"/>
              </w:rPr>
              <w:t>Planung, Organisation, Führung externer Arbeitskräfte,</w:t>
            </w:r>
          </w:p>
          <w:p>
            <w:pPr>
              <w:spacing w:after="80"/>
              <w:ind w:left="227" w:hanging="170"/>
            </w:pPr>
            <w:r>
              <w:rPr>
                <w:rFonts w:ascii="Arial" w:hAnsi="Arial"/>
                <w:color w:val="163258"/>
                <w:sz w:val="24"/>
              </w:rPr>
              <w:t xml:space="preserve">• </w:t>
            </w:r>
            <w:r>
              <w:rPr>
                <w:rFonts w:ascii="Arial" w:hAnsi="Arial"/>
                <w:b w:val="0"/>
                <w:i w:val="0"/>
                <w:color w:val="163258"/>
                <w:sz w:val="20"/>
              </w:rPr>
              <w:t>Erstellung der Migrationsdokumentation sowie Installation und Konfiguration.</w:t>
            </w:r>
          </w:p>
          <w:p>
            <w:pPr>
              <w:spacing w:after="80"/>
              <w:ind w:left="227" w:hanging="170"/>
            </w:pPr>
            <w:r>
              <w:rPr>
                <w:rFonts w:ascii="Arial" w:hAnsi="Arial"/>
                <w:color w:val="163258"/>
                <w:sz w:val="24"/>
              </w:rPr>
              <w:t xml:space="preserve">• </w:t>
            </w:r>
            <w:r>
              <w:rPr>
                <w:rFonts w:ascii="Arial" w:hAnsi="Arial"/>
                <w:b w:val="0"/>
                <w:i w:val="0"/>
                <w:color w:val="163258"/>
                <w:sz w:val="20"/>
              </w:rPr>
              <w:t>Erstellung von Powershell Scripten für Überprüfung von AD Usern, sowie der betroffenen Java Projekte.</w:t>
            </w:r>
          </w:p>
          <w:p>
            <w:pPr>
              <w:spacing w:after="80"/>
              <w:ind w:left="227" w:hanging="170"/>
            </w:pPr>
            <w:r>
              <w:rPr>
                <w:rFonts w:ascii="Arial" w:hAnsi="Arial"/>
                <w:color w:val="163258"/>
                <w:sz w:val="24"/>
              </w:rPr>
              <w:t xml:space="preserve">• </w:t>
            </w:r>
            <w:r>
              <w:rPr>
                <w:rFonts w:ascii="Arial" w:hAnsi="Arial"/>
                <w:b w:val="0"/>
                <w:i w:val="0"/>
                <w:color w:val="163258"/>
                <w:sz w:val="20"/>
              </w:rPr>
              <w:t>Architektur Planung und Organisation der Einführung neuer</w:t>
            </w:r>
          </w:p>
          <w:p>
            <w:pPr>
              <w:spacing w:after="80"/>
              <w:ind w:left="227" w:hanging="170"/>
            </w:pPr>
            <w:r>
              <w:rPr>
                <w:rFonts w:ascii="Arial" w:hAnsi="Arial"/>
                <w:color w:val="163258"/>
                <w:sz w:val="24"/>
              </w:rPr>
              <w:t xml:space="preserve">• </w:t>
            </w:r>
            <w:r>
              <w:rPr>
                <w:rFonts w:ascii="Arial" w:hAnsi="Arial"/>
                <w:b w:val="0"/>
                <w:i w:val="0"/>
                <w:color w:val="163258"/>
                <w:sz w:val="20"/>
              </w:rPr>
              <w:t>Anwendungen. Insbesondere FileCloud, Service Virtualisierung,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Service, Virtualisierung, Cloud, Java, Linux, Windows, Active Directory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2017-02 - 2017-06</w:t>
            </w:r>
            <w:r>
              <w:rPr>
                <w:sz w:val="22"/>
              </w:rPr>
              <w:tab/>
            </w:r>
            <w:r>
              <w:rPr>
                <w:rFonts w:ascii="Arial" w:hAnsi="Arial"/>
                <w:b/>
                <w:color w:val="163258"/>
                <w:sz w:val="26"/>
              </w:rPr>
              <w:t>Bahn</w:t>
            </w:r>
          </w:p>
          <w:p>
            <w:pPr>
              <w:spacing w:after="160"/>
            </w:pPr>
            <w:r>
              <w:rPr>
                <w:rFonts w:ascii="Arial" w:hAnsi="Arial"/>
                <w:b/>
                <w:i w:val="0"/>
                <w:color w:val="163258"/>
                <w:sz w:val="22"/>
              </w:rPr>
              <w:t>Planung und Entwicklung mit Java / J2EE / REST API</w:t>
            </w:r>
          </w:p>
          <w:p>
            <w:pPr>
              <w:spacing w:after="80"/>
              <w:ind w:left="227" w:hanging="170"/>
            </w:pPr>
            <w:r>
              <w:rPr>
                <w:rFonts w:ascii="Arial" w:hAnsi="Arial"/>
                <w:color w:val="163258"/>
                <w:sz w:val="24"/>
              </w:rPr>
              <w:t xml:space="preserve">• </w:t>
            </w:r>
            <w:r>
              <w:rPr>
                <w:rFonts w:ascii="Arial" w:hAnsi="Arial"/>
                <w:b w:val="0"/>
                <w:i w:val="0"/>
                <w:color w:val="163258"/>
                <w:sz w:val="20"/>
              </w:rPr>
              <w:t>Entwicklung eines REST API Java Backend.</w:t>
            </w:r>
          </w:p>
          <w:p>
            <w:pPr>
              <w:spacing w:after="80"/>
              <w:ind w:left="227" w:hanging="170"/>
            </w:pPr>
            <w:r>
              <w:rPr>
                <w:rFonts w:ascii="Arial" w:hAnsi="Arial"/>
                <w:color w:val="163258"/>
                <w:sz w:val="24"/>
              </w:rPr>
              <w:t xml:space="preserve">• </w:t>
            </w:r>
            <w:r>
              <w:rPr>
                <w:rFonts w:ascii="Arial" w:hAnsi="Arial"/>
                <w:b w:val="0"/>
                <w:i w:val="0"/>
                <w:color w:val="163258"/>
                <w:sz w:val="20"/>
              </w:rPr>
              <w:t>Datenbank auf Cloud mit Datastore und JPA.</w:t>
            </w:r>
          </w:p>
          <w:p>
            <w:pPr>
              <w:spacing w:after="80"/>
              <w:ind w:left="227" w:hanging="170"/>
            </w:pPr>
            <w:r>
              <w:rPr>
                <w:rFonts w:ascii="Arial" w:hAnsi="Arial"/>
                <w:color w:val="163258"/>
                <w:sz w:val="24"/>
              </w:rPr>
              <w:t xml:space="preserve">• </w:t>
            </w:r>
            <w:r>
              <w:rPr>
                <w:rFonts w:ascii="Arial" w:hAnsi="Arial"/>
                <w:b w:val="0"/>
                <w:i w:val="0"/>
                <w:color w:val="163258"/>
                <w:sz w:val="20"/>
              </w:rPr>
              <w:t>Frontend mit Angular 5 (Typescript, CSS, HTML).</w:t>
            </w:r>
          </w:p>
          <w:p>
            <w:pPr>
              <w:spacing w:after="80"/>
              <w:ind w:left="227" w:hanging="170"/>
            </w:pPr>
            <w:r>
              <w:rPr>
                <w:rFonts w:ascii="Arial" w:hAnsi="Arial"/>
                <w:color w:val="163258"/>
                <w:sz w:val="24"/>
              </w:rPr>
              <w:t xml:space="preserve">• </w:t>
            </w:r>
            <w:r>
              <w:rPr>
                <w:rFonts w:ascii="Arial" w:hAnsi="Arial"/>
                <w:b w:val="0"/>
                <w:i w:val="0"/>
                <w:color w:val="163258"/>
                <w:sz w:val="20"/>
              </w:rPr>
              <w:t>Entwicklung der REST API Schnittstelle von Excel zu Java mit http POST.</w:t>
            </w:r>
          </w:p>
          <w:p>
            <w:pPr>
              <w:spacing w:after="80"/>
              <w:ind w:left="227" w:hanging="170"/>
            </w:pPr>
            <w:r>
              <w:rPr>
                <w:rFonts w:ascii="Arial" w:hAnsi="Arial"/>
                <w:color w:val="163258"/>
                <w:sz w:val="24"/>
              </w:rPr>
              <w:t xml:space="preserve">• </w:t>
            </w:r>
            <w:r>
              <w:rPr>
                <w:rFonts w:ascii="Arial" w:hAnsi="Arial"/>
                <w:b w:val="0"/>
                <w:i w:val="0"/>
                <w:color w:val="163258"/>
                <w:sz w:val="20"/>
              </w:rPr>
              <w:t>Entwicklung von einem Excel Addin für die Erfassung von Arbeitszeiten.</w:t>
            </w:r>
          </w:p>
          <w:p>
            <w:pPr>
              <w:spacing w:after="80"/>
              <w:ind w:left="227" w:hanging="170"/>
            </w:pPr>
            <w:r>
              <w:rPr>
                <w:rFonts w:ascii="Arial" w:hAnsi="Arial"/>
                <w:color w:val="163258"/>
                <w:sz w:val="24"/>
              </w:rPr>
              <w:t xml:space="preserve">• </w:t>
            </w:r>
            <w:r>
              <w:rPr>
                <w:rFonts w:ascii="Arial" w:hAnsi="Arial"/>
                <w:b w:val="0"/>
                <w:i w:val="0"/>
                <w:color w:val="163258"/>
                <w:sz w:val="20"/>
              </w:rPr>
              <w:t>Berechnung von Tarif Zuschlägen, Spesen, Ferien- Abwesenheiten,</w:t>
            </w:r>
          </w:p>
          <w:p>
            <w:pPr>
              <w:spacing w:after="80"/>
              <w:ind w:left="227" w:hanging="170"/>
            </w:pPr>
            <w:r>
              <w:rPr>
                <w:rFonts w:ascii="Arial" w:hAnsi="Arial"/>
                <w:color w:val="163258"/>
                <w:sz w:val="24"/>
              </w:rPr>
              <w:t xml:space="preserve">• </w:t>
            </w:r>
            <w:r>
              <w:rPr>
                <w:rFonts w:ascii="Arial" w:hAnsi="Arial"/>
                <w:b w:val="0"/>
                <w:i w:val="0"/>
                <w:color w:val="163258"/>
                <w:sz w:val="20"/>
              </w:rPr>
              <w:t>Fehltage, Sonderzulagen usw.</w:t>
            </w:r>
          </w:p>
          <w:p>
            <w:pPr>
              <w:spacing w:after="80"/>
              <w:ind w:left="227" w:hanging="170"/>
            </w:pPr>
            <w:r>
              <w:rPr>
                <w:rFonts w:ascii="Arial" w:hAnsi="Arial"/>
                <w:color w:val="163258"/>
                <w:sz w:val="24"/>
              </w:rPr>
              <w:t xml:space="preserve">• </w:t>
            </w:r>
            <w:r>
              <w:rPr>
                <w:rFonts w:ascii="Arial" w:hAnsi="Arial"/>
                <w:b w:val="0"/>
                <w:i w:val="0"/>
                <w:color w:val="163258"/>
                <w:sz w:val="20"/>
              </w:rPr>
              <w:t>Unterstützung mit Google Cloud zur Datenspeicherung (REST API mit Java Backend).</w:t>
            </w:r>
          </w:p>
          <w:p>
            <w:pPr>
              <w:spacing w:after="80"/>
              <w:ind w:left="227" w:hanging="170"/>
            </w:pPr>
            <w:r>
              <w:rPr>
                <w:rFonts w:ascii="Arial" w:hAnsi="Arial"/>
                <w:color w:val="163258"/>
                <w:sz w:val="24"/>
              </w:rPr>
              <w:t xml:space="preserve">• </w:t>
            </w:r>
            <w:r>
              <w:rPr>
                <w:rFonts w:ascii="Arial" w:hAnsi="Arial"/>
                <w:b w:val="0"/>
                <w:i w:val="0"/>
                <w:color w:val="163258"/>
                <w:sz w:val="20"/>
              </w:rPr>
              <w:t>Remote Datenverarbeitung mit J2EE und Cloud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Cloud Datastore Excel Addin, VBA, REST API, Custom UI Editor, GCP, Java Spring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2016-05 - 2016-12</w:t>
            </w:r>
            <w:r>
              <w:rPr>
                <w:sz w:val="22"/>
              </w:rPr>
              <w:tab/>
            </w:r>
            <w:r>
              <w:rPr>
                <w:rFonts w:ascii="Arial" w:hAnsi="Arial"/>
                <w:b/>
                <w:color w:val="163258"/>
                <w:sz w:val="26"/>
              </w:rPr>
              <w:t>Credit Suisse</w:t>
            </w:r>
          </w:p>
          <w:p>
            <w:pPr>
              <w:spacing w:after="160"/>
            </w:pPr>
            <w:r>
              <w:rPr>
                <w:rFonts w:ascii="Arial" w:hAnsi="Arial"/>
                <w:b/>
                <w:i w:val="0"/>
                <w:color w:val="163258"/>
                <w:sz w:val="22"/>
              </w:rPr>
              <w:t>Datenmigration, Tool Entwicklung</w:t>
            </w:r>
          </w:p>
          <w:p>
            <w:pPr>
              <w:spacing w:after="80"/>
              <w:ind w:left="227" w:hanging="170"/>
            </w:pPr>
            <w:r>
              <w:rPr>
                <w:rFonts w:ascii="Arial" w:hAnsi="Arial"/>
                <w:color w:val="163258"/>
                <w:sz w:val="24"/>
              </w:rPr>
              <w:t xml:space="preserve">• </w:t>
            </w:r>
            <w:r>
              <w:rPr>
                <w:rFonts w:ascii="Arial" w:hAnsi="Arial"/>
                <w:b w:val="0"/>
                <w:i w:val="0"/>
                <w:color w:val="163258"/>
                <w:sz w:val="20"/>
              </w:rPr>
              <w:t>Entwicklung von Migrations Tools und Automatisierung für Bank Migration und Testmanagement</w:t>
            </w:r>
          </w:p>
          <w:p>
            <w:pPr>
              <w:spacing w:after="80"/>
              <w:ind w:left="227" w:hanging="170"/>
            </w:pPr>
            <w:r>
              <w:rPr>
                <w:rFonts w:ascii="Arial" w:hAnsi="Arial"/>
                <w:color w:val="163258"/>
                <w:sz w:val="24"/>
              </w:rPr>
              <w:t xml:space="preserve">• </w:t>
            </w:r>
            <w:r>
              <w:rPr>
                <w:rFonts w:ascii="Arial" w:hAnsi="Arial"/>
                <w:b w:val="0"/>
                <w:i w:val="0"/>
                <w:color w:val="163258"/>
                <w:sz w:val="20"/>
              </w:rPr>
              <w:t>Entwicklung von Tools zur automatisierten Datenauswertung von Bank Anwendungen (TDC, Finacle Treasury, Front Arena).</w:t>
            </w:r>
          </w:p>
          <w:p>
            <w:pPr>
              <w:spacing w:after="80"/>
              <w:ind w:left="227" w:hanging="170"/>
            </w:pPr>
            <w:r>
              <w:rPr>
                <w:rFonts w:ascii="Arial" w:hAnsi="Arial"/>
                <w:color w:val="163258"/>
                <w:sz w:val="24"/>
              </w:rPr>
              <w:t xml:space="preserve">• </w:t>
            </w:r>
            <w:r>
              <w:rPr>
                <w:rFonts w:ascii="Arial" w:hAnsi="Arial"/>
                <w:b w:val="0"/>
                <w:i w:val="0"/>
                <w:color w:val="163258"/>
                <w:sz w:val="20"/>
              </w:rPr>
              <w:t>Entwicklung von API Schnittstellen mit Java und VBA</w:t>
            </w:r>
          </w:p>
          <w:p>
            <w:pPr>
              <w:spacing w:after="80"/>
              <w:ind w:left="227" w:hanging="170"/>
            </w:pPr>
            <w:r>
              <w:rPr>
                <w:rFonts w:ascii="Arial" w:hAnsi="Arial"/>
                <w:color w:val="163258"/>
                <w:sz w:val="24"/>
              </w:rPr>
              <w:t xml:space="preserve">• </w:t>
            </w:r>
            <w:r>
              <w:rPr>
                <w:rFonts w:ascii="Arial" w:hAnsi="Arial"/>
                <w:b w:val="0"/>
                <w:i w:val="0"/>
                <w:color w:val="163258"/>
                <w:sz w:val="20"/>
              </w:rPr>
              <w:t>(Datenexport).</w:t>
            </w:r>
          </w:p>
          <w:p>
            <w:pPr>
              <w:spacing w:after="80"/>
              <w:ind w:left="227" w:hanging="170"/>
            </w:pPr>
            <w:r>
              <w:rPr>
                <w:rFonts w:ascii="Arial" w:hAnsi="Arial"/>
                <w:color w:val="163258"/>
                <w:sz w:val="24"/>
              </w:rPr>
              <w:t xml:space="preserve">• </w:t>
            </w:r>
            <w:r>
              <w:rPr>
                <w:rFonts w:ascii="Arial" w:hAnsi="Arial"/>
                <w:b w:val="0"/>
                <w:i w:val="0"/>
                <w:color w:val="163258"/>
                <w:sz w:val="20"/>
              </w:rPr>
              <w:t>Entwicklung von automatisch erstellten Reports für Migration von Bank SSI.</w:t>
            </w:r>
          </w:p>
          <w:p>
            <w:pPr>
              <w:spacing w:after="80"/>
              <w:ind w:left="227" w:hanging="170"/>
            </w:pPr>
            <w:r>
              <w:rPr>
                <w:rFonts w:ascii="Arial" w:hAnsi="Arial"/>
                <w:color w:val="163258"/>
                <w:sz w:val="24"/>
              </w:rPr>
              <w:t xml:space="preserve">• </w:t>
            </w:r>
            <w:r>
              <w:rPr>
                <w:rFonts w:ascii="Arial" w:hAnsi="Arial"/>
                <w:b w:val="0"/>
                <w:i w:val="0"/>
                <w:color w:val="163258"/>
                <w:sz w:val="20"/>
              </w:rPr>
              <w:t>Automatisierte Auswertung von Murex Daten zur möglichen manuellen Nachbearbeitung.</w:t>
            </w:r>
          </w:p>
          <w:p>
            <w:pPr>
              <w:spacing w:after="80"/>
              <w:ind w:left="227" w:hanging="170"/>
            </w:pPr>
            <w:r>
              <w:rPr>
                <w:rFonts w:ascii="Arial" w:hAnsi="Arial"/>
                <w:color w:val="163258"/>
                <w:sz w:val="24"/>
              </w:rPr>
              <w:t xml:space="preserve">• </w:t>
            </w:r>
            <w:r>
              <w:rPr>
                <w:rFonts w:ascii="Arial" w:hAnsi="Arial"/>
                <w:b w:val="0"/>
                <w:i w:val="0"/>
                <w:color w:val="163258"/>
                <w:sz w:val="20"/>
              </w:rPr>
              <w:t>Aktive Mitarbeit im Testteam zur Unterstützung der Automatisierung von Reports.</w:t>
            </w:r>
          </w:p>
          <w:p>
            <w:pPr>
              <w:spacing w:after="80"/>
              <w:ind w:left="227" w:hanging="170"/>
            </w:pPr>
            <w:r>
              <w:rPr>
                <w:rFonts w:ascii="Arial" w:hAnsi="Arial"/>
                <w:color w:val="163258"/>
                <w:sz w:val="24"/>
              </w:rPr>
              <w:t xml:space="preserve">• </w:t>
            </w:r>
            <w:r>
              <w:rPr>
                <w:rFonts w:ascii="Arial" w:hAnsi="Arial"/>
                <w:b w:val="0"/>
                <w:i w:val="0"/>
                <w:color w:val="163258"/>
                <w:sz w:val="20"/>
              </w:rPr>
              <w:t>Aufbau von Windows Servern mit FTP Server für Datentransfer.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Server 2012, VBS, Client, Custom UI Editor, Java, JIRA, VBA Excel 2010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2014-03 - 2016-03</w:t>
            </w:r>
            <w:r>
              <w:rPr>
                <w:sz w:val="22"/>
              </w:rPr>
              <w:tab/>
            </w:r>
            <w:r>
              <w:rPr>
                <w:rFonts w:ascii="Arial" w:hAnsi="Arial"/>
                <w:b/>
                <w:color w:val="163258"/>
                <w:sz w:val="26"/>
              </w:rPr>
              <w:t>Bank (Credit Suisse)</w:t>
            </w:r>
          </w:p>
          <w:p>
            <w:pPr>
              <w:spacing w:after="160"/>
            </w:pPr>
            <w:r>
              <w:rPr>
                <w:rFonts w:ascii="Arial" w:hAnsi="Arial"/>
                <w:b/>
                <w:i w:val="0"/>
                <w:color w:val="163258"/>
                <w:sz w:val="22"/>
              </w:rPr>
              <w:t>DevOps Linux / Java</w:t>
            </w:r>
          </w:p>
          <w:p>
            <w:pPr>
              <w:spacing w:after="80"/>
              <w:ind w:left="227" w:hanging="170"/>
            </w:pPr>
            <w:r>
              <w:rPr>
                <w:rFonts w:ascii="Arial" w:hAnsi="Arial"/>
                <w:color w:val="163258"/>
                <w:sz w:val="24"/>
              </w:rPr>
              <w:t xml:space="preserve">• </w:t>
            </w:r>
            <w:r>
              <w:rPr>
                <w:rFonts w:ascii="Arial" w:hAnsi="Arial"/>
                <w:b w:val="0"/>
                <w:i w:val="0"/>
                <w:color w:val="163258"/>
                <w:sz w:val="20"/>
              </w:rPr>
              <w:t>Betreuung einer standardisierten Java Plattform für mehrere hundert Java Enterprise Anwendungen.</w:t>
            </w:r>
          </w:p>
          <w:p>
            <w:pPr>
              <w:spacing w:after="80"/>
              <w:ind w:left="227" w:hanging="170"/>
            </w:pPr>
            <w:r>
              <w:rPr>
                <w:rFonts w:ascii="Arial" w:hAnsi="Arial"/>
                <w:color w:val="163258"/>
                <w:sz w:val="24"/>
              </w:rPr>
              <w:t xml:space="preserve">• </w:t>
            </w:r>
            <w:r>
              <w:rPr>
                <w:rFonts w:ascii="Arial" w:hAnsi="Arial"/>
                <w:b w:val="0"/>
                <w:i w:val="0"/>
                <w:color w:val="163258"/>
                <w:sz w:val="20"/>
              </w:rPr>
              <w:t>DevOps Tätigkeiten, Deployment Überwachung und Troubleshooting,</w:t>
            </w:r>
          </w:p>
          <w:p>
            <w:pPr>
              <w:spacing w:after="80"/>
              <w:ind w:left="227" w:hanging="170"/>
            </w:pPr>
            <w:r>
              <w:rPr>
                <w:rFonts w:ascii="Arial" w:hAnsi="Arial"/>
                <w:color w:val="163258"/>
                <w:sz w:val="24"/>
              </w:rPr>
              <w:t xml:space="preserve">• </w:t>
            </w:r>
            <w:r>
              <w:rPr>
                <w:rFonts w:ascii="Arial" w:hAnsi="Arial"/>
                <w:b w:val="0"/>
                <w:i w:val="0"/>
                <w:color w:val="163258"/>
                <w:sz w:val="20"/>
              </w:rPr>
              <w:t>Automatisierung von Builds mit Teamcity.</w:t>
            </w:r>
          </w:p>
          <w:p>
            <w:pPr>
              <w:spacing w:after="80"/>
              <w:ind w:left="227" w:hanging="170"/>
            </w:pPr>
            <w:r>
              <w:rPr>
                <w:rFonts w:ascii="Arial" w:hAnsi="Arial"/>
                <w:color w:val="163258"/>
                <w:sz w:val="24"/>
              </w:rPr>
              <w:t xml:space="preserve">• </w:t>
            </w:r>
            <w:r>
              <w:rPr>
                <w:rFonts w:ascii="Arial" w:hAnsi="Arial"/>
                <w:b w:val="0"/>
                <w:i w:val="0"/>
                <w:color w:val="163258"/>
                <w:sz w:val="20"/>
              </w:rPr>
              <w:t>Programmmierung von Datenimporten für eine Web GUI (JSF,</w:t>
            </w:r>
          </w:p>
          <w:p>
            <w:pPr>
              <w:spacing w:after="80"/>
              <w:ind w:left="227" w:hanging="170"/>
            </w:pPr>
            <w:r>
              <w:rPr>
                <w:rFonts w:ascii="Arial" w:hAnsi="Arial"/>
                <w:color w:val="163258"/>
                <w:sz w:val="24"/>
              </w:rPr>
              <w:t xml:space="preserve">• </w:t>
            </w:r>
            <w:r>
              <w:rPr>
                <w:rFonts w:ascii="Arial" w:hAnsi="Arial"/>
                <w:b w:val="0"/>
                <w:i w:val="0"/>
                <w:color w:val="163258"/>
                <w:sz w:val="20"/>
              </w:rPr>
              <w:t>Javascript AngularJS) mit Datenanalyse und Reporterstellung mit Design Pattern MVC (Model View Controler).</w:t>
            </w:r>
          </w:p>
          <w:p>
            <w:pPr>
              <w:spacing w:after="80"/>
              <w:ind w:left="227" w:hanging="170"/>
            </w:pPr>
            <w:r>
              <w:rPr>
                <w:rFonts w:ascii="Arial" w:hAnsi="Arial"/>
                <w:color w:val="163258"/>
                <w:sz w:val="24"/>
              </w:rPr>
              <w:t xml:space="preserve">• </w:t>
            </w:r>
            <w:r>
              <w:rPr>
                <w:rFonts w:ascii="Arial" w:hAnsi="Arial"/>
                <w:b w:val="0"/>
                <w:i w:val="0"/>
                <w:color w:val="163258"/>
                <w:sz w:val="20"/>
              </w:rPr>
              <w:t>Transformierung und Zusammeführung von Exceldaten in eine Java Datenbank unter Verwendung von Apache Metamodel mit Joins über mehrere Exceldateien.</w:t>
            </w:r>
          </w:p>
          <w:p>
            <w:pPr>
              <w:spacing w:after="80"/>
              <w:ind w:left="227" w:hanging="170"/>
            </w:pPr>
            <w:r>
              <w:rPr>
                <w:rFonts w:ascii="Arial" w:hAnsi="Arial"/>
                <w:color w:val="163258"/>
                <w:sz w:val="24"/>
              </w:rPr>
              <w:t xml:space="preserve">• </w:t>
            </w:r>
            <w:r>
              <w:rPr>
                <w:rFonts w:ascii="Arial" w:hAnsi="Arial"/>
                <w:b w:val="0"/>
                <w:i w:val="0"/>
                <w:color w:val="163258"/>
                <w:sz w:val="20"/>
              </w:rPr>
              <w:t>Java Sourcecode Reviews zur Perfomanceverbesserung, Vermeidung von Memory Leaks und Problembehebung von JVM Problemen.</w:t>
            </w:r>
          </w:p>
          <w:p>
            <w:pPr>
              <w:spacing w:after="80"/>
              <w:ind w:left="227" w:hanging="170"/>
            </w:pPr>
            <w:r>
              <w:rPr>
                <w:rFonts w:ascii="Arial" w:hAnsi="Arial"/>
                <w:color w:val="163258"/>
                <w:sz w:val="24"/>
              </w:rPr>
              <w:t xml:space="preserve">• </w:t>
            </w:r>
            <w:r>
              <w:rPr>
                <w:rFonts w:ascii="Arial" w:hAnsi="Arial"/>
                <w:b w:val="0"/>
                <w:i w:val="0"/>
                <w:color w:val="163258"/>
                <w:sz w:val="20"/>
              </w:rPr>
              <w:t>Optimierung von JVM Parametern für Memory und Perfomance.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BEA, Weblogic, Angular JS, JSON, J2EE, Linux Shell Scripting, Linux Red Hat, Java DB (HSQLDB), Java, JIRA, JSF, Apache Velocity, Confluence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2013-10 - 2013-12</w:t>
            </w:r>
            <w:r>
              <w:rPr>
                <w:sz w:val="22"/>
              </w:rPr>
              <w:tab/>
            </w:r>
            <w:r>
              <w:rPr>
                <w:rFonts w:ascii="Arial" w:hAnsi="Arial"/>
                <w:b/>
                <w:color w:val="163258"/>
                <w:sz w:val="26"/>
              </w:rPr>
            </w:r>
          </w:p>
          <w:p>
            <w:pPr>
              <w:spacing w:after="160"/>
            </w:pPr>
            <w:r>
              <w:rPr>
                <w:rFonts w:ascii="Arial" w:hAnsi="Arial"/>
                <w:b/>
                <w:i w:val="0"/>
                <w:color w:val="163258"/>
                <w:sz w:val="22"/>
              </w:rPr>
              <w:t>Javascript Entwickler mit Siebel EAI</w:t>
            </w:r>
          </w:p>
          <w:p>
            <w:pPr>
              <w:spacing w:after="80"/>
              <w:ind w:left="227" w:hanging="170"/>
            </w:pPr>
            <w:r>
              <w:rPr>
                <w:rFonts w:ascii="Arial" w:hAnsi="Arial"/>
                <w:color w:val="163258"/>
                <w:sz w:val="24"/>
              </w:rPr>
              <w:t xml:space="preserve">• </w:t>
            </w:r>
            <w:r>
              <w:rPr>
                <w:rFonts w:ascii="Arial" w:hAnsi="Arial"/>
                <w:b w:val="0"/>
                <w:i w:val="0"/>
                <w:color w:val="163258"/>
                <w:sz w:val="20"/>
              </w:rPr>
              <w:t>Siebel EAI Intergration Component Anpassungen.</w:t>
            </w:r>
          </w:p>
          <w:p>
            <w:pPr>
              <w:spacing w:after="80"/>
              <w:ind w:left="227" w:hanging="170"/>
            </w:pPr>
            <w:r>
              <w:rPr>
                <w:rFonts w:ascii="Arial" w:hAnsi="Arial"/>
                <w:color w:val="163258"/>
                <w:sz w:val="24"/>
              </w:rPr>
              <w:t xml:space="preserve">• </w:t>
            </w:r>
            <w:r>
              <w:rPr>
                <w:rFonts w:ascii="Arial" w:hAnsi="Arial"/>
                <w:b w:val="0"/>
                <w:i w:val="0"/>
                <w:color w:val="163258"/>
                <w:sz w:val="20"/>
              </w:rPr>
              <w:t>CRM Desktop Formulardaten customizing. Behebung der Synchronisierungsfehler mit Siebel EAI. XML bearbeitung,</w:t>
            </w:r>
          </w:p>
          <w:p>
            <w:pPr>
              <w:spacing w:after="80"/>
              <w:ind w:left="227" w:hanging="170"/>
            </w:pPr>
            <w:r>
              <w:rPr>
                <w:rFonts w:ascii="Arial" w:hAnsi="Arial"/>
                <w:color w:val="163258"/>
                <w:sz w:val="24"/>
              </w:rPr>
              <w:t xml:space="preserve">• </w:t>
            </w:r>
            <w:r>
              <w:rPr>
                <w:rFonts w:ascii="Arial" w:hAnsi="Arial"/>
                <w:b w:val="0"/>
                <w:i w:val="0"/>
                <w:color w:val="163258"/>
                <w:sz w:val="20"/>
              </w:rPr>
              <w:t>Anpassen der Javascript Business Logik.</w:t>
            </w:r>
          </w:p>
          <w:p>
            <w:pPr>
              <w:spacing w:after="80"/>
              <w:ind w:left="227" w:hanging="170"/>
            </w:pPr>
            <w:r>
              <w:rPr>
                <w:rFonts w:ascii="Arial" w:hAnsi="Arial"/>
                <w:color w:val="163258"/>
                <w:sz w:val="24"/>
              </w:rPr>
              <w:t xml:space="preserve">• </w:t>
            </w:r>
            <w:r>
              <w:rPr>
                <w:rFonts w:ascii="Arial" w:hAnsi="Arial"/>
                <w:b w:val="0"/>
                <w:i w:val="0"/>
                <w:color w:val="163258"/>
                <w:sz w:val="20"/>
              </w:rPr>
              <w:t>Deployment und publizieren der XML Dateien.</w:t>
            </w:r>
          </w:p>
          <w:p>
            <w:pPr>
              <w:spacing w:after="80"/>
              <w:ind w:left="227" w:hanging="170"/>
            </w:pPr>
            <w:r>
              <w:rPr>
                <w:rFonts w:ascii="Arial" w:hAnsi="Arial"/>
                <w:color w:val="163258"/>
                <w:sz w:val="24"/>
              </w:rPr>
              <w:t xml:space="preserve">• </w:t>
            </w:r>
            <w:r>
              <w:rPr>
                <w:rFonts w:ascii="Arial" w:hAnsi="Arial"/>
                <w:b w:val="0"/>
                <w:i w:val="0"/>
                <w:color w:val="163258"/>
                <w:sz w:val="20"/>
              </w:rPr>
              <w:t>Import der XML Daten mit Entwicklung eines MQ Client in Java für Siebel EAI.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1.7, Javascript, XML, XSLT, Siebel EAI, IBM MQ</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2013-08 - 2013-09</w:t>
            </w:r>
            <w:r>
              <w:rPr>
                <w:sz w:val="22"/>
              </w:rPr>
              <w:tab/>
            </w:r>
            <w:r>
              <w:rPr>
                <w:rFonts w:ascii="Arial" w:hAnsi="Arial"/>
                <w:b/>
                <w:color w:val="163258"/>
                <w:sz w:val="26"/>
              </w:rPr>
              <w:t>Finanzdienstleistung</w:t>
            </w:r>
          </w:p>
          <w:p>
            <w:pPr>
              <w:spacing w:after="160"/>
            </w:pPr>
            <w:r>
              <w:rPr>
                <w:rFonts w:ascii="Arial" w:hAnsi="Arial"/>
                <w:b/>
                <w:i w:val="0"/>
                <w:color w:val="163258"/>
                <w:sz w:val="22"/>
              </w:rPr>
              <w:t>Java Entwickler</w:t>
            </w:r>
          </w:p>
          <w:p>
            <w:pPr>
              <w:spacing w:after="80"/>
              <w:ind w:left="227" w:hanging="170"/>
            </w:pPr>
            <w:r>
              <w:rPr>
                <w:rFonts w:ascii="Arial" w:hAnsi="Arial"/>
                <w:color w:val="163258"/>
                <w:sz w:val="24"/>
              </w:rPr>
              <w:t xml:space="preserve">• </w:t>
            </w:r>
            <w:r>
              <w:rPr>
                <w:rFonts w:ascii="Arial" w:hAnsi="Arial"/>
                <w:b w:val="0"/>
                <w:i w:val="0"/>
                <w:color w:val="163258"/>
                <w:sz w:val="20"/>
              </w:rPr>
              <w:t>Erstellung eines Frontend mit Java JSF (Primefaces) im MVC</w:t>
            </w:r>
          </w:p>
          <w:p>
            <w:pPr>
              <w:spacing w:after="80"/>
              <w:ind w:left="227" w:hanging="170"/>
            </w:pPr>
            <w:r>
              <w:rPr>
                <w:rFonts w:ascii="Arial" w:hAnsi="Arial"/>
                <w:color w:val="163258"/>
                <w:sz w:val="24"/>
              </w:rPr>
              <w:t xml:space="preserve">• </w:t>
            </w:r>
            <w:r>
              <w:rPr>
                <w:rFonts w:ascii="Arial" w:hAnsi="Arial"/>
                <w:b w:val="0"/>
                <w:i w:val="0"/>
                <w:color w:val="163258"/>
                <w:sz w:val="20"/>
              </w:rPr>
              <w:t>Design.</w:t>
            </w:r>
          </w:p>
          <w:p>
            <w:pPr>
              <w:spacing w:after="80"/>
              <w:ind w:left="227" w:hanging="170"/>
            </w:pPr>
            <w:r>
              <w:rPr>
                <w:rFonts w:ascii="Arial" w:hAnsi="Arial"/>
                <w:color w:val="163258"/>
                <w:sz w:val="24"/>
              </w:rPr>
              <w:t xml:space="preserve">• </w:t>
            </w:r>
            <w:r>
              <w:rPr>
                <w:rFonts w:ascii="Arial" w:hAnsi="Arial"/>
                <w:b w:val="0"/>
                <w:i w:val="0"/>
                <w:color w:val="163258"/>
                <w:sz w:val="20"/>
              </w:rPr>
              <w:t>Dateneingabe über Webgui, Eintragen von Daten für die Projektplanung.</w:t>
            </w:r>
          </w:p>
          <w:p>
            <w:pPr>
              <w:spacing w:after="80"/>
              <w:ind w:left="227" w:hanging="170"/>
            </w:pPr>
            <w:r>
              <w:rPr>
                <w:rFonts w:ascii="Arial" w:hAnsi="Arial"/>
                <w:color w:val="163258"/>
                <w:sz w:val="24"/>
              </w:rPr>
              <w:t xml:space="preserve">• </w:t>
            </w:r>
            <w:r>
              <w:rPr>
                <w:rFonts w:ascii="Arial" w:hAnsi="Arial"/>
                <w:b w:val="0"/>
                <w:i w:val="0"/>
                <w:color w:val="163258"/>
                <w:sz w:val="20"/>
              </w:rPr>
              <w:t>Administration von Infrastruktur. Datenanbindung über JDBC und Hibernate mit einer MS SQL Server Datenbank.</w:t>
            </w:r>
          </w:p>
          <w:p>
            <w:pPr>
              <w:spacing w:after="80"/>
              <w:ind w:left="227" w:hanging="170"/>
            </w:pPr>
            <w:r>
              <w:rPr>
                <w:rFonts w:ascii="Arial" w:hAnsi="Arial"/>
                <w:color w:val="163258"/>
                <w:sz w:val="24"/>
              </w:rPr>
              <w:t xml:space="preserve">• </w:t>
            </w:r>
            <w:r>
              <w:rPr>
                <w:rFonts w:ascii="Arial" w:hAnsi="Arial"/>
                <w:b w:val="0"/>
                <w:i w:val="0"/>
                <w:color w:val="163258"/>
                <w:sz w:val="20"/>
              </w:rPr>
              <w:t>Benutzerverwaltung mit LDAP und Spring Security.</w:t>
            </w:r>
          </w:p>
          <w:p>
            <w:pPr>
              <w:spacing w:after="80"/>
              <w:ind w:left="227" w:hanging="170"/>
            </w:pPr>
            <w:r>
              <w:rPr>
                <w:rFonts w:ascii="Arial" w:hAnsi="Arial"/>
                <w:color w:val="163258"/>
                <w:sz w:val="24"/>
              </w:rPr>
              <w:t xml:space="preserve">• </w:t>
            </w:r>
            <w:r>
              <w:rPr>
                <w:rFonts w:ascii="Arial" w:hAnsi="Arial"/>
                <w:b w:val="0"/>
                <w:i w:val="0"/>
                <w:color w:val="163258"/>
                <w:sz w:val="20"/>
              </w:rPr>
              <w:t>Unterstützung der Migrationaufgaben von Siebel 8.1.1.7 auf 8.1.1.11.</w:t>
            </w:r>
          </w:p>
          <w:p>
            <w:pPr>
              <w:spacing w:after="80"/>
              <w:ind w:left="227" w:hanging="170"/>
            </w:pPr>
            <w:r>
              <w:rPr>
                <w:rFonts w:ascii="Arial" w:hAnsi="Arial"/>
                <w:color w:val="163258"/>
                <w:sz w:val="24"/>
              </w:rPr>
              <w:t xml:space="preserve">• </w:t>
            </w:r>
            <w:r>
              <w:rPr>
                <w:rFonts w:ascii="Arial" w:hAnsi="Arial"/>
                <w:b w:val="0"/>
                <w:i w:val="0"/>
                <w:color w:val="163258"/>
                <w:sz w:val="20"/>
              </w:rPr>
              <w:t>Entwicklung einer Automatisierung des IRM (Incremental</w:t>
            </w:r>
          </w:p>
          <w:p>
            <w:pPr>
              <w:spacing w:after="80"/>
              <w:ind w:left="227" w:hanging="170"/>
            </w:pPr>
            <w:r>
              <w:rPr>
                <w:rFonts w:ascii="Arial" w:hAnsi="Arial"/>
                <w:color w:val="163258"/>
                <w:sz w:val="24"/>
              </w:rPr>
              <w:t xml:space="preserve">• </w:t>
            </w:r>
            <w:r>
              <w:rPr>
                <w:rFonts w:ascii="Arial" w:hAnsi="Arial"/>
                <w:b w:val="0"/>
                <w:i w:val="0"/>
                <w:color w:val="163258"/>
                <w:sz w:val="20"/>
              </w:rPr>
              <w:t>Repository Merge), upgrade der Binaries auf 8.1.1.11.</w:t>
            </w:r>
          </w:p>
          <w:p>
            <w:pPr>
              <w:spacing w:after="80"/>
              <w:ind w:left="227" w:hanging="170"/>
            </w:pPr>
            <w:r>
              <w:rPr>
                <w:rFonts w:ascii="Arial" w:hAnsi="Arial"/>
                <w:color w:val="163258"/>
                <w:sz w:val="24"/>
              </w:rPr>
              <w:t xml:space="preserve">• </w:t>
            </w:r>
            <w:r>
              <w:rPr>
                <w:rFonts w:ascii="Arial" w:hAnsi="Arial"/>
                <w:b w:val="0"/>
                <w:i w:val="0"/>
                <w:color w:val="163258"/>
                <w:sz w:val="20"/>
              </w:rPr>
              <w:t>Datenbankuprade auf 8.1.1.11. Compile des neuen SRF, Deployment auf andere Umgebungen.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Java 1.6, JDBC, Hibernate, CSS, Javascript, JSF (Primefaces), HTML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2010-09 - 2013-07</w:t>
            </w:r>
            <w:r>
              <w:rPr>
                <w:sz w:val="22"/>
              </w:rPr>
              <w:tab/>
            </w:r>
            <w:r>
              <w:rPr>
                <w:rFonts w:ascii="Arial" w:hAnsi="Arial"/>
                <w:b/>
                <w:color w:val="163258"/>
                <w:sz w:val="26"/>
              </w:rPr>
              <w:t>Finanzen, Bank</w:t>
            </w:r>
          </w:p>
          <w:p>
            <w:pPr>
              <w:spacing w:after="160"/>
            </w:pPr>
            <w:r>
              <w:rPr>
                <w:rFonts w:ascii="Arial" w:hAnsi="Arial"/>
                <w:b/>
                <w:i w:val="0"/>
                <w:color w:val="163258"/>
                <w:sz w:val="22"/>
              </w:rPr>
              <w:t>Java Entwickler</w:t>
            </w:r>
          </w:p>
          <w:p>
            <w:pPr>
              <w:spacing w:after="80"/>
              <w:ind w:left="227" w:hanging="170"/>
            </w:pPr>
            <w:r>
              <w:rPr>
                <w:rFonts w:ascii="Arial" w:hAnsi="Arial"/>
                <w:color w:val="163258"/>
                <w:sz w:val="24"/>
              </w:rPr>
              <w:t xml:space="preserve">• </w:t>
            </w:r>
            <w:r>
              <w:rPr>
                <w:rFonts w:ascii="Arial" w:hAnsi="Arial"/>
                <w:b w:val="0"/>
                <w:i w:val="0"/>
                <w:color w:val="163258"/>
                <w:sz w:val="20"/>
              </w:rPr>
              <w:t>Administration von Siebel 8.0 und 8.1: Installation,</w:t>
            </w:r>
          </w:p>
          <w:p>
            <w:pPr>
              <w:spacing w:after="80"/>
              <w:ind w:left="227" w:hanging="170"/>
            </w:pPr>
            <w:r>
              <w:rPr>
                <w:rFonts w:ascii="Arial" w:hAnsi="Arial"/>
                <w:color w:val="163258"/>
                <w:sz w:val="24"/>
              </w:rPr>
              <w:t xml:space="preserve">• </w:t>
            </w:r>
            <w:r>
              <w:rPr>
                <w:rFonts w:ascii="Arial" w:hAnsi="Arial"/>
                <w:b w:val="0"/>
                <w:i w:val="0"/>
                <w:color w:val="163258"/>
                <w:sz w:val="20"/>
              </w:rPr>
              <w:t>Konfiguration, Deployment auf AIX.</w:t>
            </w:r>
          </w:p>
          <w:p>
            <w:pPr>
              <w:spacing w:after="80"/>
              <w:ind w:left="227" w:hanging="170"/>
            </w:pPr>
            <w:r>
              <w:rPr>
                <w:rFonts w:ascii="Arial" w:hAnsi="Arial"/>
                <w:color w:val="163258"/>
                <w:sz w:val="24"/>
              </w:rPr>
              <w:t xml:space="preserve">• </w:t>
            </w:r>
            <w:r>
              <w:rPr>
                <w:rFonts w:ascii="Arial" w:hAnsi="Arial"/>
                <w:b w:val="0"/>
                <w:i w:val="0"/>
                <w:color w:val="163258"/>
                <w:sz w:val="20"/>
              </w:rPr>
              <w:t>Automatisierung der Siebel installation (silent install) inkl.</w:t>
            </w:r>
          </w:p>
          <w:p>
            <w:pPr>
              <w:spacing w:after="80"/>
              <w:ind w:left="227" w:hanging="170"/>
            </w:pPr>
            <w:r>
              <w:rPr>
                <w:rFonts w:ascii="Arial" w:hAnsi="Arial"/>
                <w:color w:val="163258"/>
                <w:sz w:val="24"/>
              </w:rPr>
              <w:t xml:space="preserve">• </w:t>
            </w:r>
            <w:r>
              <w:rPr>
                <w:rFonts w:ascii="Arial" w:hAnsi="Arial"/>
                <w:b w:val="0"/>
                <w:i w:val="0"/>
                <w:color w:val="163258"/>
                <w:sz w:val="20"/>
              </w:rPr>
              <w:t>Konfiguration für verteilte Umgebungen.</w:t>
            </w:r>
          </w:p>
          <w:p>
            <w:pPr>
              <w:spacing w:after="80"/>
              <w:ind w:left="227" w:hanging="170"/>
            </w:pPr>
            <w:r>
              <w:rPr>
                <w:rFonts w:ascii="Arial" w:hAnsi="Arial"/>
                <w:color w:val="163258"/>
                <w:sz w:val="24"/>
              </w:rPr>
              <w:t xml:space="preserve">• </w:t>
            </w:r>
            <w:r>
              <w:rPr>
                <w:rFonts w:ascii="Arial" w:hAnsi="Arial"/>
                <w:b w:val="0"/>
                <w:i w:val="0"/>
                <w:color w:val="163258"/>
                <w:sz w:val="20"/>
              </w:rPr>
              <w:t>Datenbank Migration von Siebel 8.0.0.9 auf 8.1.1.10. Upgrade der Software auf Siebel 8.1.1.10.</w:t>
            </w:r>
          </w:p>
          <w:p>
            <w:pPr>
              <w:spacing w:after="80"/>
              <w:ind w:left="227" w:hanging="170"/>
            </w:pPr>
            <w:r>
              <w:rPr>
                <w:rFonts w:ascii="Arial" w:hAnsi="Arial"/>
                <w:color w:val="163258"/>
                <w:sz w:val="24"/>
              </w:rPr>
              <w:t xml:space="preserve">• </w:t>
            </w:r>
            <w:r>
              <w:rPr>
                <w:rFonts w:ascii="Arial" w:hAnsi="Arial"/>
                <w:b w:val="0"/>
                <w:i w:val="0"/>
                <w:color w:val="163258"/>
                <w:sz w:val="20"/>
              </w:rPr>
              <w:t>Konfiguration und installation von Siebel Monitoring Systemen.</w:t>
            </w:r>
          </w:p>
          <w:p>
            <w:pPr>
              <w:spacing w:after="80"/>
              <w:ind w:left="227" w:hanging="170"/>
            </w:pPr>
            <w:r>
              <w:rPr>
                <w:rFonts w:ascii="Arial" w:hAnsi="Arial"/>
                <w:color w:val="163258"/>
                <w:sz w:val="24"/>
              </w:rPr>
              <w:t xml:space="preserve">• </w:t>
            </w:r>
            <w:r>
              <w:rPr>
                <w:rFonts w:ascii="Arial" w:hAnsi="Arial"/>
                <w:b w:val="0"/>
                <w:i w:val="0"/>
                <w:color w:val="163258"/>
                <w:sz w:val="20"/>
              </w:rPr>
              <w:t>Oracle Datenbank: export und import von Datenbanken, SQL, OEM, performance Anpassungen.</w:t>
            </w:r>
          </w:p>
          <w:p>
            <w:pPr>
              <w:spacing w:after="80"/>
              <w:ind w:left="227" w:hanging="170"/>
            </w:pPr>
            <w:r>
              <w:rPr>
                <w:rFonts w:ascii="Arial" w:hAnsi="Arial"/>
                <w:color w:val="163258"/>
                <w:sz w:val="24"/>
              </w:rPr>
              <w:t xml:space="preserve">• </w:t>
            </w:r>
            <w:r>
              <w:rPr>
                <w:rFonts w:ascii="Arial" w:hAnsi="Arial"/>
                <w:b w:val="0"/>
                <w:i w:val="0"/>
                <w:color w:val="163258"/>
                <w:sz w:val="20"/>
              </w:rPr>
              <w:t>Produktmanagement nach Scrum.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2008), Windows (2003, Java 1.6, JEE, Linux Shell, Windows Powershell, AIX, Linux Red Hat, Windows, CSS, JSF, Javascript, HTML, Perl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2010-02 - 2010-09</w:t>
            </w:r>
            <w:r>
              <w:rPr>
                <w:sz w:val="22"/>
              </w:rPr>
              <w:tab/>
            </w:r>
            <w:r>
              <w:rPr>
                <w:rFonts w:ascii="Arial" w:hAnsi="Arial"/>
                <w:b/>
                <w:color w:val="163258"/>
                <w:sz w:val="26"/>
              </w:rPr>
              <w:t>Telekommunikation (Telekom Deutschland)</w:t>
            </w:r>
          </w:p>
          <w:p>
            <w:pPr>
              <w:spacing w:after="160"/>
            </w:pPr>
            <w:r>
              <w:rPr>
                <w:rFonts w:ascii="Arial" w:hAnsi="Arial"/>
                <w:b/>
                <w:i w:val="0"/>
                <w:color w:val="163258"/>
                <w:sz w:val="22"/>
              </w:rPr>
              <w:t>Entwicklung Java für Monitoring, Siebel Administration</w:t>
            </w:r>
          </w:p>
          <w:p>
            <w:pPr>
              <w:spacing w:after="80"/>
              <w:ind w:left="227" w:hanging="170"/>
            </w:pPr>
            <w:r>
              <w:rPr>
                <w:rFonts w:ascii="Arial" w:hAnsi="Arial"/>
                <w:color w:val="163258"/>
                <w:sz w:val="24"/>
              </w:rPr>
              <w:t xml:space="preserve">• </w:t>
            </w:r>
            <w:r>
              <w:rPr>
                <w:rFonts w:ascii="Arial" w:hAnsi="Arial"/>
                <w:b w:val="0"/>
                <w:i w:val="0"/>
                <w:color w:val="163258"/>
                <w:sz w:val="20"/>
              </w:rPr>
              <w:t>Betrieb von Siebel, Erstellung und Lösung von Troubletickets.</w:t>
            </w:r>
          </w:p>
          <w:p>
            <w:pPr>
              <w:spacing w:after="80"/>
              <w:ind w:left="227" w:hanging="170"/>
            </w:pPr>
            <w:r>
              <w:rPr>
                <w:rFonts w:ascii="Arial" w:hAnsi="Arial"/>
                <w:color w:val="163258"/>
                <w:sz w:val="24"/>
              </w:rPr>
              <w:t xml:space="preserve">• </w:t>
            </w:r>
            <w:r>
              <w:rPr>
                <w:rFonts w:ascii="Arial" w:hAnsi="Arial"/>
                <w:b w:val="0"/>
                <w:i w:val="0"/>
                <w:color w:val="163258"/>
                <w:sz w:val="20"/>
              </w:rPr>
              <w:t>Problem Analysen.</w:t>
            </w:r>
          </w:p>
          <w:p>
            <w:pPr>
              <w:spacing w:after="80"/>
              <w:ind w:left="227" w:hanging="170"/>
            </w:pPr>
            <w:r>
              <w:rPr>
                <w:rFonts w:ascii="Arial" w:hAnsi="Arial"/>
                <w:color w:val="163258"/>
                <w:sz w:val="24"/>
              </w:rPr>
              <w:t xml:space="preserve">• </w:t>
            </w:r>
            <w:r>
              <w:rPr>
                <w:rFonts w:ascii="Arial" w:hAnsi="Arial"/>
                <w:b w:val="0"/>
                <w:i w:val="0"/>
                <w:color w:val="163258"/>
                <w:sz w:val="20"/>
              </w:rPr>
              <w:t>Deployments mit ADM u.a.</w:t>
            </w:r>
          </w:p>
          <w:p>
            <w:pPr>
              <w:spacing w:after="80"/>
              <w:ind w:left="227" w:hanging="170"/>
            </w:pPr>
            <w:r>
              <w:rPr>
                <w:rFonts w:ascii="Arial" w:hAnsi="Arial"/>
                <w:color w:val="163258"/>
                <w:sz w:val="24"/>
              </w:rPr>
              <w:t xml:space="preserve">• </w:t>
            </w:r>
            <w:r>
              <w:rPr>
                <w:rFonts w:ascii="Arial" w:hAnsi="Arial"/>
                <w:b w:val="0"/>
                <w:i w:val="0"/>
                <w:color w:val="163258"/>
                <w:sz w:val="20"/>
              </w:rPr>
              <w:t>Aufbau einer Testumgebung mit Siebel und Nagios (Monitoring inkl. grafischer Darstellung für Performance Analysen).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des Nagios Plugin mit Java.</w:t>
            </w:r>
          </w:p>
          <w:p>
            <w:pPr>
              <w:spacing w:after="80"/>
              <w:ind w:left="227" w:hanging="170"/>
            </w:pPr>
            <w:r>
              <w:rPr>
                <w:rFonts w:ascii="Arial" w:hAnsi="Arial"/>
                <w:color w:val="163258"/>
                <w:sz w:val="24"/>
              </w:rPr>
              <w:t xml:space="preserve">• </w:t>
            </w:r>
            <w:r>
              <w:rPr>
                <w:rFonts w:ascii="Arial" w:hAnsi="Arial"/>
                <w:b w:val="0"/>
                <w:i w:val="0"/>
                <w:color w:val="163258"/>
                <w:sz w:val="20"/>
              </w:rPr>
              <w:t>Konfiguration und Erweiterung des Loadbalancing mit Resonate.</w:t>
            </w:r>
          </w:p>
          <w:p>
            <w:pPr>
              <w:spacing w:after="80"/>
              <w:ind w:left="227" w:hanging="170"/>
            </w:pPr>
            <w:r>
              <w:rPr>
                <w:rFonts w:ascii="Arial" w:hAnsi="Arial"/>
                <w:color w:val="163258"/>
                <w:sz w:val="24"/>
              </w:rPr>
              <w:t xml:space="preserve">• </w:t>
            </w:r>
            <w:r>
              <w:rPr>
                <w:rFonts w:ascii="Arial" w:hAnsi="Arial"/>
                <w:b w:val="0"/>
                <w:i w:val="0"/>
                <w:color w:val="163258"/>
                <w:sz w:val="20"/>
              </w:rPr>
              <w:t>Installation und Administration Resonate.</w:t>
            </w:r>
          </w:p>
          <w:p>
            <w:pPr>
              <w:spacing w:after="80"/>
              <w:ind w:left="227" w:hanging="170"/>
            </w:pPr>
            <w:r>
              <w:rPr>
                <w:rFonts w:ascii="Arial" w:hAnsi="Arial"/>
                <w:color w:val="163258"/>
                <w:sz w:val="24"/>
              </w:rPr>
              <w:t xml:space="preserve">• </w:t>
            </w:r>
            <w:r>
              <w:rPr>
                <w:rFonts w:ascii="Arial" w:hAnsi="Arial"/>
                <w:b w:val="0"/>
                <w:i w:val="0"/>
                <w:color w:val="163258"/>
                <w:sz w:val="20"/>
              </w:rPr>
              <w:t>BEA Weblogic Server Administration.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2009-02 - 2009-11</w:t>
            </w:r>
            <w:r>
              <w:rPr>
                <w:sz w:val="22"/>
              </w:rPr>
              <w:tab/>
            </w:r>
            <w:r>
              <w:rPr>
                <w:rFonts w:ascii="Arial" w:hAnsi="Arial"/>
                <w:b/>
                <w:color w:val="163258"/>
                <w:sz w:val="26"/>
              </w:rPr>
              <w:t>Pharmazie (Boehringer)</w:t>
            </w:r>
          </w:p>
          <w:p>
            <w:pPr>
              <w:spacing w:after="160"/>
            </w:pPr>
            <w:r>
              <w:rPr>
                <w:rFonts w:ascii="Arial" w:hAnsi="Arial"/>
                <w:b/>
                <w:i w:val="0"/>
                <w:color w:val="163258"/>
                <w:sz w:val="22"/>
              </w:rPr>
              <w:t>Portalbetrieb (Java), Siebel EAI Entwicklung, Oracle DBA</w:t>
            </w:r>
          </w:p>
          <w:p>
            <w:pPr>
              <w:spacing w:after="80"/>
              <w:ind w:left="227" w:hanging="170"/>
            </w:pPr>
            <w:r>
              <w:rPr>
                <w:rFonts w:ascii="Arial" w:hAnsi="Arial"/>
                <w:color w:val="163258"/>
                <w:sz w:val="24"/>
              </w:rPr>
              <w:t xml:space="preserve">• </w:t>
            </w:r>
            <w:r>
              <w:rPr>
                <w:rFonts w:ascii="Arial" w:hAnsi="Arial"/>
                <w:b w:val="0"/>
                <w:i w:val="0"/>
                <w:color w:val="163258"/>
                <w:sz w:val="20"/>
              </w:rPr>
              <w:t>Architekturberatung, Infrastrukturplanung, Implementierung</w:t>
            </w:r>
          </w:p>
          <w:p>
            <w:pPr>
              <w:spacing w:after="80"/>
              <w:ind w:left="227" w:hanging="170"/>
            </w:pPr>
            <w:r>
              <w:rPr>
                <w:rFonts w:ascii="Arial" w:hAnsi="Arial"/>
                <w:color w:val="163258"/>
                <w:sz w:val="24"/>
              </w:rPr>
              <w:t xml:space="preserve">• </w:t>
            </w:r>
            <w:r>
              <w:rPr>
                <w:rFonts w:ascii="Arial" w:hAnsi="Arial"/>
                <w:b w:val="0"/>
                <w:i w:val="0"/>
                <w:color w:val="163258"/>
                <w:sz w:val="20"/>
              </w:rPr>
              <w:t>Siebel Enterprise.</w:t>
            </w:r>
          </w:p>
          <w:p>
            <w:pPr>
              <w:spacing w:after="80"/>
              <w:ind w:left="227" w:hanging="170"/>
            </w:pPr>
            <w:r>
              <w:rPr>
                <w:rFonts w:ascii="Arial" w:hAnsi="Arial"/>
                <w:color w:val="163258"/>
                <w:sz w:val="24"/>
              </w:rPr>
              <w:t xml:space="preserve">• </w:t>
            </w:r>
            <w:r>
              <w:rPr>
                <w:rFonts w:ascii="Arial" w:hAnsi="Arial"/>
                <w:b w:val="0"/>
                <w:i w:val="0"/>
                <w:color w:val="163258"/>
                <w:sz w:val="20"/>
              </w:rPr>
              <w:t>Konzepterstellung der Migration von Siebel Enterprise auf eine verteilte und multilinguale Umgebung.</w:t>
            </w:r>
          </w:p>
          <w:p>
            <w:pPr>
              <w:spacing w:after="80"/>
              <w:ind w:left="227" w:hanging="170"/>
            </w:pPr>
            <w:r>
              <w:rPr>
                <w:rFonts w:ascii="Arial" w:hAnsi="Arial"/>
                <w:color w:val="163258"/>
                <w:sz w:val="24"/>
              </w:rPr>
              <w:t xml:space="preserve">• </w:t>
            </w:r>
            <w:r>
              <w:rPr>
                <w:rFonts w:ascii="Arial" w:hAnsi="Arial"/>
                <w:b w:val="0"/>
                <w:i w:val="0"/>
                <w:color w:val="163258"/>
                <w:sz w:val="20"/>
              </w:rPr>
              <w:t>Installation und Konfiguration der neuen Siebel Enterprise</w:t>
            </w:r>
          </w:p>
          <w:p>
            <w:pPr>
              <w:spacing w:after="80"/>
              <w:ind w:left="227" w:hanging="170"/>
            </w:pPr>
            <w:r>
              <w:rPr>
                <w:rFonts w:ascii="Arial" w:hAnsi="Arial"/>
                <w:color w:val="163258"/>
                <w:sz w:val="24"/>
              </w:rPr>
              <w:t xml:space="preserve">• </w:t>
            </w:r>
            <w:r>
              <w:rPr>
                <w:rFonts w:ascii="Arial" w:hAnsi="Arial"/>
                <w:b w:val="0"/>
                <w:i w:val="0"/>
                <w:color w:val="163258"/>
                <w:sz w:val="20"/>
              </w:rPr>
              <w:t>Umgebungen in einer zentralen Lokation, mit den Versionen Siebel 7.8 und Siebel 8.1.</w:t>
            </w:r>
          </w:p>
          <w:p>
            <w:pPr>
              <w:spacing w:after="80"/>
              <w:ind w:left="227" w:hanging="170"/>
            </w:pPr>
            <w:r>
              <w:rPr>
                <w:rFonts w:ascii="Arial" w:hAnsi="Arial"/>
                <w:color w:val="163258"/>
                <w:sz w:val="24"/>
              </w:rPr>
              <w:t xml:space="preserve">• </w:t>
            </w:r>
            <w:r>
              <w:rPr>
                <w:rFonts w:ascii="Arial" w:hAnsi="Arial"/>
                <w:b w:val="0"/>
                <w:i w:val="0"/>
                <w:color w:val="163258"/>
                <w:sz w:val="20"/>
              </w:rPr>
              <w:t>Konzept für Siebel Anwendungsmonitoring</w:t>
            </w:r>
          </w:p>
          <w:p>
            <w:pPr>
              <w:spacing w:after="80"/>
              <w:ind w:left="227" w:hanging="170"/>
            </w:pPr>
            <w:r>
              <w:rPr>
                <w:rFonts w:ascii="Arial" w:hAnsi="Arial"/>
                <w:color w:val="163258"/>
                <w:sz w:val="24"/>
              </w:rPr>
              <w:t xml:space="preserve">• </w:t>
            </w:r>
            <w:r>
              <w:rPr>
                <w:rFonts w:ascii="Arial" w:hAnsi="Arial"/>
                <w:b w:val="0"/>
                <w:i w:val="0"/>
                <w:color w:val="163258"/>
                <w:sz w:val="20"/>
              </w:rPr>
              <w:t>Siebel Remote Konfigurationsoptimierung für Remoteclients mit verteilten Daten, Troubleshooting, automatisierte Migration der Siebel Clients.</w:t>
            </w:r>
          </w:p>
          <w:p>
            <w:pPr>
              <w:spacing w:after="80"/>
              <w:ind w:left="227" w:hanging="170"/>
            </w:pPr>
            <w:r>
              <w:rPr>
                <w:rFonts w:ascii="Arial" w:hAnsi="Arial"/>
                <w:color w:val="163258"/>
                <w:sz w:val="24"/>
              </w:rPr>
              <w:t xml:space="preserve">• </w:t>
            </w:r>
            <w:r>
              <w:rPr>
                <w:rFonts w:ascii="Arial" w:hAnsi="Arial"/>
                <w:b w:val="0"/>
                <w:i w:val="0"/>
                <w:color w:val="163258"/>
                <w:sz w:val="20"/>
              </w:rPr>
              <w:t>Oracle DBA: Datenbankadministration, Datenexport / import,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9i, Linux Enterprise Red Hat, Windows2003, Windows2008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2007-02 - 2008-12</w:t>
            </w:r>
            <w:r>
              <w:rPr>
                <w:sz w:val="22"/>
              </w:rPr>
              <w:tab/>
            </w:r>
            <w:r>
              <w:rPr>
                <w:rFonts w:ascii="Arial" w:hAnsi="Arial"/>
                <w:b/>
                <w:color w:val="163258"/>
                <w:sz w:val="26"/>
              </w:rPr>
              <w:t>Telekommunikation (Telekom Deutschland), IBM</w:t>
            </w:r>
          </w:p>
          <w:p>
            <w:pPr>
              <w:spacing w:after="160"/>
            </w:pPr>
            <w:r>
              <w:rPr>
                <w:rFonts w:ascii="Arial" w:hAnsi="Arial"/>
                <w:b/>
                <w:i w:val="0"/>
                <w:color w:val="163258"/>
                <w:sz w:val="22"/>
              </w:rPr>
              <w:t>Java Entwicklung mit Siebel EAI 11 Monate</w:t>
            </w:r>
          </w:p>
          <w:p>
            <w:pPr>
              <w:spacing w:after="80"/>
              <w:ind w:left="227" w:hanging="170"/>
            </w:pPr>
            <w:r>
              <w:rPr>
                <w:rFonts w:ascii="Arial" w:hAnsi="Arial"/>
                <w:color w:val="163258"/>
                <w:sz w:val="24"/>
              </w:rPr>
              <w:t xml:space="preserve">• </w:t>
            </w:r>
            <w:r>
              <w:rPr>
                <w:rFonts w:ascii="Arial" w:hAnsi="Arial"/>
                <w:b w:val="0"/>
                <w:i w:val="0"/>
                <w:color w:val="163258"/>
                <w:sz w:val="20"/>
              </w:rPr>
              <w:t>Entwicklung einer Siebel EAI Schnittstelle mit Web GUI für die Automatisierung von Siebel Benutzerdaten Export / Import zwischen verschiedenen Siebel Enterprise Umgebungen.</w:t>
            </w:r>
          </w:p>
          <w:p>
            <w:pPr>
              <w:spacing w:after="80"/>
              <w:ind w:left="227" w:hanging="170"/>
            </w:pPr>
            <w:r>
              <w:rPr>
                <w:rFonts w:ascii="Arial" w:hAnsi="Arial"/>
                <w:color w:val="163258"/>
                <w:sz w:val="24"/>
              </w:rPr>
              <w:t xml:space="preserve">• </w:t>
            </w:r>
            <w:r>
              <w:rPr>
                <w:rFonts w:ascii="Arial" w:hAnsi="Arial"/>
                <w:b w:val="0"/>
                <w:i w:val="0"/>
                <w:color w:val="163258"/>
                <w:sz w:val="20"/>
              </w:rPr>
              <w:t>Entwicklung eines MQ client mit Java für Siebel EAI,</w:t>
            </w:r>
          </w:p>
          <w:p>
            <w:pPr>
              <w:spacing w:after="80"/>
              <w:ind w:left="227" w:hanging="170"/>
            </w:pPr>
            <w:r>
              <w:rPr>
                <w:rFonts w:ascii="Arial" w:hAnsi="Arial"/>
                <w:color w:val="163258"/>
                <w:sz w:val="24"/>
              </w:rPr>
              <w:t xml:space="preserve">• </w:t>
            </w:r>
            <w:r>
              <w:rPr>
                <w:rFonts w:ascii="Arial" w:hAnsi="Arial"/>
                <w:b w:val="0"/>
                <w:i w:val="0"/>
                <w:color w:val="163258"/>
                <w:sz w:val="20"/>
              </w:rPr>
              <w:t>Integration Components, Datamapping, Java Data Bean.</w:t>
            </w:r>
          </w:p>
          <w:p>
            <w:pPr>
              <w:spacing w:after="80"/>
              <w:ind w:left="227" w:hanging="170"/>
            </w:pPr>
            <w:r>
              <w:rPr>
                <w:rFonts w:ascii="Arial" w:hAnsi="Arial"/>
                <w:color w:val="163258"/>
                <w:sz w:val="24"/>
              </w:rPr>
              <w:t xml:space="preserve">• </w:t>
            </w:r>
            <w:r>
              <w:rPr>
                <w:rFonts w:ascii="Arial" w:hAnsi="Arial"/>
                <w:b w:val="0"/>
                <w:i w:val="0"/>
                <w:color w:val="163258"/>
                <w:sz w:val="20"/>
              </w:rPr>
              <w:t>Siebel Tools für Anpassungen an Siebel Applets und Views.</w:t>
            </w:r>
          </w:p>
          <w:p>
            <w:pPr>
              <w:spacing w:after="80"/>
              <w:ind w:left="227" w:hanging="170"/>
            </w:pPr>
            <w:r>
              <w:rPr>
                <w:rFonts w:ascii="Arial" w:hAnsi="Arial"/>
                <w:color w:val="163258"/>
                <w:sz w:val="24"/>
              </w:rPr>
              <w:t xml:space="preserve">• </w:t>
            </w:r>
            <w:r>
              <w:rPr>
                <w:rFonts w:ascii="Arial" w:hAnsi="Arial"/>
                <w:b w:val="0"/>
                <w:i w:val="0"/>
                <w:color w:val="163258"/>
                <w:sz w:val="20"/>
              </w:rPr>
              <w:t>Web GUI mit Java Servlet, JSP, Tomcat, JDBC, JDOM XML, IBM</w:t>
            </w:r>
          </w:p>
          <w:p>
            <w:pPr>
              <w:spacing w:after="80"/>
              <w:ind w:left="227" w:hanging="170"/>
            </w:pPr>
            <w:r>
              <w:rPr>
                <w:rFonts w:ascii="Arial" w:hAnsi="Arial"/>
                <w:color w:val="163258"/>
                <w:sz w:val="24"/>
              </w:rPr>
              <w:t xml:space="preserve">• </w:t>
            </w:r>
            <w:r>
              <w:rPr>
                <w:rFonts w:ascii="Arial" w:hAnsi="Arial"/>
                <w:b w:val="0"/>
                <w:i w:val="0"/>
                <w:color w:val="163258"/>
                <w:sz w:val="20"/>
              </w:rPr>
              <w:t>Websphere MQ, Ajax.</w:t>
            </w:r>
          </w:p>
          <w:p>
            <w:pPr>
              <w:spacing w:after="80"/>
              <w:ind w:left="227" w:hanging="170"/>
            </w:pPr>
            <w:r>
              <w:rPr>
                <w:rFonts w:ascii="Arial" w:hAnsi="Arial"/>
                <w:color w:val="163258"/>
                <w:sz w:val="24"/>
              </w:rPr>
              <w:t xml:space="preserve">• </w:t>
            </w:r>
            <w:r>
              <w:rPr>
                <w:rFonts w:ascii="Arial" w:hAnsi="Arial"/>
                <w:b w:val="0"/>
                <w:i w:val="0"/>
                <w:color w:val="163258"/>
                <w:sz w:val="20"/>
              </w:rPr>
              <w:t>Weiterentwicklung des Siebel Monitoringsystems (Nagios).</w:t>
            </w:r>
          </w:p>
          <w:p>
            <w:pPr>
              <w:spacing w:after="80"/>
              <w:ind w:left="227" w:hanging="170"/>
            </w:pPr>
            <w:r>
              <w:rPr>
                <w:rFonts w:ascii="Arial" w:hAnsi="Arial"/>
                <w:color w:val="163258"/>
                <w:sz w:val="24"/>
              </w:rPr>
              <w:t xml:space="preserve">• </w:t>
            </w:r>
            <w:r>
              <w:rPr>
                <w:rFonts w:ascii="Arial" w:hAnsi="Arial"/>
                <w:b w:val="0"/>
                <w:i w:val="0"/>
                <w:color w:val="163258"/>
                <w:sz w:val="20"/>
              </w:rPr>
              <w:t>Entwicklung einer weiteren Web 2.0 Anwendung (J2EE, Hibernate,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AIX, Tomcat, Siebel EAI, JBOSS, Ajax, Siebel 7.8.2.5, Nagios,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2005-11 - 2006-12</w:t>
            </w:r>
            <w:r>
              <w:rPr>
                <w:sz w:val="22"/>
              </w:rPr>
              <w:tab/>
            </w:r>
            <w:r>
              <w:rPr>
                <w:rFonts w:ascii="Arial" w:hAnsi="Arial"/>
                <w:b/>
                <w:color w:val="163258"/>
                <w:sz w:val="26"/>
              </w:rPr>
              <w:t>Systemhaus, Energie (RWE)</w:t>
            </w:r>
          </w:p>
          <w:p>
            <w:pPr>
              <w:spacing w:after="160"/>
            </w:pPr>
            <w:r>
              <w:rPr>
                <w:rFonts w:ascii="Arial" w:hAnsi="Arial"/>
                <w:b/>
                <w:i w:val="0"/>
                <w:color w:val="163258"/>
                <w:sz w:val="22"/>
              </w:rPr>
              <w:t>Perl Entwicklung Monitoring, Implementierung 2 Monate</w:t>
            </w:r>
          </w:p>
          <w:p>
            <w:pPr>
              <w:spacing w:after="80"/>
              <w:ind w:left="227" w:hanging="170"/>
            </w:pPr>
            <w:r>
              <w:rPr>
                <w:rFonts w:ascii="Arial" w:hAnsi="Arial"/>
                <w:color w:val="163258"/>
                <w:sz w:val="24"/>
              </w:rPr>
              <w:t xml:space="preserve">• </w:t>
            </w:r>
            <w:r>
              <w:rPr>
                <w:rFonts w:ascii="Arial" w:hAnsi="Arial"/>
                <w:b w:val="0"/>
                <w:i w:val="0"/>
                <w:color w:val="163258"/>
                <w:sz w:val="20"/>
              </w:rPr>
              <w:t>Implementierung Siebel Enterprise in einer verteilten</w:t>
            </w:r>
          </w:p>
          <w:p>
            <w:pPr>
              <w:spacing w:after="80"/>
              <w:ind w:left="227" w:hanging="170"/>
            </w:pPr>
            <w:r>
              <w:rPr>
                <w:rFonts w:ascii="Arial" w:hAnsi="Arial"/>
                <w:color w:val="163258"/>
                <w:sz w:val="24"/>
              </w:rPr>
              <w:t xml:space="preserve">• </w:t>
            </w:r>
            <w:r>
              <w:rPr>
                <w:rFonts w:ascii="Arial" w:hAnsi="Arial"/>
                <w:b w:val="0"/>
                <w:i w:val="0"/>
                <w:color w:val="163258"/>
                <w:sz w:val="20"/>
              </w:rPr>
              <w:t>Umgebungen.</w:t>
            </w:r>
          </w:p>
          <w:p>
            <w:pPr>
              <w:spacing w:after="80"/>
              <w:ind w:left="227" w:hanging="170"/>
            </w:pPr>
            <w:r>
              <w:rPr>
                <w:rFonts w:ascii="Arial" w:hAnsi="Arial"/>
                <w:color w:val="163258"/>
                <w:sz w:val="24"/>
              </w:rPr>
              <w:t xml:space="preserve">• </w:t>
            </w:r>
            <w:r>
              <w:rPr>
                <w:rFonts w:ascii="Arial" w:hAnsi="Arial"/>
                <w:b w:val="0"/>
                <w:i w:val="0"/>
                <w:color w:val="163258"/>
                <w:sz w:val="20"/>
              </w:rPr>
              <w:t>Entwicklung und Implementierung von Siebel Anwendungsmonitoring</w:t>
            </w:r>
          </w:p>
          <w:p>
            <w:pPr>
              <w:spacing w:after="80"/>
              <w:ind w:left="227" w:hanging="170"/>
            </w:pPr>
            <w:r>
              <w:rPr>
                <w:rFonts w:ascii="Arial" w:hAnsi="Arial"/>
                <w:color w:val="163258"/>
                <w:sz w:val="24"/>
              </w:rPr>
              <w:t xml:space="preserve">• </w:t>
            </w:r>
            <w:r>
              <w:rPr>
                <w:rFonts w:ascii="Arial" w:hAnsi="Arial"/>
                <w:b w:val="0"/>
                <w:i w:val="0"/>
                <w:color w:val="163258"/>
                <w:sz w:val="20"/>
              </w:rPr>
              <w:t>(Nagios) mit Perl mit Komponentenüberwachung, Filesystem-,</w:t>
            </w:r>
          </w:p>
          <w:p>
            <w:pPr>
              <w:spacing w:after="80"/>
              <w:ind w:left="227" w:hanging="170"/>
            </w:pPr>
            <w:r>
              <w:rPr>
                <w:rFonts w:ascii="Arial" w:hAnsi="Arial"/>
                <w:color w:val="163258"/>
                <w:sz w:val="24"/>
              </w:rPr>
              <w:t xml:space="preserve">• </w:t>
            </w:r>
            <w:r>
              <w:rPr>
                <w:rFonts w:ascii="Arial" w:hAnsi="Arial"/>
                <w:b w:val="0"/>
                <w:i w:val="0"/>
                <w:color w:val="163258"/>
                <w:sz w:val="20"/>
              </w:rPr>
              <w:t>Mountpointmonitoring und Logfileauswertung.</w:t>
            </w:r>
          </w:p>
          <w:p>
            <w:pPr>
              <w:spacing w:after="80"/>
              <w:ind w:left="227" w:hanging="170"/>
            </w:pPr>
            <w:r>
              <w:rPr>
                <w:rFonts w:ascii="Arial" w:hAnsi="Arial"/>
                <w:color w:val="163258"/>
                <w:sz w:val="24"/>
              </w:rPr>
              <w:t xml:space="preserve">• </w:t>
            </w:r>
            <w:r>
              <w:rPr>
                <w:rFonts w:ascii="Arial" w:hAnsi="Arial"/>
                <w:b w:val="0"/>
                <w:i w:val="0"/>
                <w:color w:val="163258"/>
                <w:sz w:val="20"/>
              </w:rPr>
              <w:t>Installation, Konfiguration, Administration von Siebel.</w:t>
            </w:r>
          </w:p>
          <w:p>
            <w:pPr>
              <w:spacing w:after="80"/>
              <w:ind w:left="227" w:hanging="170"/>
            </w:pPr>
            <w:r>
              <w:rPr>
                <w:rFonts w:ascii="Arial" w:hAnsi="Arial"/>
                <w:color w:val="163258"/>
                <w:sz w:val="24"/>
              </w:rPr>
              <w:t xml:space="preserve">• </w:t>
            </w:r>
            <w:r>
              <w:rPr>
                <w:rFonts w:ascii="Arial" w:hAnsi="Arial"/>
                <w:b w:val="0"/>
                <w:i w:val="0"/>
                <w:color w:val="163258"/>
                <w:sz w:val="20"/>
              </w:rPr>
              <w:t>Durchführung und Automatisierung von Deployments mit EAI, EIM.</w:t>
            </w:r>
          </w:p>
          <w:p>
            <w:pPr>
              <w:spacing w:after="80"/>
              <w:ind w:left="227" w:hanging="170"/>
            </w:pPr>
            <w:r>
              <w:rPr>
                <w:rFonts w:ascii="Arial" w:hAnsi="Arial"/>
                <w:color w:val="163258"/>
                <w:sz w:val="24"/>
              </w:rPr>
              <w:t xml:space="preserve">• </w:t>
            </w:r>
            <w:r>
              <w:rPr>
                <w:rFonts w:ascii="Arial" w:hAnsi="Arial"/>
                <w:b w:val="0"/>
                <w:i w:val="0"/>
                <w:color w:val="163258"/>
                <w:sz w:val="20"/>
              </w:rPr>
              <w:t>Troubleshooting. Perfomanceanalysen mit Siebel SARM.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Solaris, Perl, Nagios, Siebel 7.8.2.3, Shell Scripting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2005-09 - 2005-10</w:t>
            </w:r>
            <w:r>
              <w:rPr>
                <w:sz w:val="22"/>
              </w:rPr>
              <w:tab/>
            </w:r>
            <w:r>
              <w:rPr>
                <w:rFonts w:ascii="Arial" w:hAnsi="Arial"/>
                <w:b/>
                <w:color w:val="163258"/>
                <w:sz w:val="26"/>
              </w:rPr>
              <w:t>Dienstleister Transport</w:t>
            </w:r>
          </w:p>
          <w:p>
            <w:pPr>
              <w:spacing w:after="160"/>
            </w:pPr>
            <w:r>
              <w:rPr>
                <w:rFonts w:ascii="Arial" w:hAnsi="Arial"/>
                <w:b/>
                <w:i w:val="0"/>
                <w:color w:val="163258"/>
                <w:sz w:val="22"/>
              </w:rPr>
              <w:t>Siebel Third Level Support</w:t>
            </w:r>
          </w:p>
          <w:p>
            <w:pPr>
              <w:spacing w:after="80"/>
              <w:ind w:left="227" w:hanging="170"/>
            </w:pPr>
            <w:r>
              <w:rPr>
                <w:rFonts w:ascii="Arial" w:hAnsi="Arial"/>
                <w:color w:val="163258"/>
                <w:sz w:val="24"/>
              </w:rPr>
              <w:t xml:space="preserve">• </w:t>
            </w:r>
            <w:r>
              <w:rPr>
                <w:rFonts w:ascii="Arial" w:hAnsi="Arial"/>
                <w:b w:val="0"/>
                <w:i w:val="0"/>
                <w:color w:val="163258"/>
                <w:sz w:val="20"/>
              </w:rPr>
              <w:t>Durchführung und Automatisierung von Deployments, Siebel</w:t>
            </w:r>
          </w:p>
          <w:p>
            <w:pPr>
              <w:spacing w:after="80"/>
              <w:ind w:left="227" w:hanging="170"/>
            </w:pPr>
            <w:r>
              <w:rPr>
                <w:rFonts w:ascii="Arial" w:hAnsi="Arial"/>
                <w:color w:val="163258"/>
                <w:sz w:val="24"/>
              </w:rPr>
              <w:t xml:space="preserve">• </w:t>
            </w:r>
            <w:r>
              <w:rPr>
                <w:rFonts w:ascii="Arial" w:hAnsi="Arial"/>
                <w:b w:val="0"/>
                <w:i w:val="0"/>
                <w:color w:val="163258"/>
                <w:sz w:val="20"/>
              </w:rPr>
              <w:t>Administration, Konfiguration Fehleranalyse.</w:t>
            </w:r>
          </w:p>
          <w:p>
            <w:pPr>
              <w:spacing w:after="80"/>
              <w:ind w:left="227" w:hanging="170"/>
            </w:pPr>
            <w:r>
              <w:rPr>
                <w:rFonts w:ascii="Arial" w:hAnsi="Arial"/>
                <w:color w:val="163258"/>
                <w:sz w:val="24"/>
              </w:rPr>
              <w:t xml:space="preserve">• </w:t>
            </w:r>
            <w:r>
              <w:rPr>
                <w:rFonts w:ascii="Arial" w:hAnsi="Arial"/>
                <w:b w:val="0"/>
                <w:i w:val="0"/>
                <w:color w:val="163258"/>
                <w:sz w:val="20"/>
              </w:rPr>
              <w:t>Releasemanagement mit Qualitätskontrolle.</w:t>
            </w:r>
          </w:p>
          <w:p>
            <w:pPr>
              <w:spacing w:after="80"/>
              <w:ind w:left="227" w:hanging="170"/>
            </w:pPr>
            <w:r>
              <w:rPr>
                <w:rFonts w:ascii="Arial" w:hAnsi="Arial"/>
                <w:color w:val="163258"/>
                <w:sz w:val="24"/>
              </w:rPr>
              <w:t xml:space="preserve">• </w:t>
            </w:r>
            <w:r>
              <w:rPr>
                <w:rFonts w:ascii="Arial" w:hAnsi="Arial"/>
                <w:b w:val="0"/>
                <w:i w:val="0"/>
                <w:color w:val="163258"/>
                <w:sz w:val="20"/>
              </w:rPr>
              <w:t>Installation, konfiguration und administration der Deploymentautomatisierung (ADP, ADM, EIM)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2003, Windows XP, 2000, ca. 10 Server, ca. 1000 Clients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2005-06 - 2005-08</w:t>
            </w:r>
            <w:r>
              <w:rPr>
                <w:sz w:val="22"/>
              </w:rPr>
              <w:tab/>
            </w:r>
            <w:r>
              <w:rPr>
                <w:rFonts w:ascii="Arial" w:hAnsi="Arial"/>
                <w:b/>
                <w:color w:val="163258"/>
                <w:sz w:val="26"/>
              </w:rPr>
              <w:t>Bank</w:t>
            </w:r>
          </w:p>
          <w:p>
            <w:pPr>
              <w:spacing w:after="160"/>
            </w:pPr>
            <w:r>
              <w:rPr>
                <w:rFonts w:ascii="Arial" w:hAnsi="Arial"/>
                <w:b/>
                <w:i w:val="0"/>
                <w:color w:val="163258"/>
                <w:sz w:val="22"/>
              </w:rPr>
              <w:t>Installation Siebel mit Solaris Cluster</w:t>
            </w:r>
          </w:p>
          <w:p>
            <w:pPr>
              <w:spacing w:after="80"/>
              <w:ind w:left="227" w:hanging="170"/>
            </w:pPr>
            <w:r>
              <w:rPr>
                <w:rFonts w:ascii="Arial" w:hAnsi="Arial"/>
                <w:color w:val="163258"/>
                <w:sz w:val="24"/>
              </w:rPr>
              <w:t xml:space="preserve">• </w:t>
            </w:r>
            <w:r>
              <w:rPr>
                <w:rFonts w:ascii="Arial" w:hAnsi="Arial"/>
                <w:b w:val="0"/>
                <w:i w:val="0"/>
                <w:color w:val="163258"/>
                <w:sz w:val="20"/>
              </w:rPr>
              <w:t>Planung von Architekture und Ressourcen (Hardwareanforderungen)</w:t>
            </w:r>
          </w:p>
          <w:p>
            <w:pPr>
              <w:spacing w:after="80"/>
              <w:ind w:left="227" w:hanging="170"/>
            </w:pPr>
            <w:r>
              <w:rPr>
                <w:rFonts w:ascii="Arial" w:hAnsi="Arial"/>
                <w:color w:val="163258"/>
                <w:sz w:val="24"/>
              </w:rPr>
              <w:t xml:space="preserve">• </w:t>
            </w:r>
            <w:r>
              <w:rPr>
                <w:rFonts w:ascii="Arial" w:hAnsi="Arial"/>
                <w:b w:val="0"/>
                <w:i w:val="0"/>
                <w:color w:val="163258"/>
                <w:sz w:val="20"/>
              </w:rPr>
              <w:t>Installation von Siebel in einer Solaris 8 Cluster Umgebung</w:t>
            </w:r>
          </w:p>
          <w:p>
            <w:pPr>
              <w:spacing w:after="80"/>
              <w:ind w:left="227" w:hanging="170"/>
            </w:pPr>
            <w:r>
              <w:rPr>
                <w:rFonts w:ascii="Arial" w:hAnsi="Arial"/>
                <w:color w:val="163258"/>
                <w:sz w:val="24"/>
              </w:rPr>
              <w:t xml:space="preserve">• </w:t>
            </w:r>
            <w:r>
              <w:rPr>
                <w:rFonts w:ascii="Arial" w:hAnsi="Arial"/>
                <w:b w:val="0"/>
                <w:i w:val="0"/>
                <w:color w:val="163258"/>
                <w:sz w:val="20"/>
              </w:rPr>
              <w:t>Konfiguration Siebel Remote mit verteilten Daten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Solaris, Siebel, ca. 400 Clients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2005-02 - 2005-06</w:t>
            </w:r>
            <w:r>
              <w:rPr>
                <w:sz w:val="22"/>
              </w:rPr>
              <w:tab/>
            </w:r>
            <w:r>
              <w:rPr>
                <w:rFonts w:ascii="Arial" w:hAnsi="Arial"/>
                <w:b/>
                <w:color w:val="163258"/>
                <w:sz w:val="26"/>
              </w:rPr>
              <w:t>Automobil (Mercedes)</w:t>
            </w:r>
          </w:p>
          <w:p>
            <w:pPr>
              <w:spacing w:after="160"/>
            </w:pPr>
            <w:r>
              <w:rPr>
                <w:rFonts w:ascii="Arial" w:hAnsi="Arial"/>
                <w:b/>
                <w:i w:val="0"/>
                <w:color w:val="163258"/>
                <w:sz w:val="22"/>
              </w:rPr>
              <w:t>Datawarehouse, Java Schnittstellenprogrammierung</w:t>
            </w:r>
          </w:p>
          <w:p>
            <w:pPr>
              <w:spacing w:after="80"/>
              <w:ind w:left="227" w:hanging="170"/>
            </w:pPr>
            <w:r>
              <w:rPr>
                <w:rFonts w:ascii="Arial" w:hAnsi="Arial"/>
                <w:color w:val="163258"/>
                <w:sz w:val="24"/>
              </w:rPr>
              <w:t xml:space="preserve">• </w:t>
            </w:r>
            <w:r>
              <w:rPr>
                <w:rFonts w:ascii="Arial" w:hAnsi="Arial"/>
                <w:b w:val="0"/>
                <w:i w:val="0"/>
                <w:color w:val="163258"/>
                <w:sz w:val="20"/>
              </w:rPr>
              <w:t>Administration von ReportNet. Organisation von Kunden</w:t>
            </w:r>
          </w:p>
          <w:p>
            <w:pPr>
              <w:spacing w:after="80"/>
              <w:ind w:left="227" w:hanging="170"/>
            </w:pPr>
            <w:r>
              <w:rPr>
                <w:rFonts w:ascii="Arial" w:hAnsi="Arial"/>
                <w:color w:val="163258"/>
                <w:sz w:val="24"/>
              </w:rPr>
              <w:t xml:space="preserve">• </w:t>
            </w:r>
            <w:r>
              <w:rPr>
                <w:rFonts w:ascii="Arial" w:hAnsi="Arial"/>
                <w:b w:val="0"/>
                <w:i w:val="0"/>
                <w:color w:val="163258"/>
                <w:sz w:val="20"/>
              </w:rPr>
              <w:t>Anforderungen</w:t>
            </w:r>
          </w:p>
          <w:p>
            <w:pPr>
              <w:spacing w:after="80"/>
              <w:ind w:left="227" w:hanging="170"/>
            </w:pPr>
            <w:r>
              <w:rPr>
                <w:rFonts w:ascii="Arial" w:hAnsi="Arial"/>
                <w:color w:val="163258"/>
                <w:sz w:val="24"/>
              </w:rPr>
              <w:t xml:space="preserve">• </w:t>
            </w:r>
            <w:r>
              <w:rPr>
                <w:rFonts w:ascii="Arial" w:hAnsi="Arial"/>
                <w:b w:val="0"/>
                <w:i w:val="0"/>
                <w:color w:val="163258"/>
                <w:sz w:val="20"/>
              </w:rPr>
              <w:t>Lösungsentwicklung mit der SDK Schnittstelle von ReportNet (CRN</w:t>
            </w:r>
          </w:p>
          <w:p>
            <w:pPr>
              <w:spacing w:after="80"/>
              <w:ind w:left="227" w:hanging="170"/>
            </w:pPr>
            <w:r>
              <w:rPr>
                <w:rFonts w:ascii="Arial" w:hAnsi="Arial"/>
                <w:color w:val="163258"/>
                <w:sz w:val="24"/>
              </w:rPr>
              <w:t xml:space="preserve">• </w:t>
            </w:r>
            <w:r>
              <w:rPr>
                <w:rFonts w:ascii="Arial" w:hAnsi="Arial"/>
                <w:b w:val="0"/>
                <w:i w:val="0"/>
                <w:color w:val="163258"/>
                <w:sz w:val="20"/>
              </w:rPr>
              <w:t>SDK, Java, Eclipse)</w:t>
            </w:r>
          </w:p>
          <w:p>
            <w:pPr>
              <w:spacing w:after="80"/>
              <w:ind w:left="227" w:hanging="170"/>
            </w:pPr>
            <w:r>
              <w:rPr>
                <w:rFonts w:ascii="Arial" w:hAnsi="Arial"/>
                <w:color w:val="163258"/>
                <w:sz w:val="24"/>
              </w:rPr>
              <w:t xml:space="preserve">• </w:t>
            </w:r>
            <w:r>
              <w:rPr>
                <w:rFonts w:ascii="Arial" w:hAnsi="Arial"/>
                <w:b w:val="0"/>
                <w:i w:val="0"/>
                <w:color w:val="163258"/>
                <w:sz w:val="20"/>
              </w:rPr>
              <w:t>Automatische Verifizierung aller CRN Berichte, automatisierter</w:t>
            </w:r>
          </w:p>
          <w:p>
            <w:pPr>
              <w:spacing w:after="80"/>
              <w:ind w:left="227" w:hanging="170"/>
            </w:pPr>
            <w:r>
              <w:rPr>
                <w:rFonts w:ascii="Arial" w:hAnsi="Arial"/>
                <w:color w:val="163258"/>
                <w:sz w:val="24"/>
              </w:rPr>
              <w:t xml:space="preserve">• </w:t>
            </w:r>
            <w:r>
              <w:rPr>
                <w:rFonts w:ascii="Arial" w:hAnsi="Arial"/>
                <w:b w:val="0"/>
                <w:i w:val="0"/>
                <w:color w:val="163258"/>
                <w:sz w:val="20"/>
              </w:rPr>
              <w:t>XML Auszug aller CRN Berichte, automatisierte testweise</w:t>
            </w:r>
          </w:p>
          <w:p>
            <w:pPr>
              <w:spacing w:after="80"/>
              <w:ind w:left="227" w:hanging="170"/>
            </w:pPr>
            <w:r>
              <w:rPr>
                <w:rFonts w:ascii="Arial" w:hAnsi="Arial"/>
                <w:color w:val="163258"/>
                <w:sz w:val="24"/>
              </w:rPr>
              <w:t xml:space="preserve">• </w:t>
            </w:r>
            <w:r>
              <w:rPr>
                <w:rFonts w:ascii="Arial" w:hAnsi="Arial"/>
                <w:b w:val="0"/>
                <w:i w:val="0"/>
                <w:color w:val="163258"/>
                <w:sz w:val="20"/>
              </w:rPr>
              <w:t>Berichterstellung und Speicherung als Datei</w:t>
            </w:r>
          </w:p>
          <w:p>
            <w:pPr>
              <w:spacing w:after="80"/>
              <w:ind w:left="227" w:hanging="170"/>
            </w:pPr>
            <w:r>
              <w:rPr>
                <w:rFonts w:ascii="Arial" w:hAnsi="Arial"/>
                <w:color w:val="163258"/>
                <w:sz w:val="24"/>
              </w:rPr>
              <w:t xml:space="preserve">• </w:t>
            </w:r>
            <w:r>
              <w:rPr>
                <w:rFonts w:ascii="Arial" w:hAnsi="Arial"/>
                <w:b w:val="0"/>
                <w:i w:val="0"/>
                <w:color w:val="163258"/>
                <w:sz w:val="20"/>
              </w:rPr>
              <w:t>Ausführung und Anpassung von DB2 SQL Scripten, DB2</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VBA, Cognos ReportNet, Eclipse, Java, DB2, Aqua Data Studio, SunOne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2003-09 - 2005-01</w:t>
            </w:r>
            <w:r>
              <w:rPr>
                <w:sz w:val="22"/>
              </w:rPr>
              <w:tab/>
            </w:r>
            <w:r>
              <w:rPr>
                <w:rFonts w:ascii="Arial" w:hAnsi="Arial"/>
                <w:b/>
                <w:color w:val="163258"/>
                <w:sz w:val="26"/>
              </w:rPr>
              <w:t>Pharmazie (Aventis)</w:t>
            </w:r>
          </w:p>
          <w:p>
            <w:pPr>
              <w:spacing w:after="160"/>
            </w:pPr>
            <w:r>
              <w:rPr>
                <w:rFonts w:ascii="Arial" w:hAnsi="Arial"/>
                <w:b/>
                <w:i w:val="0"/>
                <w:color w:val="163258"/>
                <w:sz w:val="22"/>
              </w:rPr>
              <w:t>Siebel CRM / Datawarehouse Third Level Support 5 Monate</w:t>
            </w:r>
          </w:p>
          <w:p>
            <w:pPr>
              <w:spacing w:after="80"/>
              <w:ind w:left="227" w:hanging="170"/>
            </w:pPr>
            <w:r>
              <w:rPr>
                <w:rFonts w:ascii="Arial" w:hAnsi="Arial"/>
                <w:color w:val="163258"/>
                <w:sz w:val="24"/>
              </w:rPr>
              <w:t xml:space="preserve">• </w:t>
            </w:r>
            <w:r>
              <w:rPr>
                <w:rFonts w:ascii="Arial" w:hAnsi="Arial"/>
                <w:b w:val="0"/>
                <w:i w:val="0"/>
                <w:color w:val="163258"/>
                <w:sz w:val="20"/>
              </w:rPr>
              <w:t>Konzepterstellung, Planung und Umsetzung für Security,</w:t>
            </w:r>
          </w:p>
          <w:p>
            <w:pPr>
              <w:spacing w:after="80"/>
              <w:ind w:left="227" w:hanging="170"/>
            </w:pPr>
            <w:r>
              <w:rPr>
                <w:rFonts w:ascii="Arial" w:hAnsi="Arial"/>
                <w:color w:val="163258"/>
                <w:sz w:val="24"/>
              </w:rPr>
              <w:t xml:space="preserve">• </w:t>
            </w:r>
            <w:r>
              <w:rPr>
                <w:rFonts w:ascii="Arial" w:hAnsi="Arial"/>
                <w:b w:val="0"/>
                <w:i w:val="0"/>
                <w:color w:val="163258"/>
                <w:sz w:val="20"/>
              </w:rPr>
              <w:t>Infrastruktur und Architektur vom Datawarehouse (Cognos,</w:t>
            </w:r>
          </w:p>
          <w:p>
            <w:pPr>
              <w:spacing w:after="80"/>
              <w:ind w:left="227" w:hanging="170"/>
            </w:pPr>
            <w:r>
              <w:rPr>
                <w:rFonts w:ascii="Arial" w:hAnsi="Arial"/>
                <w:color w:val="163258"/>
                <w:sz w:val="24"/>
              </w:rPr>
              <w:t xml:space="preserve">• </w:t>
            </w:r>
            <w:r>
              <w:rPr>
                <w:rFonts w:ascii="Arial" w:hAnsi="Arial"/>
                <w:b w:val="0"/>
                <w:i w:val="0"/>
                <w:color w:val="163258"/>
                <w:sz w:val="20"/>
              </w:rPr>
              <w:t>Informatica, UC4, SAP)</w:t>
            </w:r>
          </w:p>
          <w:p>
            <w:pPr>
              <w:spacing w:after="80"/>
              <w:ind w:left="227" w:hanging="170"/>
            </w:pPr>
            <w:r>
              <w:rPr>
                <w:rFonts w:ascii="Arial" w:hAnsi="Arial"/>
                <w:color w:val="163258"/>
                <w:sz w:val="24"/>
              </w:rPr>
              <w:t xml:space="preserve">• </w:t>
            </w:r>
            <w:r>
              <w:rPr>
                <w:rFonts w:ascii="Arial" w:hAnsi="Arial"/>
                <w:b w:val="0"/>
                <w:i w:val="0"/>
                <w:color w:val="163258"/>
                <w:sz w:val="20"/>
              </w:rPr>
              <w:t>Analyse der Hardwareanforderungen, Bestellung und Organisation der Serverinstallationen Aufbau einer verteilten Umgebung von Cognos ReportNet mit MS</w:t>
            </w:r>
          </w:p>
          <w:p>
            <w:pPr>
              <w:spacing w:after="80"/>
              <w:ind w:left="227" w:hanging="170"/>
            </w:pPr>
            <w:r>
              <w:rPr>
                <w:rFonts w:ascii="Arial" w:hAnsi="Arial"/>
                <w:color w:val="163258"/>
                <w:sz w:val="24"/>
              </w:rPr>
              <w:t xml:space="preserve">• </w:t>
            </w:r>
            <w:r>
              <w:rPr>
                <w:rFonts w:ascii="Arial" w:hAnsi="Arial"/>
                <w:b w:val="0"/>
                <w:i w:val="0"/>
                <w:color w:val="163258"/>
                <w:sz w:val="20"/>
              </w:rPr>
              <w:t>Loadbalancer und Cognos Clusterverfahren. Perfomanceanalysen und Troubleshooting</w:t>
            </w:r>
          </w:p>
          <w:p>
            <w:pPr>
              <w:spacing w:after="80"/>
              <w:ind w:left="227" w:hanging="170"/>
            </w:pPr>
            <w:r>
              <w:rPr>
                <w:rFonts w:ascii="Arial" w:hAnsi="Arial"/>
                <w:color w:val="163258"/>
                <w:sz w:val="24"/>
              </w:rPr>
              <w:t xml:space="preserve">• </w:t>
            </w:r>
            <w:r>
              <w:rPr>
                <w:rFonts w:ascii="Arial" w:hAnsi="Arial"/>
                <w:b w:val="0"/>
                <w:i w:val="0"/>
                <w:color w:val="163258"/>
                <w:sz w:val="20"/>
              </w:rPr>
              <w:t>Planung und Verteilung von Hardware an neue Siebel Enterprise</w:t>
            </w:r>
          </w:p>
          <w:p>
            <w:pPr>
              <w:spacing w:after="80"/>
              <w:ind w:left="227" w:hanging="170"/>
            </w:pPr>
            <w:r>
              <w:rPr>
                <w:rFonts w:ascii="Arial" w:hAnsi="Arial"/>
                <w:color w:val="163258"/>
                <w:sz w:val="24"/>
              </w:rPr>
              <w:t xml:space="preserve">• </w:t>
            </w:r>
            <w:r>
              <w:rPr>
                <w:rFonts w:ascii="Arial" w:hAnsi="Arial"/>
                <w:b w:val="0"/>
                <w:i w:val="0"/>
                <w:color w:val="163258"/>
                <w:sz w:val="20"/>
              </w:rPr>
              <w:t>Umgebungen</w:t>
            </w:r>
          </w:p>
          <w:p>
            <w:pPr>
              <w:spacing w:after="80"/>
              <w:ind w:left="227" w:hanging="170"/>
            </w:pPr>
            <w:r>
              <w:rPr>
                <w:rFonts w:ascii="Arial" w:hAnsi="Arial"/>
                <w:color w:val="163258"/>
                <w:sz w:val="24"/>
              </w:rPr>
              <w:t xml:space="preserve">• </w:t>
            </w:r>
            <w:r>
              <w:rPr>
                <w:rFonts w:ascii="Arial" w:hAnsi="Arial"/>
                <w:b w:val="0"/>
                <w:i w:val="0"/>
                <w:color w:val="163258"/>
                <w:sz w:val="20"/>
              </w:rPr>
              <w:t>Durchführung der Datenbefüllung, Konfiguration von Siebel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Excel), Visual Source Safe, Windows 2000, Server, Advanced Server u. Client, Windows XP Prof, (PDF, NT 4.0 u. Win2000 Server, ca. 50 Server, Solaris, SMTP, Toad, SAP, Testdirector, Informatica, UC4, Oracle 9.2, ERWin, MS Access, MS Loadbalancer, PC DUO, Cluster, HP-UX, Ca. 70 Server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Gute Kenntnisse | Apache Derby Guten Kenntnissem Projekterfahrungen | Google Cloud Datastore | Google Cloud Firestore | Java DB (HSQLDB) | JDBC | MS SQL Server Gute Kenntnisse | MySQL | ODBC | Oracle Gute Kenntnisse | DBA Projekterfahrungen | Oracle DB | SQL Gute Kenntnisse | Elasticsearch | PostgreSQL. Messaging | Data streaming Data-Streaming mit | Apache Kafka (Producer &amp; Consumer API) Entwicklung eines Java Kafka Clients | Modellierung und Deserialisierung von Kafka-Nachrichten. DevOps Erstellen von | Dockerfiles für die Erstellung von Docker Images. Kubernetes-Konfiguration mit | Helm. Jenkins-Bereitstellung in Azure Kubernetes (AKS). Migration einiger Jenkins- | Aufgaben zu Azure DevOps. Entwickeln Sie eine CD-Pipeline in Azure DevOps | die Spring Boot-Anwendung automatisch in Azure App Service und Azure | Kubernetes Service (AKS) bereitzustellen. Entwicklung mit Tilt | Docker und | Minikube (Kubernetes). Frontend Entwicklung von Frontend-Funktionen mit | Angular (10) und Typescript. Verwendung von Angular Reactive Forms für | dynamische Datenbindung und Formularvalidierung. Client-seitige | Fehlerbehandlung | die die allgemeine Benutzerfreundlichkeit und Datenintegrität | verbessert. Angular Material-Komponenten und benutzerdefiniertes SCSS für | visuell ansprechende | konsistente und reaktionsfähige Benutzeroberflächen | die | sich an verschiedene Geräte und Bildschirmgrößen anpassen. Erstellung neuer | Angular Seiten für Kundenfeedback. Konfiguration für Keycloak (Clients | Clientscope). Integration der Authentifizierung mit OAuth2 | JWT. Python Skripting | Python Clients für REST API (Elasticsearch). Soziales Agile Entwicklung mit Scrum | Pair programming | Oracle | 9i | apis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 Angular JS | Assembler Grundkenntnisse | C Gute Grundkenntnisse | C++ Gute Grundkenntnisse | Content Repository API for Java | Technology | Excel-VBA | Go Experte | Projekterfahrung | Java Experte | umfangreiche Projekterfahrung | Java API for REST Services | Java spring Boot | Java 1.6 | Java 1.7 | Java 1.8 | Java 8 | JavaScript Experte | JEE | JSON | J2EE | Linux Shell | Linux Shell Scripting | Oracle/SQL | Perl Gute Kenntnisse | Projekterfahrungen | PHP Gute Kenntnisse | PL/SQL Grundkenntnisse | Scala | Shell Unix Shell | Powershell | Umfangreiche | TypeScript | VBA | VBS | VB Umfangreiche Projektkenntnisse | VBScript | Windows Powershell | JavaScript | API | Visual Source Safe | visio</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AIX | BEA Weblogic Server | Google Cloud | HPUX | Linux Red Hat | Linux RedHat LPIC-1 | Microsoft MCP Windows2000 Server und WS NT 4.0 | MS-DOS | MVS | OS/390 | Novell CNE | NetWare 4.11 | OS/2 | SUN OS | Solaris | Unix | Unix/Linux | Windows Server 2000 | 2003 | 2008 | 2012 | 2012 R2 | Windows Server 2012 R2 | Windows Server 2012 | 2008) | Excel) | Windows 2000 | Advanced Server u. Client | Windows XP Prof</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Cognos ReportNet | Toad | Client | Hibernate | Docker</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Java Spring Boot | framework</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Service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Virtualisierung | MS | Server | nodejs | tracing | ci/cd-pipelines | H2 database | Cloud Datastore Excel Addin | Windows (2003 | (PDF | NT 4.0 u. Win2000 Server | ca. 50 Server | datastore | Spring Boot | API First | AWS | Eclipse | Linux RedHat | Jenkins | OpenAPI | Tomcat | Cloud | Custom UI Editor | Java | REST | Golang | XML Schema | GORM | OAS3 | Asciidoc | Data | Spring | Maven | Postman | Newman CLI | Idaithalam | DevOps | Golang 1.16 | Java Spring Boot 2.58 | Gin Webserver | Java 11 | JIRA | 11 | 17 | Java Spring Boot 1.5.9/2.58 | Camunda IBM Workflows | Node.js | Jenkins (Groovy) | SAP | Camunda | IBM Workflows | AWS Amazon Cloud | Linux | Webtechnologien | Windows 10 | Java 8 JVM | Java 7 JVM | Teamviewer | Tras | eDoc | Windows | Active Directory | CSS | GCP | Java Spring | VBA Excel 2010 | JSF | Apache Velocity | Confluence | Javascript | XML | XSLT | Siebel EAI | IBM MQ | JSF (Primefaces) | HTML | JBOSS | Perl | Linux Enterprise Red Hat | Windows2003 | Windows2008 | Ajax | Siebel 7.8.2.5 | Nagios | MQSeries | Siebel 7.8.2.3 | Shell Scripting | Siebel | Windows XP | 2000 | ca. 10 Server | ca. 1000 Clients | ca. 400 Clients | DB2 | Aqua Data Studio | SunOne | Testdirector | Informatica | UC4 | Oracle 9.2 | ERWin | MS Access | MS Loadbalancer | PC DUO | Cluster | HP-UX | Ca. 70 Server</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Weblogic | Design/Entwicklung/Konstruktion | Managementerfahrung in Unternehmen | Confluent | Ethernet | Internet | Intranet | ISO/OSI | Kafka | LAN | LAN Manager | Message Queuing | NetBeui | NetBios | Novell | PC-Anywhere | REST API | RFC | RPC | SMTP | SNA | SNMP | TCP/IP | Token Ring | Windows Netzwerk | Winsock | OpenAPI 2.0 | OpenAPI 3.0 | Swagger | Änderungs-Management | ITIL | Scrum | HR Personalverwaltung | Personalverantwortung</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Openapi | Git</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Wiremock</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APIOMAT</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Apache Kafka</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helm | terraform</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AID-og_2.3.2.0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