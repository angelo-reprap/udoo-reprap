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680"/>
        <w:jc w:val="center"/>
      </w:pPr>
      <w:r>
        <w:drawing>
          <wp:inline xmlns:a="http://schemas.openxmlformats.org/drawingml/2006/main" xmlns:pic="http://schemas.openxmlformats.org/drawingml/2006/picture">
            <wp:extent cx="3429000" cy="228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abcon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320"/>
        <w:jc w:val="center"/>
      </w:pPr>
      <w:r>
        <w:rPr>
          <w:rFonts w:ascii="Arial" w:hAnsi="Arial"/>
          <w:b/>
          <w:i w:val="0"/>
          <w:color w:val="163258"/>
          <w:sz w:val="52"/>
        </w:rPr>
        <w:t>AID-kb_2.5.3.0</w:t>
      </w:r>
    </w:p>
    <w:p>
      <w:pPr>
        <w:spacing w:before="0" w:after="400"/>
        <w:jc w:val="center"/>
      </w:pPr>
      <w:r>
        <w:rPr>
          <w:rFonts w:ascii="Arial" w:hAnsi="Arial"/>
          <w:b/>
          <w:i w:val="0"/>
          <w:color w:val="163258"/>
          <w:sz w:val="40"/>
        </w:rPr>
        <w:t>Schwerpunkt: Software-Entwicklung: Java ( J2EE, J2SE, Swing ); Frontend- Entwicklung; Web- Anwendungen und Portale; C/C++; Embedded Systems ( SmartCard / JavaCard ); Zutrittskontroll- und Zeiterfassungssysteme</w:t>
      </w: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866"/>
      </w:tblGrid>
      <w:tr>
        <w:tc>
          <w:tcPr>
            <w:tcW w:type="dxa" w:w="9866"/>
            <w:tcBorders>
              <w:top w:val="nil"/>
              <w:right w:val="nil"/>
              <w:bottom w:val="nil"/>
              <w:insideH w:val="nil"/>
              <w:insideV w:val="nil"/>
              <w:left w:val="single" w:sz="32" w:space="4" w:color="163258"/>
            </w:tcBorders>
            <w:shd w:val="clear" w:color="auto" w:fill="f9fafb"/>
            <w:tcMar>
              <w:top w:w="440" w:type="dxa"/>
              <w:bottom w:w="440" w:type="dxa"/>
              <w:left w:w="480" w:type="dxa"/>
              <w:right w:w="480" w:type="dxa"/>
            </w:tcMar>
          </w:tcPr>
          <w:p>
            <w:pPr>
              <w:spacing w:after="120"/>
            </w:pPr>
            <w:r>
              <w:rPr>
                <w:rFonts w:ascii="Arial" w:hAnsi="Arial"/>
                <w:b/>
                <w:i w:val="0"/>
                <w:color w:val="163258"/>
                <w:sz w:val="28"/>
              </w:rPr>
              <w:t>abcona e. K.</w:t>
            </w:r>
          </w:p>
          <w:p>
            <w:pPr>
              <w:spacing w:after="360"/>
            </w:pPr>
            <w:r>
              <w:rPr>
                <w:rFonts w:ascii="Arial" w:hAnsi="Arial"/>
                <w:b w:val="0"/>
                <w:i/>
                <w:color w:val="163258"/>
                <w:sz w:val="16"/>
              </w:rPr>
              <w:t>active business consulting agency</w:t>
            </w:r>
          </w:p>
          <w:p>
            <w:pPr>
              <w:spacing w:after="120"/>
            </w:pPr>
            <w:r>
              <w:rPr>
                <w:rFonts w:ascii="Arial" w:hAnsi="Arial"/>
                <w:b w:val="0"/>
                <w:i w:val="0"/>
                <w:color w:val="163258"/>
                <w:sz w:val="22"/>
              </w:rPr>
              <w:t>Bornhohl 26, 61449 Steinbach</w:t>
            </w:r>
          </w:p>
          <w:p>
            <w:pPr>
              <w:spacing w:after="360"/>
            </w:pPr>
            <w:r>
              <w:rPr>
                <w:rFonts w:ascii="Arial" w:hAnsi="Arial"/>
                <w:b w:val="0"/>
                <w:i w:val="0"/>
                <w:color w:val="163258"/>
                <w:sz w:val="22"/>
              </w:rPr>
              <w:t>Telefon +49 (0) 61 71 - 8867 - 00</w:t>
            </w:r>
          </w:p>
          <w:p>
            <w:pPr>
              <w:spacing w:after="120"/>
            </w:pPr>
            <w:r>
              <w:rPr>
                <w:rFonts w:ascii="Arial" w:hAnsi="Arial"/>
                <w:b w:val="0"/>
                <w:i w:val="0"/>
                <w:color w:val="163258"/>
                <w:sz w:val="22"/>
              </w:rPr>
              <w:t>Fax +49 (0) 61 71 - 8867 - 09</w:t>
            </w:r>
          </w:p>
          <w:p>
            <w:pPr>
              <w:spacing w:after="120"/>
            </w:pPr>
            <w:r>
              <w:rPr>
                <w:rFonts w:ascii="Arial" w:hAnsi="Arial"/>
                <w:b w:val="0"/>
                <w:i w:val="0"/>
                <w:color w:val="163258"/>
                <w:sz w:val="22"/>
              </w:rPr>
              <w:t>E-Mail office@abcona.de</w:t>
            </w:r>
          </w:p>
          <w:p>
            <w:pPr>
              <w:spacing w:after="280"/>
            </w:pPr>
            <w:r>
              <w:rPr>
                <w:rFonts w:ascii="Arial" w:hAnsi="Arial"/>
                <w:b w:val="0"/>
                <w:i w:val="0"/>
                <w:color w:val="163258"/>
                <w:sz w:val="22"/>
              </w:rPr>
              <w:t>Internet http://www.abcona.de</w:t>
            </w:r>
          </w:p>
        </w:tc>
      </w:tr>
    </w:tbl>
    <w:p>
      <w:pPr>
        <w:spacing w:after="0" w:before="0"/>
      </w:pPr>
    </w:p>
    <w:p>
      <w:pPr>
        <w:spacing w:before="0" w:after="0"/>
        <w:jc w:val="right"/>
        <w:pBdr>
          <w:top w:val="dashed" w:sz="4" w:space="14" w:color="d1d5db"/>
        </w:pBdr>
      </w:pPr>
      <w:r>
        <w:rPr>
          <w:rFonts w:ascii="Arial" w:hAnsi="Arial"/>
          <w:b w:val="0"/>
          <w:i/>
          <w:color w:val="6B7280"/>
          <w:sz w:val="20"/>
        </w:rPr>
        <w:t>Stand: 21. August 2026</w:t>
      </w:r>
      <w:r>
        <w:br w:type="page"/>
      </w:r>
    </w:p>
    <w:p>
      <w:pPr>
        <w:spacing w:before="0" w:after="0"/>
      </w:pPr>
    </w:p>
    <w:p>
      <w:pPr>
        <w:spacing w:before="0" w:after="240"/>
        <w:pBdr>
          <w:bottom w:val="single" w:sz="16" w:space="4" w:color="163258"/>
        </w:pBdr>
      </w:pPr>
      <w:r>
        <w:rPr>
          <w:rFonts w:ascii="Arial" w:hAnsi="Arial"/>
          <w:b/>
          <w:i w:val="0"/>
          <w:color w:val="163258"/>
          <w:sz w:val="26"/>
        </w:rPr>
        <w:t>Persönliche Daten</w:t>
      </w: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933"/>
        <w:gridCol w:w="4933"/>
      </w:tblGrid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Name: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AID-kb_2.5.3.0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Geburtsjahr: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1962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Staatsangehörigkeit: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Deutsch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Sprachen: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Deutsch, Englisch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EDV Erfahrung seit: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1998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verfügbar: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01.07.20 zu 100%, Vor-Ort-Einsatz 100% möglich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Einsatzort: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Regionen &amp; Länder: D0, D1, D2, D3, D4, D5, D6, D7, D8, D9,</w:t>
            </w:r>
          </w:p>
        </w:tc>
      </w:tr>
      <w:tr>
        <w:tc>
          <w:tcPr>
            <w:tcW w:type="dxa" w:w="4933"/>
            <w:shd w:val="clear" w:color="auto" w:fill="f9faf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20" w:type="dxa"/>
              <w:bottom w:w="0" w:type="dxa"/>
              <w:left w:w="0" w:type="dxa"/>
              <w:right w:w="0" w:type="dxa"/>
            </w:tcMar>
          </w:tcPr>
          <w:p>
            <w:pPr>
              <w:spacing w:after="0"/>
            </w:pPr>
          </w:p>
        </w:tc>
        <w:tc>
          <w:tcPr>
            <w:tcW w:type="dxa" w:w="4933"/>
            <w:shd w:val="clear" w:color="auto" w:fill="f9faf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20" w:type="dxa"/>
              <w:bottom w:w="0" w:type="dxa"/>
              <w:left w:w="0" w:type="dxa"/>
              <w:right w:w="0" w:type="dxa"/>
            </w:tcMar>
          </w:tcPr>
          <w:p>
            <w:pPr>
              <w:spacing w:after="0"/>
            </w:pPr>
          </w:p>
        </w:tc>
      </w:tr>
    </w:tbl>
    <w:p>
      <w:pPr>
        <w:spacing w:after="20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933"/>
        <w:gridCol w:w="4933"/>
      </w:tblGrid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0" w:type="dxa"/>
              <w:bottom w:w="40" w:type="dxa"/>
              <w:left w:w="0" w:type="dxa"/>
              <w:right w:w="520" w:type="dxa"/>
            </w:tcMar>
          </w:tcPr>
          <w:p>
            <w:pPr>
              <w:pBdr>
                <w:bottom w:val="single" w:sz="16" w:space="4" w:color="163258"/>
              </w:pBdr>
            </w:pPr>
            <w:r>
              <w:rPr>
                <w:rFonts w:ascii="Arial" w:hAnsi="Arial"/>
                <w:b/>
                <w:i w:val="0"/>
                <w:color w:val="163258"/>
                <w:sz w:val="26"/>
              </w:rPr>
              <w:t>Zertifizierungen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0" w:type="dxa"/>
              <w:bottom w:w="40" w:type="dxa"/>
              <w:left w:w="520" w:type="dxa"/>
              <w:right w:w="0" w:type="dxa"/>
            </w:tcMar>
          </w:tcPr>
          <w:p>
            <w:pPr>
              <w:pBdr>
                <w:bottom w:val="single" w:sz="16" w:space="4" w:color="163258"/>
              </w:pBdr>
            </w:pPr>
            <w:r>
              <w:rPr>
                <w:rFonts w:ascii="Arial" w:hAnsi="Arial"/>
                <w:b/>
                <w:i w:val="0"/>
                <w:color w:val="163258"/>
                <w:sz w:val="26"/>
              </w:rPr>
              <w:t>Schulungen / Kurse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W w:w="9865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933"/>
        <w:gridCol w:w="4933"/>
      </w:tblGrid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0" w:type="dxa"/>
              <w:bottom w:w="0" w:type="dxa"/>
              <w:left w:w="0" w:type="dxa"/>
              <w:right w:w="0" w:type="dxa"/>
            </w:tcMar>
          </w:tcPr>
          <w:p/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40" w:type="dxa"/>
              <w:bottom w:w="40" w:type="dxa"/>
              <w:left w:w="520" w:type="dxa"/>
              <w:right w:w="0" w:type="dxa"/>
            </w:tcMar>
          </w:tcPr>
          <w:p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1987 - 1994 Diplom Ingenieur FH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0" w:type="dxa"/>
              <w:bottom w:w="0" w:type="dxa"/>
              <w:left w:w="0" w:type="dxa"/>
              <w:right w:w="0" w:type="dxa"/>
            </w:tcMar>
          </w:tcPr>
          <w:p/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40" w:type="dxa"/>
              <w:bottom w:w="40" w:type="dxa"/>
              <w:left w:w="520" w:type="dxa"/>
              <w:right w:w="0" w:type="dxa"/>
            </w:tcMar>
          </w:tcPr>
          <w:p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1983 - 1986 Studium der Nachrichtentechnik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0" w:type="dxa"/>
              <w:bottom w:w="0" w:type="dxa"/>
              <w:left w:w="0" w:type="dxa"/>
              <w:right w:w="0" w:type="dxa"/>
            </w:tcMar>
          </w:tcPr>
          <w:p/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40" w:type="dxa"/>
              <w:bottom w:w="40" w:type="dxa"/>
              <w:left w:w="520" w:type="dxa"/>
              <w:right w:w="0" w:type="dxa"/>
            </w:tcMar>
          </w:tcPr>
          <w:p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1975 - 1982 Abitur</w:t>
            </w:r>
          </w:p>
        </w:tc>
      </w:tr>
    </w:tbl>
    <w:p>
      <w:pPr>
        <w:keepNext/>
        <w:spacing w:before="0" w:after="240"/>
        <w:pBdr>
          <w:bottom w:val="single" w:sz="16" w:space="4" w:color="163258"/>
        </w:pBdr>
      </w:pPr>
      <w:r>
        <w:rPr>
          <w:rFonts w:ascii="Arial" w:hAnsi="Arial"/>
          <w:b/>
          <w:color w:val="163258"/>
          <w:sz w:val="26"/>
        </w:rPr>
        <w:t>Fachbereiche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Software-Entwicklung: Java ( J2EE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J2SE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Swing ); Frontend- Entwicklung; Web- Anwendungen und Portale; C/C++;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Embedded Systems ( SmartCard / JavaCard ); Zutrittskontroll- und Zeiterfassungssysteme Software-Entwicklung / Programmierung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Beratung / Consulting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Qualitätsmanagement / Qualitätssicherung / Test Hardware-Entwicklung Engineering / IT-nahe Ingenieurdienstleistungen 1969 - 1975 Grundschule in Berlin Neukölln 1975 - 1982 Gesamtschule in Berlin Spand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1987 - 1994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Studium der Technischen Informatik/Informatik an der Fachhochschule Berlin Abschluß: Diplom Ingenieur FH 1995 - 1997 Befristete Arbeitsverhältnisse bei Siemens, VW-Gedas sowie als tech. Ingenieur / Be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Seit 1997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Selbständiger Dipl. Ingenieur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Weiterbildung und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Software-Entwicklung: Java (J2EE, J2SE, Swing)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Frontend-Entwicklung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Web-Anwendungen und Portale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C/C++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Embedded Systems (SmartCard / JavaCard)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Zutrittskontroll- und Zeiterfassungssysteme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Software-Entwicklung / Programmierung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Qualitätsmanagement / Qualitätssicherung / Test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Hardware-Entwicklung</w:t>
      </w:r>
    </w:p>
    <w:p>
      <w:pPr>
        <w:keepNext w:val="0"/>
        <w:spacing w:after="32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Engineering / IT-nahe Ingenieurdienstleistungen</w:t>
      </w:r>
    </w:p>
    <w:p>
      <w:pPr>
        <w:keepNext/>
        <w:spacing w:before="0" w:after="240"/>
        <w:pBdr>
          <w:bottom w:val="single" w:sz="16" w:space="4" w:color="163258"/>
        </w:pBdr>
      </w:pPr>
      <w:r>
        <w:rPr>
          <w:rFonts w:ascii="Arial" w:hAnsi="Arial"/>
          <w:b/>
          <w:color w:val="163258"/>
          <w:sz w:val="26"/>
        </w:rPr>
        <w:t>Branchen</w:t>
      </w:r>
    </w:p>
    <w:p>
      <w:pPr>
        <w:keepNext w:val="0"/>
        <w:spacing w:after="160"/>
      </w:pPr>
      <w:r>
        <w:rPr>
          <w:rFonts w:ascii="Arial" w:hAnsi="Arial"/>
          <w:b w:val="0"/>
          <w:i w:val="0"/>
          <w:color w:val="163258"/>
          <w:sz w:val="20"/>
        </w:rPr>
        <w:t>Banken, Versicherungen, Telekommunikation, eCommerce, Industrie und Handel, Logistik, Lager- &amp; Warenwirtschaft, Logistik, Lager- &amp; Warenwirtschaft</w:t>
      </w:r>
    </w:p>
    <w:p>
      <w:pPr>
        <w:keepNext/>
        <w:spacing w:before="0" w:after="240"/>
        <w:pBdr>
          <w:bottom w:val="single" w:sz="16" w:space="4" w:color="163258"/>
        </w:pBdr>
      </w:pPr>
      <w:r>
        <w:rPr>
          <w:rFonts w:ascii="Arial" w:hAnsi="Arial"/>
          <w:b/>
          <w:color w:val="163258"/>
          <w:sz w:val="26"/>
        </w:rPr>
        <w:t>Produkte | Standards | Erfahrungen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Erfahrung mit folgenden Produkten: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WATCOM C++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Microsoft Visual Studio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Microsoft Visual C/C++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Borland JBuilder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Borland C++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Eclipse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ANT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Symantec VisualCafe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ILOG JView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ILOG JRules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JFormdesigner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SQLDeveloper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SQLNavigator 5.5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OWB Repository Browser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OWB Design Center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Architekur: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- OOA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OOD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OOP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J2EE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J2SE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UML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J2EE Technologien: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EJB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JMS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JDBC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JNDI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JNI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JSP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XML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JCRE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JCVM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OpenCard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J2SE Technologien: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JFC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Swing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RMI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Applets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Networking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Office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OOA</w:t>
      </w:r>
      <w:r>
        <w:br w:type="page"/>
      </w:r>
    </w:p>
    <w:p>
      <w:pPr>
        <w:spacing w:before="0" w:after="240"/>
        <w:pBdr>
          <w:bottom w:val="single" w:sz="16" w:space="4" w:color="163258"/>
        </w:pBdr>
      </w:pPr>
      <w:r>
        <w:rPr>
          <w:rFonts w:ascii="Arial" w:hAnsi="Arial"/>
          <w:b/>
          <w:i w:val="0"/>
          <w:color w:val="163258"/>
          <w:sz w:val="26"/>
        </w:rPr>
        <w:t>Berufliche Erfahrungen</w:t>
      </w: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09/2013 - 11/2012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  <w:t>DB Systel GmbH / Deutsche Bahn AG</w:t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DB Systel GmbH / Deutsche Bahn AG, Frankfurt/Main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Projekt : Android-Schnittstellenentwicklung – SEGA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Aufgabe : Entwicklung einer REST- Schnittstelle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Tech. Umgebung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Betriebssystem : Windows 7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Web / Portal-Server: JBoss 6.0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Datenbank : DB2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Programmiersprache : Java 1.6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J2EE Technologien :</w:t>
            </w:r>
          </w:p>
          <w:p>
            <w:pPr>
              <w:spacing w:before="180" w:after="0"/>
              <w:ind w:left="113"/>
              <w:pBdr>
                <w:left w:val="single" w:sz="24" w:space="8" w:color="163258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 xml:space="preserve">Technologien: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Windows 7, Java 1.6, Office Tools : MS Word, JBoss 6.0, DB2, MS Excel, Lotus Notes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08/2013 - 12/2013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  <w:t>GfK Retail and Technology GmbH</w:t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GfK Retail and Technology GmbH, Nürnberg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Projekt : IBM InfoSphere MDM CS - GfK_AutoCat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Aufgabe : Unix Shell und IBM InfoSphere MDM CS Programmierung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Regelerstellung für das GfK_AutoCat - System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Scripterstellung für : automatischen Daten Im- und Export.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Datenfilter erstellen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Reporterstellung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Tech. Umgebung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Betriebssystem : Windows 7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Scripterstellung für automatischen Daten Im- und Export</w:t>
            </w:r>
          </w:p>
          <w:p>
            <w:pPr>
              <w:spacing w:before="180" w:after="0"/>
              <w:ind w:left="113"/>
              <w:pBdr>
                <w:left w:val="single" w:sz="24" w:space="8" w:color="163258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 xml:space="preserve">Technologien: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Windows 7, Unix Shell, Office Tools : MS Word, IBM InfoSphere MDM CS, MS Excel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12/2011 - 06/2012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  <w:t>Volkswagen AG</w:t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AMS – Application Management Service 3rdLevel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Projekt : AMS – Application Management Service 3rdLevel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Aufgabe : Anwender Support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Tech. Umgebung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Betriebssystem : Windows 7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Web / Portal-Server: JBoss 6.0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Datenbank : Oracle 10, DB2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Programmiersprache : Java 1.6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J2EE Technologien :</w:t>
            </w:r>
          </w:p>
          <w:p>
            <w:pPr>
              <w:spacing w:before="180" w:after="0"/>
              <w:ind w:left="113"/>
              <w:pBdr>
                <w:left w:val="single" w:sz="24" w:space="8" w:color="163258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 xml:space="preserve">Technologien: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Windows 7, Java 1.6, Oracle 10, Office Tools : MS Word, JBoss 6.0, DB2, MS Excel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08/2011 - 11/2011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  <w:t>DB Systel GmbH / Deutsche Bahn AG</w:t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DB Systel GmbH / Deutsche Bahn AG, Frankfurt/Main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Projekt : EPA - Elektronische Platzreservierung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Aufgabe : Entwicklung eines RCP-Prototypen zur Ablösung der bestehenden Hostmasken.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Das Projekt wurde gem. dem DB-Standard umgesetzt.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Referenzarchitektur BahnNet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Referenzbauplan JEE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Referenzbauplan Rich Client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GUI Design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Layoutdesign für Druck und Reports</w:t>
            </w:r>
          </w:p>
          <w:p>
            <w:pPr>
              <w:spacing w:before="180" w:after="0"/>
              <w:ind w:left="113"/>
              <w:pBdr>
                <w:left w:val="single" w:sz="24" w:space="8" w:color="163258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 xml:space="preserve">Technologien: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RCP, JEE, Office Tools : MS Word, MS Excel, Lotus Notes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09/2010 - 06/2011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  <w:t>DB Systel GmbH / Deutsche Bahn AG</w:t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DB Systel GmbH / Deutsche Bahn AG, Frankfurt/Main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Projekt : KTR - Dialoge ml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Das bestehende System KTR - Dialoge mußte in eine neue Systemumgebung migriert werden um es um auch internationalen Geschäftsbereichen zur Verfügung stellen zu können.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Geschäftsbereichen zur Verfügung stellen zu können.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Dazu war es auch notwendig das System mehrsprachig auszulegen.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Sodaß jeder Anwender die Dialoge in seiner bevorzugten Sprache angezeigt bekommt.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Auswahl der einzusetzenden Architektur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Erstellen von Dokumente (Architekturbeschreibung etc.)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Realisierung der Zugriffssteuerung auf das System und die Dialoge Realisierung der BusinessLogic zum bereitstellen von Daten für die Dialoge Realisierung notwendiger Mechanismen zur Betriebsführung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Realisierung des Datenbankzugriffs</w:t>
            </w:r>
          </w:p>
          <w:p>
            <w:pPr>
              <w:spacing w:before="180" w:after="0"/>
              <w:ind w:left="113"/>
              <w:pBdr>
                <w:left w:val="single" w:sz="24" w:space="8" w:color="163258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 xml:space="preserve">Technologien: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Java 1.6, Word, Apache, Eclipse 3.3, Office Tools : MS, RCP Rich Client Plattform, CheckClipse, DB2, Subversion, JBoss, MS Excel, WinSCP, PuTTY, Enterprise Architekt, Lotus Notes, Hibernate, SubClipse, Betriebssystem : Windows Vista, z/OS, Linux, ANT 1.7.0, PMD, LeetchFTP, DBViewer, XML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06/2010- 07/2010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  <w:t>ParcIT GmbH</w:t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IFRS - Kundengeschäftsbewertung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Projekt : IFRS - Kundengeschäftsbewertung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Aufgabe : Umsetzung der Anforderungen an den IFRS-Rechenkern zur Bilanzierung gem. des IFRS (International Finacial Reporting Standards)innerhalb eines Prototypen.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Tech. Umgebung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Betriebssystem : Windows XP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Web / Portal-Server: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Datenbank : DB2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Programmiersprache : Java 1.5 /1.6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J2EE Technologien : XML</w:t>
            </w:r>
          </w:p>
          <w:p>
            <w:pPr>
              <w:spacing w:before="180" w:after="0"/>
              <w:ind w:left="113"/>
              <w:pBdr>
                <w:left w:val="single" w:sz="24" w:space="8" w:color="163258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 xml:space="preserve">Technologien: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Java 1.6, Windows XP, Java 1.5, Eclipse Galileo, Enterprise Architect, Office Tools : MS Word, DB2, CVS, MS Excel, WinSCP, PuTTY, Jira, XML, Swing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11/2009- 04/2010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  <w:t>Commerzbank AG</w:t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Commerzbank AG, Frankfurt/Main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Projekt : KonzernPerson 2.0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Aufgabe : KonzernPerson 2.0 ist das Stammdatensystem für Partner der Commerzbank. Im Kern basiert KonzernPerson2.0 auf den IBM InfoSphere MDM Server.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Mit Version 2.0 wird KonzernPerson der aktive, juristische Bestand.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Gleichzeitig werden die Partnerdaten der Dresdner Bank (PAD) in KonzernPerson und das bestehende KonzernPerson 0.9 in das neue System migriert.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System migriert.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Die einzelnen Komponenten sind über unterschiedliche Plattformen verteilt. Die Aufgabe in der Modul- Integration (MIT) ist die Zusammenführung der einzelnen Komponenten und Probleme frühzeitig zu erkennen.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Tech. Umgebung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Web / Portal-Server: IBM Websphere Application Server 7.0</w:t>
            </w:r>
          </w:p>
          <w:p>
            <w:pPr>
              <w:spacing w:before="180" w:after="0"/>
              <w:ind w:left="113"/>
              <w:pBdr>
                <w:left w:val="single" w:sz="24" w:space="8" w:color="163258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 xml:space="preserve">Technologien: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Java 1.6, Java 1.5, IBM Websphere Application Server 7.0, RAD 7.0, IBM Rational ClearCase, Office Tools : MS Word, IBM WebSphere DataStage and QualityStage Director, IBM InfoSphere MDM Server, DB2, Excel, WinSCP, PuTTY, HP Quality Center, Betriebssystem : Windows XP, AIX, Eclipse 3.2, Rumba, XML, Swing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03/2008 - 03/2009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  <w:t>Volkswagen AG</w:t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AMS - Application Management Service in der Beschaffung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Projekt : AMS - Application Management Service in der Beschaffung Aufgabe : -Bereitstellung von Portal-Applikationen,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Bearbeiten von ChangeRequests, Backendprogrammierung.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Datenbereitstellung für das Konzernbedarfs Management,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Reporterstellung, Umsetzung von ChangeRequests,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Datenbankanpassungen und -programmierung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Tech. Umgebung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Betriebssystem : Windows XP</w:t>
            </w:r>
          </w:p>
          <w:p>
            <w:pPr>
              <w:spacing w:before="180" w:after="0"/>
              <w:ind w:left="113"/>
              <w:pBdr>
                <w:left w:val="single" w:sz="24" w:space="8" w:color="163258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 xml:space="preserve">Technologien: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Windows XP, IBM Websphere Application Server 6.1, Oracle 10g, Java 1.4, Office Tools : MS Word, CVS, Subversion, Peregrine Service Center, RAD 6.0, MS Excel, Eclipse 3.2, SQL-Developer, SQL-Navigator5.5, OWB Repository Browser, OWB Design Center, Oracle Enterprise Manager, CMSynergy6.4, CMSynergy for Develper, ChangeSynergy, XML, Swing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11/2007 - 02/2008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  <w:t>NCR GmbH</w:t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NCR - Kassensystem / DeutschlandCard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Projekt : NCR - Kassensystem / DeutschlandCard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Aufgabe : Umsetzung von ChangeRequests, Backendprogrammierung,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Modulentwicklung für die DeutschlandCard Tech. Umgebung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Web / Portal-Server: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Datenbank 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Programmiersprache : Java 1.5, ANT 1.7.0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J2EE Technologien : XML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J2SE Technologien : Swing</w:t>
            </w:r>
          </w:p>
          <w:p>
            <w:pPr>
              <w:spacing w:before="180" w:after="0"/>
              <w:ind w:left="113"/>
              <w:pBdr>
                <w:left w:val="single" w:sz="24" w:space="8" w:color="163258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 xml:space="preserve">Technologien: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Java 1.5, Office Tools : MS Word, NCR - Kassensystem, CVS, Subversion, MS Excel, Linux, ANT 1.7.0, Eclipse 3.2, Betriebssystem : Windows 2000, VMWare, VersionControl, XML, Swing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03/2007 - 10/2007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  <w:t>DB Systems GmbH / Deutsche Bahn AG</w:t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DB Systems GmbH / Deutsche Bahn AG, Frankfurt/Main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Projekt : KTR - Dialoge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Aufgabe : Umstellung der bestehenden Entwicklungsumgebung von JCreator auf Eclipse.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Re-Design des Buildprozesses. Neuerstellung von entsprechenden build-Scripten.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Erstellung einer Programmierrichtlinie für das Projekt KTR.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Erstellung einer Dokumentation zur neuen Entwicklungsumgebung.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Mitarbeiterschulung / Einarbeitung in die neue Entwicklungs- umgebung.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Umstellung des vorhandenen CVS- Repositories auf Subversion.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Tech. Umgebung</w:t>
            </w:r>
          </w:p>
          <w:p>
            <w:pPr>
              <w:spacing w:before="180" w:after="0"/>
              <w:ind w:left="113"/>
              <w:pBdr>
                <w:left w:val="single" w:sz="24" w:space="8" w:color="163258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 xml:space="preserve">Technologien: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Word, Java 1.5, JCreator, Putty, Office Tools : MS, CheckClipse, IBM-WebServer, CVS, Subversion, MS Excel, SubClipse, z/OS, Linux, ANT 1.7.0, PMD, LeetchFTP, Eclipse 3.2, Betriebssystem : Windows 2000, XML, Swing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07/2006 - 12/2006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  <w:t>Volkswagen AG</w:t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Volkswagen AG, Wolfsburg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Projekt : SAGA 2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Aufgabe : Neu- und Weiterentwicklung des Volkswagen Gewährleistungs- systems SAGA / 2.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Neuentwicklung von Client-Komponenten, Integrationstest und Dokumentation.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Tech. Umgebung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Betriebssystem : Windows XP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Web / Portal-Server: IBM Websphere Application Server 5.0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Datenbank : Oracle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Programmiersprache : Java</w:t>
            </w:r>
          </w:p>
          <w:p>
            <w:pPr>
              <w:spacing w:before="180" w:after="0"/>
              <w:ind w:left="113"/>
              <w:pBdr>
                <w:left w:val="single" w:sz="24" w:space="8" w:color="163258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 xml:space="preserve">Technologien: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Windows XP, Office Tools : MS Word, IBM Websphere Application Server 5.0, Java, Oracle, CVS, RAD 6.0, MS Excel, JFormDesigner, MS Project, XML, Swing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04/2006 - 05/2006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  <w:t>GmbH, Konstanz</w:t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PLM (Product Lifecycle Management) Service - System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Projekt : PLM ( Product Lifecycle Management ) Service - System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Aufgabe : Entwicklung und Realisierung eines PLM Service - Systems zur Aufbereitung und Verteilung von Daten, die sowohl in Backend- und Clientsytememen produziert werden.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Client 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Clientschnittstelle zur Anlieferung von Daten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Mapping der eingehenden Daten von ECM- nach VDA-Format.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Erzeugung eines "Request_Initial_Ecr"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Abspeichern des "Request_Initial_Ecr" in einer PLM Datenbank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Query auf die PLM Datenbank um Respond Messages auf einen ECR abzurufen.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Den "Request_Initial_Ecr" einem nachgelagerten System (hier ein CDB - System) über eine Message Queue zur Verfügung stellen.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Backendschnittstelle zur Auslieferung der Daten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Analyse der eingehenden Daten und Erzeugung folgender Messages: o Notify_Initial_Ecr_Accepted o Notify_Initial_Ecr_Rejected o Notify_Ecr_Approval o Notify_Ecr_Update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Abspeichern der Message in einer PLM Datenbank</w:t>
            </w:r>
          </w:p>
          <w:p>
            <w:pPr>
              <w:spacing w:before="180" w:after="0"/>
              <w:ind w:left="113"/>
              <w:pBdr>
                <w:left w:val="single" w:sz="24" w:space="8" w:color="163258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 xml:space="preserve">Technologien: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Windows XP, JMS, Office Tools : MS Word, IBM Websphere Application Server 5.0, DB/2 8.1, Java, CVS, RAD 6.0, MS Excel, MS Project, JXPATH, JAXB, XML, Borland Together Architect, MQ Series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01/2006 - 02/2006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  <w:t>EDS GmbH</w:t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CRM (Customer Relation Management) - System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Projekt : CRM ( Customer Relation Management ) - System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Aufgabe : Entwicklung und Realisierung von Swing GUI`s für ein CRM System zur Verwaltung von Personendaten.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Im FB "Person" wurden folgende GUI`s und Funktionalitäten entwickelt und realisiert: Person anlegen, Plausibilitätsprüfung, Validierung der Eingabe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Person suchen, Plausibilitätsprüfung, Validierung der Eingabe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Validierung der Eingabe Person suchen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Person ändern, Plausibilitätsprüfung, Validierung der Eingabe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Person löschen, Plausibilitätsprüfung, Validierung der Eingabe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Datenbankzugriff</w:t>
            </w:r>
          </w:p>
          <w:p>
            <w:pPr>
              <w:spacing w:before="180" w:after="0"/>
              <w:ind w:left="113"/>
              <w:pBdr>
                <w:left w:val="single" w:sz="24" w:space="8" w:color="163258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 xml:space="preserve">Technologien: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Windows XP, Oracle Application Server, Oracle 9i, Eclipse 3.1, Office Tools : MS Word, Java, Subversion, MS Excel, MS Project, XML, Borland Together Architect, Swing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06/2005 - 12/2005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  <w:t>Volkswagen AG</w:t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Volkswagen AG, Wolfsburg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Projekt : Produktions &amp; Engineering Portal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Aufgabe : Entwicklung und Realisierung eines Portals für den Fachbereich Produktion.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Im Bereich dieses pPortals ( Produktions Portal ) war ich mit folgenden Aufgaben betraut 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Anforderungsanalyse von eventuellen Änderungen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UseCase Modellierung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Lastenheft Erstellung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Pflichtenheft Erstellung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Portlet Design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Abklärung über die Wiederverwendbarkeit von Produkten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Abstimmung mit dem Fachbereich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First Level Support</w:t>
            </w:r>
          </w:p>
          <w:p>
            <w:pPr>
              <w:spacing w:before="180" w:after="0"/>
              <w:ind w:left="113"/>
              <w:pBdr>
                <w:left w:val="single" w:sz="24" w:space="8" w:color="163258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 xml:space="preserve">Technologien: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Windows XP, Oracle 9i, JSF, Office Tools : MS Word, IBM Websphere Portal Server 6.0, Java, CVS, RAD 6.0, MS Excel, MS Project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05/2005 - 06/2005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  <w:t>Quatico Solutions AG</w:t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Java/J2EE/JMS-Entwickler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Projekt : MeteoSchweiz / DataDispatcher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Aufgabe : Entwurf und Implementierung eines DataDispatcher zur Auf- bereitung und Verteilung von binären Files mit Meta- informationen, die in Backendsystemen produziert und an verschiedene Zielsysteme ausgeliefert werden.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Konzeption, Entwurf und Implementierung eines Web Front- ends zur Konfiguration von Filtern und Subscribern sowie zur Überwachung der Subscriber. Konzeption, Entwurf und Implementierung von Fehler- behandlungsroutinen.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Tech. Umgebung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Betriebssystem : Windows 2000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Web-/App- Server : BEA WebLogic 8.1.4 openSource 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Datenbank : Oracle 9i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Programmiersprache : Java 1.4.x</w:t>
            </w:r>
          </w:p>
          <w:p>
            <w:pPr>
              <w:spacing w:before="180" w:after="0"/>
              <w:ind w:left="113"/>
              <w:pBdr>
                <w:left w:val="single" w:sz="24" w:space="8" w:color="163258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 xml:space="preserve">Technologien: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JMS, Oracle 9i, Windows 2000, Java 1.4.x, BEA WebLogic Workshop, J2EE, JDBC, BEA WebLogic 8.1.4, XML, EJB, JSP, MS-Word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09/2004 - 11/2004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  <w:t>Nexus Telecom AG</w:t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Java-Entwickler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Projekt : NexusCRM / DBS 5.0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Konzeption, Entwurf, Implementierung und Test eines auf dem opensourceCRM- Tools, openCRX, basierenden GUI`s als Dateninterface für den DBS 5.0 Billing Server.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Tech. Umgebung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Web-/App- Server : jBoss 3.2.5, Tomcat 5.0 openSource : openCRX, openMDX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Datenbank : Oracle 9i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Programmiersprache : Java 1.4.x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J2EE Technologien : EJB, JSP, JDBC, XML</w:t>
            </w:r>
          </w:p>
          <w:p>
            <w:pPr>
              <w:spacing w:before="180" w:after="0"/>
              <w:ind w:left="113"/>
              <w:pBdr>
                <w:left w:val="single" w:sz="24" w:space="8" w:color="163258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 xml:space="preserve">Technologien: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Oracle 9i, Java 1.4.x, jBoss 3.2.5, Eclipse 3.0, JDBC, CVS, Betriebssystem : Windows 2000, XML, EJB, JSP, MS-Word, openCRX, Linux 9.1 pro, Sun Solaris, Tomcat 5.0, openMDX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03/2004 - 08/2004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  <w:t>I.S.I.B - Software</w:t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Auftragsarbeit für die I.S.I.B - Software (CH)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Projekt : TIMEGATE - FP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Aufgabe : Integration von biometrischen Datenlesern in die bestehende TIMEGATE Applikation.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Konzeption, Entwurf einer Web-fähigen TIMEGATE Applikation.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Tech. Umgebung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Web-/App- Server : jBoss 3.2.5, Tomcat 5.0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Datenbank : Oracle 8i, MS- Access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Programmiersprache : Java 1.4.x</w:t>
            </w:r>
          </w:p>
          <w:p>
            <w:pPr>
              <w:spacing w:before="180" w:after="0"/>
              <w:ind w:left="113"/>
              <w:pBdr>
                <w:left w:val="single" w:sz="24" w:space="8" w:color="163258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 xml:space="preserve">Technologien: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Java 1.4.x, jBoss 3.2.5, Oracle 8i, MS-Access, JBuilder 6.0, Kaba-Benzing, JDBC, ODBC, CVS, Betriebssystem : Windows 2000, EJB, MS-Word, Tomcat 5.0, Linux 9.0 pro, JNI, Applets, B-Comm, Swing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09/2003 - 02/2004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  <w:t>Xionet AG</w:t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C / C++ Entwickler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Projekt : SECCOS 5.0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Aufgabe : Konzeption, Entwurf, Implementierung und Test von Standard- kommandos für ein auf der SECCOS 5.0 Spezifikation basierenden Chipkarten Betriebssystems.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Tech. Umgebung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Betriebssystem : Windows XP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Programmiersprache : C / C++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Tools (IDE) : Visual Studio 6.0, VisualC 7.0, Jacade, Doxygen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Repository : CVS</w:t>
            </w:r>
          </w:p>
          <w:p>
            <w:pPr>
              <w:spacing w:before="180" w:after="0"/>
              <w:ind w:left="113"/>
              <w:pBdr>
                <w:left w:val="single" w:sz="24" w:space="8" w:color="163258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 xml:space="preserve">Technologien: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Windows XP, Visual Studio 6.0, MS-Excel, Office Tools : MS-Word, C++, CVS, VisualC 7.0, Jacade, Doxygen, MS- Excel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08/2003 - 09/2003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  <w:t>T-Mobil</w:t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Berater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Projekt : Umzug T-Center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Aufgabe : Konzeption, Entwurf und Implementierung von SQL- Abfragen zum Listenund Labeldruck.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Tech. Umgebung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Betriebssystem : Windows NT 4.0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Datenbank : MS- Access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Programmiersprache : MS- SQL, Ansi SQL</w:t>
            </w:r>
          </w:p>
          <w:p>
            <w:pPr>
              <w:spacing w:before="180" w:after="0"/>
              <w:ind w:left="113"/>
              <w:pBdr>
                <w:left w:val="single" w:sz="24" w:space="8" w:color="163258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 xml:space="preserve">Technologien: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MS-Access, MS-Excel, MS-SQL, Office Tools : MS-Word, MS- Access, MS- Excel, Ansi SQL, Windows NT 4.0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02/2003 - 08/2003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  <w:t>I.S.I.B - Software (CH)</w:t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Auftragsarbeit für I.S.I.B - Software (CH)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Projekt : TIMEGATE - C / CL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Aufgabe : Konzeption, Entwurf und Implementierung einer Java basierenden Applikation zur Zeiterfassung und Zugangskontrolle mit integrierter Personalverwaltung.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In der ersten Phase des Projektes wurden Terminals und Kartenleser für kontaktlose und kontaktbehaftete Chipkarten eingesetzt.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Tech. Umgebung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Datenbank : Oracle 8i, MS- Access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Programmiersprache : Java 1.4.x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J2EE Technologien : EJB, JDBC, JNI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J2SE Technologien : Swing, Applets</w:t>
            </w:r>
          </w:p>
          <w:p>
            <w:pPr>
              <w:spacing w:before="180" w:after="0"/>
              <w:ind w:left="113"/>
              <w:pBdr>
                <w:left w:val="single" w:sz="24" w:space="8" w:color="163258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 xml:space="preserve">Technologien: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Java 1.4.x, Oracle 8i, MS-Access, JBuilder 6.0, MS-Excel, Kaba-Benzing, Office Tools :, JDBC, ODBC, CVS, Betriebssystem : Windows 2000, EJB, MS-Word, Linux 9.0 pro, JNI, Applets, B-Comm, MS- Excel, Towitoko, Swing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01/2002 - 01/2003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  <w:t>Giesecke &amp; Devrient</w:t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Test-Ingenieur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Projekt : Jaguar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Konzeption, Entwurf und Implementierung von Testkonzepten und Testdefinitionen regressionsfähiger Modultests für: Cache Layer, Crypto Algorithmus, Transaction Security, Deletion of Objects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Tech. Umgebung</w:t>
            </w:r>
          </w:p>
          <w:p>
            <w:pPr>
              <w:spacing w:before="180" w:after="0"/>
              <w:ind w:left="113"/>
              <w:pBdr>
                <w:left w:val="single" w:sz="24" w:space="8" w:color="163258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 xml:space="preserve">Technologien: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Oracle 8i, JBuilder 6.0, MS-Excel, Office Tools : MS-Word, HDI (Hitachi Debugging Interface), MKS - Source Integrity, Java, JDBC, IFDSim (Interface Device Simulator), EJB, MS- Excel, HEW (Hitachi Embedded Workshop), Windows NT 4.0, Swing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06/2001 - 11/2001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  <w:t>Integris GmbH</w:t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Berater / Java-Entwickler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Projekt : EIS / ECS Faultmanagement und Alarm Correlation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Konzeption, Entwurf eines grafischen Executive Information Systems (EIS) zur Darstellung geografischer Hintergrundbilder, aktueller Zustände von SDH-Netzwerkelementen, Zustandsänderungen von SDH-Netzwerkelementen.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Konzeption, Entwurf und Implementierung eines Event Correlation Systems (ECS) zur Filterung von SDH Alarmmeldungen.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Tech. Umgebung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Web-/App- Server : BEA WebLogic 5.1</w:t>
            </w:r>
          </w:p>
          <w:p>
            <w:pPr>
              <w:spacing w:before="180" w:after="0"/>
              <w:ind w:left="113"/>
              <w:pBdr>
                <w:left w:val="single" w:sz="24" w:space="8" w:color="163258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 xml:space="preserve">Technologien: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Oracle 8i, MS-Excel, BEA WebLogic 5.1, Java 1.3.x, JBuilder 5.0, Office Tools :, JDBC, CVS, EJB, MS-Word, Applets, MS- Excel, Betriebssystem : Sun Solaris, Windows NT 4.0, Java 1.2.2, ILOG JView, ILOG JRules, MapInfo, Oracle Spatial, Swing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04/2001 - 05/2001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  <w:t>IMD Mannheimer AG Holding</w:t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Entwickler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Projekt : Automatisiertes FTP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Aufgabe : Konzeption, Entwurf, Implementierung und Test eines automatischen FTP -Batchprozesses zur Datenübertragung.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Tech. Umgebung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Betriebssystem : Windows NT 4.0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Datenbank : MS SQL Server 7.0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Programmiersprache : Java 1.3.x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J2EE Technologien : JDBC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Tools (IDE) : IBM VisualAge 3.4, ODBC</w:t>
            </w:r>
          </w:p>
          <w:p>
            <w:pPr>
              <w:spacing w:before="180" w:after="0"/>
              <w:ind w:left="113"/>
              <w:pBdr>
                <w:left w:val="single" w:sz="24" w:space="8" w:color="163258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 xml:space="preserve">Technologien: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MS-Excel, Java 1.3.x, MS SQL Server 7.0, Office Tools : MS-Word, IBM VisualAge 3.4, JDBC, ODBC, MS- Excel, Windows NT 4.0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01/2001 - 03/2001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  <w:t>DPlus - Telecommunications GmbH</w:t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Java-Entwickler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Projekt : iHAP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Komponenten für ein Internet basierendes Auftrags- verwaltungssystem für Mobilfunkanträge : automatische Schufaanfrage automatischer Datenimport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Tech. Umgebung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Betriebssystem : Windows NT 4.0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Web-/App- Server : BEA WebLogic 5.1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Datenbank : Oracle 8i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Programmiersprache : Java 1.1.7b, Java 1.2.2</w:t>
            </w:r>
          </w:p>
          <w:p>
            <w:pPr>
              <w:spacing w:before="180" w:after="0"/>
              <w:ind w:left="113"/>
              <w:pBdr>
                <w:left w:val="single" w:sz="24" w:space="8" w:color="163258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 xml:space="preserve">Technologien: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Oracle 8i, MS-Excel, BEA WebLogic 5.1, JDeveloper, SQL-Navigator, Office Tools : MS-Word, Java 1.1.7b, JDBC, EJB, JNI, Applets, MS- Excel, Windows NT 4.0, Java 1.2.2, Swing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09/2000 - 11/2000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  <w:t>Debis</w:t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Java-Entwickler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Projekt : Pegasus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Projektunterstützung bei der Entwicklung eines Produktdaten-Servers für die Deutsche Telekom.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Implementierung div. Komponenten im Businesslogic- Bereich gem. Projektleiter.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Tech. Umgebung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Betriebssystem : Windows NT 4.0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Web-/App- Server : BEA WebLogic 4.5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Datenbank : Oracle 8i</w:t>
            </w:r>
          </w:p>
          <w:p>
            <w:pPr>
              <w:spacing w:before="180" w:after="0"/>
              <w:ind w:left="113"/>
              <w:pBdr>
                <w:left w:val="single" w:sz="24" w:space="8" w:color="163258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 xml:space="preserve">Technologien: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Oracle 8i, MS-Excel, Office Tools : MS-Word, Java 1.1.7b, BEA WebLogic 4.5, JDBC, CVS, EJB, Applets, MS- Excel, Windows NT 4.0, Java 1.2.2, Swing, JBuilder 3.0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02/2000 - 08/2000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  <w:t>BEA Systems</w:t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Berater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Projekt : BEA WebLogic 4.5.1 / 5.1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Aufgabe : Kundenunterstützung bei der Installation und Administration des WLS 4.5.1 / 5.1 sowie bei Projekten im WLS- Umfeld.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Tech. Umgebung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Web-/App- Server : BEA WebLogic 4.5.1 / 5.1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Datenbank : Oracle 8i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Programmiersprache : Java 1.1.7b, Java 1.2.2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J2EE Technologien : EJB, JDBC, JNDI, JNI, JSP, XML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J2SE Technologien : JFC, Swing, Applets</w:t>
            </w:r>
          </w:p>
          <w:p>
            <w:pPr>
              <w:spacing w:before="180" w:after="0"/>
              <w:ind w:left="113"/>
              <w:pBdr>
                <w:left w:val="single" w:sz="24" w:space="8" w:color="163258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 xml:space="preserve">Technologien: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Oracle 8i, MS-Excel, BEA WebLogic 5.1, JFC, Office Tools :, Java 1.1.7b, BEA WebLogic 4.5.1, VisualCafé 3.0, JDBC, CVS, XML, EJB, JSP, MS-Word, JNI, Applets, MS- Excel, Betriebssystem : Sun Solaris, Windows NT 4.0, Java 1.2.2, JNDI, Swing, JBuilder 3.0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04/1999 - 02/2000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  <w:t>Lucent Technologies</w:t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Test-Ingenieur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Projekt : WaveStar W10G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Aufgabe : Konzeption, Entwurf und Implementierung von Testkonzepten und Testdefinitionen regressionsfähiger Tests für Start-Up und Equipment Management Module des STM-64 System (OC-192)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Tech. Umgebung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Betriebssystem : Sun Solaris 8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Programmiersprache : C / C++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Tools (IDE) : TCL / TK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Office Tools : Framemaker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Repository : ClearCase</w:t>
            </w:r>
          </w:p>
          <w:p>
            <w:pPr>
              <w:spacing w:before="180" w:after="0"/>
              <w:ind w:left="113"/>
              <w:pBdr>
                <w:left w:val="single" w:sz="24" w:space="8" w:color="163258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 xml:space="preserve">Technologien: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Sun Solaris 8, ClearCase, TK, TCL, C++, Framemaker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11/1998 - 02/1999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  <w:t>PSB GmbH</w:t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C- Entwickler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Projekt : Lager- und Kommissioniersystem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Aufgabe : Konzeption, Entwurf und Implementierung von C- Steuer- programmen für Regalbediengeräte (RBG`s) für ein Tiefkühl- kompaktlager.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Konzeption und Entwurf des Einlager-, Auslager- und Kommissionierprozesses.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Tech. Umgebung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Datenbank : Oracle 7.2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Programmiersprache : C, SQL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Tools (IDE) : Delphi 3.0</w:t>
            </w:r>
          </w:p>
          <w:p>
            <w:pPr>
              <w:spacing w:before="180" w:after="0"/>
              <w:ind w:left="113"/>
              <w:pBdr>
                <w:left w:val="single" w:sz="24" w:space="8" w:color="163258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 xml:space="preserve">Technologien: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Oracle 7.2, Delphi 3.0, SQL, Betriebssystem : Windows NT 4.0, Windows Cluster Server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09/1998 - 11/1998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  <w:t>PSB GmbH</w:t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C- Entwickler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Projekt : Hochdynamisches Waren- und Verteilzentrum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Aufgabe : Modifizierung von C- Steuerprogrammen der eingesetzten Regalbediengeräte (RBG`s).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Optimierung des Materialflusssystems bzgl. Einlager-, Auslagersequenz und gleichmäßige Warenverteilung im Lager.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Tech. Umgebung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Datenbank : Oracle 7.2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Programmiersprache : C, SQL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Tools (IDE) : Delphi 3.0</w:t>
            </w:r>
          </w:p>
          <w:p>
            <w:pPr>
              <w:spacing w:before="180" w:after="0"/>
              <w:ind w:left="113"/>
              <w:pBdr>
                <w:left w:val="single" w:sz="24" w:space="8" w:color="163258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 xml:space="preserve">Technologien: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MS-Excel, Oracle 7.2, Delphi 3.0, Office Tools : MSWord, SQL, MS-Word, MS- Excel, Betriebssystem : Windows NT 4.0, OpenVMS</w:t>
            </w:r>
          </w:p>
        </w:tc>
      </w:tr>
    </w:tbl>
    <w:p>
      <w:pPr>
        <w:spacing w:after="120"/>
      </w:pPr>
      <w:r>
        <w:br w:type="page"/>
      </w:r>
    </w:p>
    <w:p>
      <w:pPr>
        <w:spacing w:before="0" w:after="240"/>
        <w:pBdr>
          <w:bottom w:val="single" w:sz="16" w:space="4" w:color="163258"/>
        </w:pBdr>
      </w:pPr>
      <w:r>
        <w:rPr>
          <w:rFonts w:ascii="Arial" w:hAnsi="Arial"/>
          <w:b/>
          <w:i w:val="0"/>
          <w:color w:val="163258"/>
          <w:sz w:val="26"/>
        </w:rPr>
        <w:t>Technische Kenntnisse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Datenkommunikation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MS-Excel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Spezielle Konzepte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Sonstige Kenntnisse | Technologiekenntnisse in OOA | OOD | OOP | Kenntnisse in den Middleware-Technologien EJB und Web Services | Certifizierungen | 2000 | BEA - Weblogic Development 4.5 | BEA - Weblogic Administration 4.5 / 5.1 | 2001 | ILOG - JRules 3.5 | ############################################ | Stammdaten (Auszug) | Personen-ID 45045 | Wohnort 135xx Berlin | Deutschland | Jahrgang 1962 | Staatsbürgerschaft deutsch | Stundensatz 65 EUR | verhandelbar | Verfügbar ab 01.07.20 zu 100% | Vor-Ort-Einsatz 100% möglich | Profil erstellt am 19.11.02 | Profil zuletzt geändert am 01.03.20 | Lesen von Projektanfragen &gt; 5 Tage [00]Direktkontakt | Kommentar_schreiben Profil angezeigt am 22.01.2020 19:33:01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Netzwerkprotokolle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Seite_drucken [Seite_drucken] Zum_Seitenanfang [Zum_Seitenanfang] | Englisch anzeigen | Ethernet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Datenbanken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Access | MS SQL Server | ODBC | Oracle | SQL | DB2 | JDBC | Oracle 10g | Oracle 9i | Oracle 8i | MS-Access | MS-SQL | MS SQL Server 7.0 | Oracle 7.2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Hardware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Datenerfassungsterminals Kaba-Benzing siehe weitere Anmerkungen | embedded Systeme | Mikrocontroller | SPS | Kaba-Benzing (Zeiterfassungs- | Zutrittskontroll- | Betriebsdatenerfassungsterminals) | JDeveloper | SQL-Navigator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Programmiersprachen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Assembler 8051 &amp; 80537 Grundkenntnisse | Basic | C++ | dBase Grundkenntnisse | Delphi Grundkenntnisse | Fortran | JavaScript | ObjectView | Pascal Grundkenntnisse | Perl Grundkenntnisse | Python Grundkenntnisse | Shell | Tcl/Tk | Java 1.6 | RCP | Apache | Java 1.5 | JMS | JSF | Java 1.3.x | TCL | Java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Betriebssysteme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Dos | MS-DOS | OS/2 | SUN OS | Solaris | Unix | Windows | Linux 9.0 AMD64 : Grundkenntnisse | Windows 7 | Unix Shell | Windows XP | Windows 2000 | Sun Solaris 8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Sonstige Skills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MS-Word | MS- Excel | MS-Office Produkte ( Word | Excel | Access) | Microsoft PowerPoint | Microsoft Visio | Test- | HEW (Hitachi Embedded Workshop) | HDI (Hitachi Debugging Interface) | IFDSim (Interface Device Simulator) | JUnit | Repositorys | MKS ( Source Integrity ) | Clear Case | CMSynergy 6.4 | Peregrine Service Center | Application (Web-) Server | BEA WebLogic 4.5/5.1 | BEA WebLogic 8.1.4 | RAD 6.0 | Apache 2.0 | Tomcat | JBoss | Open Source | OpenCRX ( CRM ) | Chipkarten / Chipkartenterminals | Administration / Konfiguration | Kaba Benzing B-Comm | Betriebssysteme Dos | Programmiersprachen Assembler 8051 &amp; 80537 Grundkenntnisse | Datenbanken Access | Datenkommunikation Ethernet | Internet | Intranet | ISO/OSI | LAN | LAN Manager | PC-Anywhere | TCP/IP | Windows Netzwerk | Hardware Datenerfassungsterminal Kaba-Benzing siehe weitere Anmerkungen | Aus- und Weiterbildung | 1969 - 1975 | Grundschule in Berlin Neukölln | 1975 - 1982 | Gesamtschule in Berlin Spandau | Abschluß : Abitur | 1983 - 1986 | Studium der Nachrichtentechnik an der Fachhochschule der DBP - Berlin | abgebrochen | 1987 - 1994 | Studium der Technischen Informatik/Informatik an der Fachhochschule Berlin | Abschluß: Diplom Ingenieur FH | 1995 - 1997 | Befristete Arbeitsverhältnisse bei Siemens | VW-Gedas | sowie als tech. Ingenieur / Berater in einem Sicherheitsunternehmen | Seit 1997 | Selbständiger Dipl. Ingenieur | Weiterbildung und | MS Word | Repositories : Subversion | Subversion | MS Excel | 09/2013 - 11/2012 DB Systel GmbH / Deutsche Bahn AG | Frankfurt/Main | Projekt : Android-Schnittstellenentwicklung SEGA | Aufgabe : Entwicklung einer REST- Schnittstelle | Tech. Umgebung | Betriebssystem : Windows 7 | Web / Portal-Server: JBoss 6.0 | Datenbank : DB2 | Programmiersprache : Java 1.6 | J2EE Technologien | J2SE Technologien | Tools (IDEs) : Eclipse 3.6 | WinSCP | PuTTY | Enterprise Architekt | PlugIns | Terminalsysteme | Office | Lotus Notes | 12/2011 - 06/2012 Volkswagen AG | Wolfsburg | Projekt : AMS Application Management Service 3rdLevel | Aufgabe : Anwender Support | Datenbank : Oracle 10 | J2SE Technologien : RCP Rich Client Plattform | Hibernate | Enterprise | Architekt | HP Quality Center | PSC6 | PlugIns : CheckClipse | SubClipse | 08/2011 - 11/2011 DB Systel GmbH / Deutsche Bahn AG | Projekt : EPA - Elektronische Platzreservierung | Aufgabe : Entwicklung eines RCP-Prototypen zur Ablösung | der bestehenden | Hostmasken | Das Projekt wurde gem. dem DB-Standard umgesetzt | Referenzarchitektur BahnNet | Referenzbauplan JEE | Referenzbauplan Rich Client | GUI Design | Layoutdesign für Druck und Reports | Betriebssystem : Windows Vista | Web / Portal-Server | Datenbank | Architekt PlugIns : CheckClipse | EMF | GEF | GMF | ================================================= | Oracle 10 | Eclipse 3.3 | Eclipse Galileo | IBM Websphere Application Server 7.0 | RAD 7.0 | IBM Rational ClearCase | IBM Websphere Application Server 6.1 | Java 1.4 | Oracle Application Server | BEA WebLogic Workshop | jBoss 3.2.5 | JBuilder 6.0 | Visual Studio 6.0 | BEA WebLogic 5.1 | JFC | Delphi 3.0 | Office Tools : MS Word | JBoss 6.0 | IBM InfoSphere MDM CS | Office Tools : MS | RCP Rich Client Plattform | CheckClipse | IBM WebSphere DataStage and QualityStage Director | IBM InfoSphere MDM Server | NCR - Kassensystem | IBM-WebServer | IBM Websphere Application Server 5.0 | DB/2 8.1 | IBM Websphere Portal Server 6.0 | Kaba-Benzing | Office Tools : MS-Word | Office Tools : | MKS - Source Integrity | IBM VisualAge 3.4 | Java 1.1.7b | BEA WebLogic 4.5 | BEA WebLogic 4.5.1 | VisualCafé 3.0 | Office Tools : MSWord | CVS | z/OS | Linux | ANT 1.7.0 | PMD | LeetchFTP | DBViewer | Betriebssystem : Windows XP | Jira | AIX | Eclipse 3.2 | Rumba | SQL-Developer | SQL-Navigator5.5 | OWB Repository Browser | OWB Design Center | Oracle Enterprise Manager | CMSynergy6.4 | CMSynergy for Develper | ChangeSynergy | Betriebssystem : Windows 2000 | VMWare | VersionControl | JFormDesigner | MS Project | JXPATH | JAXB | XML | Borland Together Architect | MQ Series | EJB | JSP | openCRX | Linux 9.1 pro | Sun Solaris | Tomcat 5.0 | openMDX | Linux 9.0 pro | MS- Access | JNI | Applets | B-Comm | VisualC 7.0 | Jacade | Doxygen | Betriebssystem : Windows NT 4.0 | Ansi SQL | Towitoko | Betriebssystem : Sun Solaris | Windows NT 4.0 | Java 1.2.2 | ILOG JView | ILOG JRules | MapInfo | Oracle Spatial | JNDI | Swing | JBuilder 3.0 | Framemaker | Windows Cluster Server | OpenVMS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Business Software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Word | Java 1.4.x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Frameworks und Bibliotheken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JEE | J2EE | TK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Versionsverwaltung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ClearCase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Entwicklungsumgebungen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Enterprise Architect | JCreator | Putty | Eclipse 3.1 | Eclipse 3.0 | JBuilder 5.0</w:t>
      </w:r>
    </w:p>
    <w:sectPr w:rsidR="00FC693F" w:rsidRPr="0006063C" w:rsidSect="00034616">
      <w:headerReference w:type="default" r:id="rId9"/>
      <w:pgSz w:w="11906" w:h="16838"/>
      <w:pgMar w:top="971" w:right="1020" w:bottom="850" w:left="1020" w:header="85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360"/>
      <w:tabs>
        <w:tab w:val="center" w:pos="4932"/>
        <w:tab w:val="right" w:pos="9865"/>
      </w:tabs>
      <w:pBdr>
        <w:bottom w:val="single" w:sz="8" w:space="4" w:color="163258"/>
      </w:pBdr>
    </w:pPr>
    <w:r>
      <w:rPr>
        <w:rFonts w:ascii="Arial" w:hAnsi="Arial"/>
        <w:b w:val="0"/>
        <w:i w:val="0"/>
        <w:color w:val="163258"/>
        <w:sz w:val="18"/>
      </w:rPr>
      <w:t>Qualifikationsprofil: AID-kb_2.5.3.0</w:t>
    </w:r>
    <w:r>
      <w:rPr>
        <w:rFonts w:ascii="Arial" w:hAnsi="Arial"/>
        <w:b w:val="0"/>
        <w:i w:val="0"/>
        <w:color w:val="163258"/>
        <w:sz w:val="18"/>
      </w:rPr>
      <w:tab/>
      <w:t>www.abcona.de</w:t>
    </w:r>
    <w:r>
      <w:rPr>
        <w:rFonts w:ascii="Arial" w:hAnsi="Arial"/>
        <w:b w:val="0"/>
        <w:i w:val="0"/>
        <w:color w:val="163258"/>
        <w:sz w:val="18"/>
      </w:rPr>
      <w:tab/>
      <w:t xml:space="preserve">Seite </w:t>
    </w:r>
    <w:r>
      <w:rPr>
        <w:color w:val="163258"/>
        <w:sz w:val="18"/>
      </w:rPr>
      <w:fldChar w:fldCharType="begin"/>
      <w:instrText> PAGE </w:instrText>
    </w:r>
    <w:r>
      <w:rPr>
        <w:color w:val="163258"/>
        <w:sz w:val="18"/>
      </w:rPr>
      <w:fldChar w:fldCharType="separate"/>
    </w:r>
    <w:r>
      <w:rPr>
        <w:color w:val="163258"/>
        <w:sz w:val="18"/>
      </w:rPr>
      <w:fldChar w:fldCharType="end"/>
    </w:r>
    <w:r>
      <w:rPr>
        <w:rFonts w:ascii="Arial" w:hAnsi="Arial"/>
        <w:b w:val="0"/>
        <w:i w:val="0"/>
        <w:color w:val="163258"/>
        <w:sz w:val="18"/>
      </w:rPr>
      <w:t xml:space="preserve"> von </w:t>
    </w:r>
    <w:r>
      <w:rPr>
        <w:color w:val="163258"/>
        <w:sz w:val="18"/>
      </w:rPr>
      <w:fldChar w:fldCharType="begin"/>
      <w:instrText> NUMPAGES </w:instrText>
    </w:r>
    <w:r>
      <w:rPr>
        <w:color w:val="163258"/>
        <w:sz w:val="18"/>
      </w:rPr>
      <w:fldChar w:fldCharType="separate"/>
    </w:r>
    <w:r>
      <w:rPr>
        <w:color w:val="163258"/>
        <w:sz w:val="18"/>
      </w:rPr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