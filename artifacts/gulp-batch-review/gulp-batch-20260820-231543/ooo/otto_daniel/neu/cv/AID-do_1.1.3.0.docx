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AID-do_1.1.3.0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Administration, Erweiterung, Migration, Qualitätssicherung, Support, Test und Wartung von Linux- und Windows-Systemen sowie Infrastrukturen mit Informations- und Kommunikationstechnik (IKT)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AID-do_1.1.3.0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1974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17.12.14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Erweiterung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Support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Dienstleister, EDV, Rechenzentrum, Softwarehersteller, Systemhaus, Telekommunikation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Produkte: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Antivirus (ClamAV)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Application Server (Tomcat)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Archivierung / Backup (ARCserve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rsync)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Automatisierung/Monitoring (Puppet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Nagios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Webmin)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Changeroot-Umgebungen (debootstrap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bei sftp)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DMS Server (document management system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openKM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logicalDOC)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Fernwartung (Remote Desktop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Powershell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Teamviewer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ILO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RACADM)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Linux-HA (Pacemaker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Corosync)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Textverarbeitung (Microsoft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Libreoffice)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Version Control (git)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Virtualisierung (KVM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Hyper-V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Virtualbox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 vSphere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XEN)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Webserver (Apache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nginx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IIs)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Erfahrunge in den Bereichen: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Betrieb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Diagnose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Inbetriebnahme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Installation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Troubleshooting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Wartung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Standards: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 (CMDB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Change Request und Incident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ClamAV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ARCserve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rsync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Puppet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Webmin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debootstrap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logicalDOC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Remote Desktop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Dell RACADM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Pacemaker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Corosync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Libreoffice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KVM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IIs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07/2007 - 03/2011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Systemhaus (Ludwigshafen)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(Betrieb, Wartung, Test, Migration, Inbetriebnahme,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Außerbetriebnahme) von ca. 600 SLES-Servern (HP Proliant, Dell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Poweredge, IBM eSeriespSeries, Cluster mit HP Serviceguard)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ca. 50 Solaris-Servern (SUN)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Usermangement (NIS, LDAP, local)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Email- und Datenbank-Servern mit lokalen und externen Storage mit Hilfe von Autoyast)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der Server mit Fibre Channel (Multipath) an SAN-Storage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(LUNs)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Solaris 2.x, DV-Umgebung: SuSE Linux Enterprise Server (SLES) 8-11, Cluster (HP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08/2005 - 01/2006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Internationaler Telekomunikationskonzern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(Nürnberg)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02/2004 - 02/2005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10/2001 - 11/2002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Bundesweite Tätigkeit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Neuinbetriebnahme und Erweiterung von Schmalband-Knoten (Uk0,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Telefon)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Terminkoordination der geplanten Baustellen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04/2005 - 06/2005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Systemhaus (Frankfurt)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hochverfügbare Netzwerkanbindungen und deren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Konfiguration Veritas Volume Manager und Filesystem auf SLES 8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SAN Konfiguration und Debugging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Troubleshooting SAN Alternate Pathing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Testen der Basisfunktionalität der Server (LAN Anbindung, SAN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Performance)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Konfiguration Cisco Switches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Broadcom, Cisco LAN Switching Komponenten, Veritas, DV-Umgebung: SuSE Linux Enterprise Server (SLES) 8, Netzwerkhardware, Volume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10/2003 - 04/2004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Systemhaus (Berlin)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von Windows NT-Server auf SuSE Linux Enterprise Server 8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Samba 3.0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LDAP (Email-System)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Testen an Testumgebungen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von Windows NT4 Workstation auf Windows XP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DV-Umgebung: SuSE Linux Enterprise Server (SLES) 8, LDAP, Samba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08/2000 - 12/2000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Systemhaus (Stuttgart)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diverse Kleinaufträge selbständig durchgeführt (Bundesweite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Tätigkeit) z.B. Installation von Linuxservern (Erfurt)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Redhat Linux, DV-Umgebung: SuSE Linux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07/2000 - 08/2000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Jugenddorf (auf der EXPO 2000, Hannover)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und Leitung eines Internet-Cafes.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Einrichtung und Administration der Clientrechner unter Windows 98 und 07/1999 06/2000 Systemhaus (Berlin)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NT4 und 2000)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NT4 Workstation)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Einrichtung und Wartung: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Webserver (Linux: Apache und Windows: IIS)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Datenbankenserver (Oracle)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Backup von Oracle-Datenbanken, File-, Email-, MS Exchange-Server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Linux, Routers, Proxyserver, Solaris, NT 4.0, Exchange), NT4, 2000, ARCserver, Veritas Netbackup, MySQL, Exchange, DV-Umgebung: Windows 98, 45 Server z.B. SUN, FSC (Linux, 98 und, Fileserver (Netware, Emailserver, Oracle, Router, Firewall, DNS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Router | Firewall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Bash | Perl | Batch | Powershell | MYSQL | HSQL | DELL (Poweredge) | HP (ProLiant) | IBM (eSeries | pSeries) | (Cisco)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Linux (CentOS | Debian | RedHat | OpenSuSE | SLES | Ubuntu) | UNIX (Solaris) | Windows (Windows 7 | Windows Server 2008/2008 R2/2012) | Solaris 2.x | Redhat Linux | Linux | Solaris | NT 4.0 | NT4 | 2000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Veritas Netbackup | MySQL | Oracle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Broadcom | Cisco LAN Switching Komponenten | Routers | Exchange) | ARCserver | DV-Umgebung: SuSE Linux Enterprise Server (SLES) 8-11 | Cluster (HP | DV-Umgebung: SuSE Linux Enterprise Server (SLES) 8 | Netzwerkhardware | Volume | DV-Umgebung: SuSE Linux | DV-Umgebung: Windows 98 | 45 Server z.B. SUN | FSC (Linux | 98 und | Fileserver (Netware | Emailserver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Security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Veritas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Proxyserver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DNS | DSL | Firewall (iptables) | FTP/SFTP | IMAP/POP3/SMTP (Sendmail | Postfix) | LDAP | NFS | NIS | NIC Bonding | Multipath | Proxy (squid) | Routing | Samba | SSH/SSL (DHE | ECDH) | TCP/IP | Verschlüsselung (luks | pgp | truecrypt) | VOIP | VPN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AID-do_1.1.3.0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