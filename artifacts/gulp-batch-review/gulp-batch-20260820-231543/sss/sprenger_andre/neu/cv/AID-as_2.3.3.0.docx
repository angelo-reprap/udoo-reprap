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AID-as_2.3.3.0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Software-Entwicklung / Programmierung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AID-as_2.3.3.0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Französisch, Englisch (fließend), Französisch (Grundkenntnisse), Deutsch (fließend), fließend in Wort und Schrift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03.11.14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 außerhalb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Dipl. Betriebswirt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Dipl. Informatik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 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14 Jahre praktische Erfahrung in in allen Phasen der Softwareentwicklung mit Java (10 Jahre), Ruby (2 Jahre), C# (3 Jahre), Smalltalk (4 Jahre), C++ (3 Jahre) und C (3 Jahre).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 in objekt-orientiertem Design, testgetriebener Entwicklung, Datenmodellierung, Web- und Rich-Client Applikationen. Erfahrungen in allen Phasen des Entwicklungsprozesses in den Rollen Consult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Führungserfahrung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 in der technischen und organisatorischen Führung von Projektteams mit bis zu 6 Mitarbeitern. RUP und agile Methoden.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Iterationsplanung und Fortschrittsverfolgung von Projekten. Bewertung der technischen und methodischen Fähigkeiten neuer Mitarbeiter.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Kodierungsrichlinien. Durchführung von Code Reviews und Qualitätssicherung.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Branchenerfahrung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 Jahre Erfahrung Investment Banking mit FX, Equities, Derivaten und Strukturierten Produkten. Erfahungen in den Branchen E-Commerce, Versicherungen, Automotive und Medien.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 Integration Architecture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5 Jahre Erfahrung mit Design und Implementierung von Integrationslösungen mit MQ Websphere, Tibco, JMS, SOAP und REST.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 mit Business Process Engines und Prozessmodellierung.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Dipl. Informatik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Universität Hamburg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Note 1,3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Dipl. Betriebswirt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Note: 1,7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 Architekture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Enterprise-Anwendungen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Cloud Computing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Objekt-orientiertes Design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Testgetriebene 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Datenmodellierung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Web- und Rich-Client Applikationen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Technische und organisatorische Führung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RUP und agile Methoden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Iterationsplanung und Fortschrittsverfolgung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Bewertung technischer und methodischer Fähigkeiten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Kodierungsrichtlinien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Code Reviews und Qualitätssicherung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Integrationslösungen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Process Engines und Prozessmodellierung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Investment-Banken, Finanzdienstleister, ECommerce, E-Commerce, Internet, Automobil, Online Marketing, Medien, Verlag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 / J2SE / J2ME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EJB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JDBC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Ruby on Rails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Amazon EC2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PHP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 Weblogic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BEA Portal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WebSphere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Jakarta Tomcat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CoreMedia CAP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Webserver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VisiBroker for 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CORBA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MQ Series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GLUE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AltaVista Search Engine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Continuus 4.5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CVS/RCS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WinRunner/LoadRunner (Mercury)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Junit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Together J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Rational Rose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ERWin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VisualAge for 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JBuilder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RUP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 Project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J2ME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Rolle / Position: Architekt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verteilten System mit dezentralen Komponenten zur Gerätesteuerung und einem Cluster von JBoss Servern. Zentrale Steuerung der Abläufe erfolgt durch den Einsatz einer Process Engine.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Integration der Process Engine jBPM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Prozessmodellen für die Umsetzung von Geschäftsprozessen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 von Komponenten und Adaptern in Java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technischer Konzepte for Scalierung, Clustering und Fehlermanagement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Last- and Skalierungstests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Konfiguration eines JBoss Clusters mit 4 Knoten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jBPM, JBoss,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Client" Benutzerschnittstelle und einem EJB Backend. Das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Client" Benutzerschnittstelle und einem EJB Backend. Das Projekt wurde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als Outsourcing-Projekt in der Schweiz und in Indien realisiert. Das Vorgehensmodell war RUP.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bestehender Anforderungen, Geschäftsregeln und Usecases.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statischer und dynamischer Designs in UML.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Unittest Beschreibungen.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Anleitung eines Entwicklerteams in Indien per Telefon und Videokonferenz.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Mehrere Wochen Projekteinsatz in Indien vor 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und Qualitätssicherung der Entwicklungsergebnisse. Java, J2EE, Hibernate, Spring, Maven, RCP, Eclipse, Websphere 6.0,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Hibernate, Spring, Maven, RCP, Eclipse, Websphere 6.0, Java, J2EE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Rolle / Position: Developer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Developer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und Verteilung von Trade-Lifecycle-Ereignissen entwickelt. Die Broker wurde mit verschiedenen nachgelagerten System integriert (Position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des Brokers mit verschiedenen nachgelagerten Systemen (Position Keeping, Risk Management, Accounting)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Verantwortung: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Technischer Ansprechpartner für das 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technischer Konzepte und Handlungsempfehlungen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Führung eines Teams von 4 Entwicklern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Kodierungsrichtlinien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Reviews und Qualitätssicherung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Architektur/Projektmanagement/Consulting | .NET | JRuby | Ethernet | Internet | Intranet | RPC | Sun RPC | DCE RPC | TCP/IP | CORBA | Visibroker for Java | EDIFACT | Message Queuing | JMS | OSF/DCE | SMTP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Mac OS | MS-DOS | Unix | Windows | gute Kenntnisse | SUN OS | Solaris | Grundkenntnisse | AIX | Linux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1 Jahre | 2 Jahre | C++ | 4 Jahre | Java | 9 Jahre | JavaScript | CORBA IDL | 1 Jahr | PHP | Smalltalk | 3 Jahre | C# - 3 Jahre | Ruby - 1 Jahr | RCP | Eclipse | postgres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DB2 | Administration und Programmierung | Oracle | Sybase | JDBC | ODBC | SQL | Hibernate | mysql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JBoss | Spring | J2EE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Maven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jBPM | Websphere 6.0 | aid-as | active | rails. | coremedia.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AID-as_2.3.3.0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