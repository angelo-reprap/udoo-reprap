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AID-hs_1.1.3.0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Netzwerk Administrator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AID-hs_1.1.3.0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1967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Deutsch, Englisch, Thai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1985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20.08.15 zu 0%, Vor-Ort-Einsatz 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844xx Dorfen, Deutschland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0" w:type="dxa"/>
              <w:right w:w="52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Zertifizierungen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520" w:type="dxa"/>
              <w:right w:w="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Schulungen / Kurse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seit 1985 Autodidakt</w:t>
            </w:r>
          </w:p>
        </w:tc>
      </w:tr>
    </w:tbl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LAN, LAN Manager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NetBeui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NetBios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Packet-Radio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Router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RS232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SMTP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SNMP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TCP/IP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Windows Netzwerk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allgemeine Internetprotokolle: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TCP/IP, HTTP, FTP, SMTP, SNMP, etc.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Firewalls: Checkpoint, Nokia IP330, IPChains, Linux generics..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Gauntlet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Emailsysteme: Netscape Enterprise, Linux generic..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OS: SUN, Linux, W2000, WIN-NT, IBM, Unix derivate..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Netzwerk Administrator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bevorzugt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Autodidakt seit 1985. Hardware IBM Comp. SUN, RS6000, DEC..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MS-DOS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SUN OS, Solaris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Unix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Windows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ODBC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Oracle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Alpha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CD-Writer / Brenner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Digital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IBM RS6000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Modem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SUN, IBM-Comp. RS6000, Ethernet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Internet, Intranet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ISDN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allgemeine Internetprotokolle: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TCP/IP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HTTP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FTP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SMTP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SNMP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etc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Firewalls: Checkpoint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Nokia IP330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IPChains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Linux generics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Gauntlet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Emailsysteme: Netscape Enterprise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Linux generic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OS: SUN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Linux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W2000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WIN-NT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IBM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Unix derivate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Checkpoint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Netscape Enterprise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SUN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Unix - Administration (SUN Solaris,Novell-Suse)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Unix - Administration (SUN Solaris,Novell-Suse)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2003-2005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+ free IT Network Security Consultant for Unix-and WLAN security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Clients: Gouvernment and private companies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Main IT aspects: Corporate security audits, WLAN - Networkaudits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Planning and setup secure networking solutions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IPSEC VPN Solutions, Firewallplanning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Opensource/Firewallbuilder(Checkpoint Firewall-1,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Astaro Security Linux, Fortigate)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ODBC | Oracle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MS-DOS | SUN OS | Solaris | Unix | Windows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Alpha | Bus | CD-Writer / Brenner | Digital | IBM RS6000 | Modem | SUN | IBM-Comp. RS6000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Ethernet | Fax | Internet | Intranet | ISDN | LAN | LAN Manager | NetBeui | NetBios | Packet-Radio | Router | RS232 | SMTP | SNMP | TCP/IP | Windows Netzwerk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AID-hs_1.1.3.0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