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AID-br_5.2.4.0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Berater und Trainer DSGVO &amp; ISMS. Datenschutz- und IT-Security Auditor (TüV)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AID-br_5.2.4.0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Muttersprache, Englisch Fließend in Wort und Schrift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04.01.21 zu 50%,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Berater und Trainer DSGVO &amp; ISMS. Datenschutz- und IT-Security Auditor (TüV)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Berater und Trainer für Datenschutz &amp; ISMS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Auditor für Datenschutz und Datensicherheit (TüV geprüft)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Projektleiter für die Einführung von Managementsystemen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 Compliance Experte im Bereich Rheinland, Westfalen und Frankfurt Digitale Transformation Abschluss: Master of Business Administration 08/2014 - 02/2016: Institution: Management Qualifizierung e.K.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Technischer Betriebswirt (Master-Level)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eCommerce, Compliance Unternehmen, Online Agenturen, Werbe Agenturen, Tools, Moderationsfähigkeit (fortgeschritten), Kreativitätstechniken (fortgeschritten), Lean UX (gut), Scrum (gut), Softwarekenntnisse:, Microsoft Windows 10 (exzellent), Microsoft Office, Visio, Project 2016 (fortgeschritten), MindJet Mindmanager 16 (fortgeschritten), BCS Projektron (fortgeschritten), Beruflicher Werdegang:, 2018 - heute:, Kunde: TüV Rheinland, ISO27001, Microsoft Office 365, Microsoft Powerpoint, Microsoft Visio, MindManager, Projektron, Management-Aufgabenbereiche, agiles Projektmanagement, BDSG, BSI Grundschutz, DSGVO, Trainings, Managementerfahrung in Unternehmen:, ISMS, ITIL V3, Personalverantwortung:, Scrum Master, Schwerpunkte, Unternehmensführung, Betriebswirtschaft, Wissensmanagement, 09/2009 - 05/2011:, Projektmanagement, Teamführung &amp; Ausbildereignung nach AEVO, Kommunikationsmodelle, 08/2004 - 07/2007:, Netzwerktechnik, Software Engineering, Business Englisch, Weiterbildungen:, 12/2020: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ISO27001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Office 365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Powerpoint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Visio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MindManager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Projektron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agiles Projektmanagement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BDSG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BSI Grundschutz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DSGVO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Trainings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Managementerfahrung in Unternehmen: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 V3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Personalverantwortung: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 Master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Unternehmensführung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Betriebswirtschaft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Wissensmanagement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09/2009 - 05/2011: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Institution: Bildungsinstitut IHK Hellweg Sauerland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Geprüfter IT-Projektleiter (Bachelor-Level)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Teamführung &amp; Ausbildereignung nach AEVO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Kommunikationsmodelle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08/2004 - 07/2007: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Institution: Stadt Schmallenberg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Schmallenberg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Fachinformatiker für Systemintegration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Netzwerktechnik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 Engineering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Englisch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Weiterbildungen: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12/2020: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Lead Auditor ISO 27001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is-its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Bochum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5-tägige Schulung zum Lead Auditor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09/2016 - 12/2016: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 the Trainer (IHK)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duesseldorf.ihk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Düsseldorf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Methoden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Trainingsmaßnahmen &amp; Workshops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Interaktion mit Gruppen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Didaktik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Methodik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07/2014: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ITIL® 2011 Foundation V3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maxpert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Frankfurt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Praxismodelle des IT Service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Managements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Rollen und Funktionen des ITIL-Modells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05/2014: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NLP-Advanced Master (Führungskräfte)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nlp-impulse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Münsterm Rolle und innere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Haltung einer Führungskraft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Konfliktlösung &amp; Stressmanagement im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Unternehmen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2010 - 2013: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Datenschutzauditor/ IT-Security Auditor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akademie.tuv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Berlin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Besuch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sämtlichen Lehrgängen für die Bereiche Datenschutz und IT-Sicherheit (TüV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Rheinland)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Sonstige Anmerkungen: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Engagements gerne auf Anfrage.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Seite_drucken [Seite_drucken] Zum_Seitenanfang [Zum_Seitenanfang]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11/2017 - 09/2019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Goodwheel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Chief Information Security Officer; Datenschutzbeauftragter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Handel (Groß- + Einzelhandel)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DSGVO / Datenschutz Schulungen / Managementsystem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und Erweiterung der IT-Sicherheits- und Datenschutz-Management- Systeme in der Unternehmensgruppe Projektleitung in einem 12-köpfigen Team bei der erfolgreichen Einführung der DSGVO und entsprechenden notwendigen gesetzlichen Anpassungen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Koordination von Datenschutz- und IT-Sicherheitskonzepten für den Online-Shop: www.goodwheel.de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der Mitarbeitersensibilisierung via Online-Schulungen für die komplette Firmengruppe (über 800 MA)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Konzeptionierung und Durchführung von weiteren Datenschutz-Schulungen für die Marketing- und Personalabteilung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eines Prozessmanagements nach ITILv3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09/2015 -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Berater, Auditor, Trainer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Beratung zur Einführung DSGVO (KMU &amp; Konzerne)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Auditor für Datenschutz-Managementsysteme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Trainer für betriebliche Datenschutzbeauftragte (u.a. TüV Rheinland, FOM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Hochschule)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09/2014 - 10/2015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Conze Informatik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Projektmanager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Fachliche Leitung des (Multi-) Projektmanagements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Operative Budgetverantwortung von &gt; 3 Mio.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Organisatorische Führung eines 20-köpfigen Teams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PM-Controlling und Koordination der Kundentickets Weiterentwicklung der Unit Projektmanagement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08/2010 - 08/2014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AM-GmbH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IT-Projektleiter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zur ISMS Einführung nach ISO 27001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&amp; Weiterentwicklung von ITILv3-Prozessen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ISMS Teilprojektleiter interner Plattformen T-Systems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der externen Kunden-Stakeholder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Datenschutz- &amp; IT-Sicherheitsbeauftragter, Auditor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08/2007 - 05/2010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Stadt Schmallenberg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IT-Administrator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der Serverarchitektur (virtuelle Maschinen)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Verwaltung der Microsoft-Domäne mit über 120 Usern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Teilprojektleiter für technische Anforderungen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Lizenzmanagement, Hard- und Softwarebeschaffung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Druckermanagement &amp; Support der Telefonanlage ===================================================== ========================== Sonstiges Sonstige Anmerkungen: Engagements gerne auf Anfrage.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Seite_drucken [Seite_drucken] Zum_Seitenanfang [Zum_Seitenanfang]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Moderationsfähigkeit (fortgeschritten) | Kreativitätstechniken (fortgeschritten) | Lean UX (gut) | Scrum (gut) | Softwarekenntnisse | Microsoft Windows 10 (exzellent) | Microsoft Office | Visio | Project 2016 (fortgeschritten) | MindJet Mindmanager 16 (fortgeschritten) | BCS Projektron (fortgeschritten) | Beruflicher Werdegang | 2018 - heute | Kunde: TüV Rheinland | Rolle: Trainer für die Ausbildung der Datenschutzbeauftragten | 2016 - heute | Kunde: BCW Weiterbildung Eine Tochter der FOM Hochschule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AID-br_5.2.4.0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