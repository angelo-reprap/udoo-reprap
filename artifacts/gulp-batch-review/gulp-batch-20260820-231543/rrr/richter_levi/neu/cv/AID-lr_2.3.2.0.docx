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AID-lr_2.3.2.0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Java J(2)EE Entwickler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AID-lr_2.3.2.0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Arabisch Muttersprache, apache-maven-3.6.1, Deutsch Fließend in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1988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23.06.21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604xx Frankfurt am Main, Deutschland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 J(2)EE Entwickler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 09/1997 11/2004 Institution: Johann-Wolfgang-Goethe Universität Frankfurt am Main, Fachrichtung: Informatik mit Nebenfach Physik.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Abschluss: Diplom-Informatiker.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Weiterbildungen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09/2009 10/2009: SAP Kurs; alfatraining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Development Consultant SAP NetWeaver 2004 Applikcation Development Focus ABAP SAP® ERP 6.0. Focus ABAP Form 2007 mit folgenden Modulen: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SAPTEC: Grundlagen des SAP Web AS.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BC 400: ABAP Workbench Grundlagen.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BC 430: ABAP Dictionary.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 940: Einführung in das Berechtigungskonzept mit SAP.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BC 410: Entwicklung und Benutzerdialoge.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Skills: SAP NetWeaver 2004, ABAP, SAP TEC, BC.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07/2009 09/2009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 Kurs (J2SE 1.6, J2EE 1.5, Servlets, RMI, JNLP, Eclipse 3.5, Windows XP) 09/1996 07/1997 Deutsch Sprachkurs, Studienkolleg an der Uni-Leipzig, Abschluss: Zeugnis über die Deutsche Sprachprüfung mi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Software, Finanz/Banking, Automotive, Telekommunikation, Versicherungen, Handel &amp; Einkauf, Output Management, Dokumentenmanagementsystem (DMS)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Ant 1.8.1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1.8.2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LDAP-Browser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Tomcat 6.0.20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ant 1.8.4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 ant 1.9.4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Maven 3.0.4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Maven 3.2.3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Maven 3.3.9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Atlassian Confluence 3.1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Wiki 4.2.11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BeanShell bsh-2.0b4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CDI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Citrix Receiver Version 4.4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Clairty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DB2 Datenbank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Deployment-Tool: Hudson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Derby Datenbank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 Patterns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DoKuStar Design Studio 4.3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dom4j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EasyMock 3.1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3.5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Helios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Helios Build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 Rational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 Architect (RSA) Version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 8.0.4.1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Kepler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Luna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Mars Version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4.5.2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Mars.1 Release (4.5.1)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3.7.2-Indigo-SR2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Link 2.4.1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Eclipse4.13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EJB 2.1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3.1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Enterprise Architect 8.0 UML-Tool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Version 12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Full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10.00.1009.8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Entity-Beans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ER/Studio Data Architect Version 16.0.2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GIT Version 2.4.1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2.8.1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GlassFish-3.1.2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Groovy 2.4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GSON-2.0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3.0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4.3.7.Final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commons-annotations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Hibernate 4.0.2.Final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core 4.2.21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entitymanager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4.2.21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3.3.1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4.1.1.Final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 ALM - Quality Center 12.01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 MQ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J(2)EE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 1.8.0_11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1.7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1.6.0_35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4.2.2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5.1.0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7.1.1 Application 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JBoss Version 8.0.0.5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6.0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7.1.1.Final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3.5.1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JDBC-Connector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jEdit 5.1.0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Jenkins (Hudson) 1.478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1.609.1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ver. 1.651.3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Jira (Backtracking) 4.1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5.1.6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JMeter 2.11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JSF 2.1.2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Beans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JUnit 3.8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4.11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JUnitTest 3.8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4.12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LDAP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Linux Red Hat 6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Ubuntu 9.1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log4j 1.2.12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1.2.16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1.2.17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MagicDraw 16.5 (UML-Tool)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17.0.1 (UML-Tool)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Mantis 1.1.8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Maven 2.2.1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3.0.3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Outlook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Office Professional Plus 2016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mockito-all Version 1.10.19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MySQL Jdbc-Connector 5.1.7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Server 5.0.77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Notepad++ v6.1.8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v6.3.1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v6.5.3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v6.9.1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v6.9.2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Notepad++ v6.8.2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Office Communicator Version 3.5.69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 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OpenSSO Enterprise Edition 8.0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OpenText Capture Document Reader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(DOKuStar Professional) 3.6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 10g Datenbank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 SQL Developer V4.0.3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Version 3.1.07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Version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4.1.3.20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 VM Jenkins (Hudson) 1.504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PLSQL und SQLyog - Datenbank-Browser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PLSQL-Datenbank-Browser-v7.15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Polarion Build: 3.9.1.20150623-2040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Policy Agent 3.0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PrimeFaces 3.3.1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3.4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3.4.1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PSPad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Putty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PuTTY Release 0.7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Quantum Datenbank-Browser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Rational Team Concert (RTC) Version 4.0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RecoStar Design Studio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Remedy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RESTful Services (JAX-RS)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RichFaces 3.3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RSA-Modelling-UML-Tool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 NetWeaver 2004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 TEC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Selenium 2.45.0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Servlets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slf4j Version 1.7.13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soapUI 3.6.1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5.0.0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5.3.0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SoapUI 5.3.0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SourceTree Version 1.8.3.0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 Version 4.1.1.RELEASE (spring-aop)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 2.5.6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 Version 3.1.1 RELEASE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4.0.4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4.1.1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4.2.2.RELEASE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spring-aop 4.2.2.RELEASE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spring-aspects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spring-beans 4.2.2.RELEASE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spring-context 4.2.2.RELEASE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support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spring-core 4.2.2.RELEASE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spring-expression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spring-jdbc 4.2.2.RELEASE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spring-jms 4.2.2.RELEASE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spring-ldap-core 21.0.RELEASE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spring-orm 4.2.2.RELEASE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spring-test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spring-tx 4.2.2.RELEASE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spring-web 4.2.2.RELEASE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spring-webmvc 4.2.2.RELEASE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SQL Workbench Build 116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SQuirreL SQL Client Version 3.5.2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Squirrel-SQL-v3.4.0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Subversion (SVN) Version 3.0.1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Sun Directory 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Sun Virtual Box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SVN Repository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Sybase ASE 15.03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TeamViewer Version 11.0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TestNG 6.9.12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6.0.29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Version 7.0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Tortoise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TortoiseSVN 1.6.8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1.7.14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v1.6.17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UltraEdit-v17.30.0.1002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v7.15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Vaadin Version 3.0.0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Version 3.0.53.0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Virtual Client (VC)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VitrualBox 4.2.12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 TimeSheet 6.7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WebEx Konferenz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WebLogic 9.2 MP3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WebServices (cxf-java2ws-plugin)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jaxb 2.1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JAXB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2.2.3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WebSphere Application Server Liberty Profile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Version 8.0.0.5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10 Enterprise 2016 LTSB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8.1 Enterprise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Server 2008 R2 Standard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Vista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WindowsXP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WinSCP Version 5.5.3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Aufgabenbereiche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Atlassian Jira v7.13.0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Citrix Receiver für Web 2019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ITSM-Framework WebSelfService Version 3.4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Schwerpunkte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Fachlicher Java-Entwickler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2020-01 - 2020-12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Statistisches Bundesamt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JEE-Entwickler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Teilnahme am Projekt Zensus2021 (Volks- und Wohnungszählung), RDB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(ReferenzDatenBestand), Web-Applikation für die statistische Analyse der Anschriften und Personen in Deutschland.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einzelnen Module Back- und Frontend.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Testautomatisierung.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Skills: Java8, J(2)EE 7.0, EJB3.1, CDI 1.2, JSF 2.2., PrimeFaces 6.1, omnifaces-2.5.1, hibernate-5.1.15.Final-redhat-1, log4j-1.2.17, slf4j- log4j12-1.7.26, apache-maven-3.6.1, Gradle-6.7.1, JUnit 4.12, mockito-all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GitLab, Windows 10 Pro, version 14.3.0, GIT version 2.26.0.windows.1, Community Edition, Notepad++ v6.3.1, Java8, WinSCP Version 5.15.3 (Build 9730)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2019-07 - 2019-12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ITZBund (Informationstechnikzentrum Bund)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JEE-Entwickler (freiberuflich)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Testautomatisierung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Teilnahme am Projekt (GemFA), Web-Applikation für die Finanzbehörden in Deutschland.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einzelnen Module Back- und Frontend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4.3.11-Final, log4j-2.3, apache-maven-3.6.1, JUnit 4.12, mockito-all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Version 2.0.2-beta, SoapUI 5.3.0, WebSphere Application Server V8.5.5,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 Photon June 2018, Oracle Database 12c Enterprise Edition Release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0.7, EJB3.1, Java7/8, JSF 2.2.17, J(2)EE 6.0, GIT version 2.21.0.windows.1, PrimeFaces 5.3, UML-Modellierung UMLet version 12.2, WinSCP Version 5.15.3 (Build 9730), Notepad++ v6.8.2, Windows 10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2018-06 - 2019-06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VR-Smart-Finanz (eh. VR-Leasing)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JEE-Entwickler (freiberuflich)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Teilnahme an mehreren Projekten (PA Prozessautomatisierung, POK Paket und Obligo Konditionen, StumBG Steuerumgehungsbekämpfungsgesetzt) für mehrere Web-Applikationen (LOS Leasing Online System und ANIS Antrag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Nachbearbeitung Information System).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einzelnen Module Back- und Frontend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Testautomatisierung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Dokumentationen hibernate-commons-annotations-5.0.1.Final, hibernate-core-5.0.12.Final, hibernateentitymanager- 5.0.12.Final, hibernate-jpa-2.1-api-1.0.0Final,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Entity-Beans, WebServices (JAX-WS, JAX-B), JMS, log4j-1.2.17, Ant, JUnit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4.12, mockito-all Version 1.9.5, SoapUI 5.3.0, Oracle WebLogic Server 12c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7 Professional, hibernatecore 4.2.21, 9365), Java7/8, J(2)EE 7.0, EJBs, JSF 1.2, PrimeFaces 6.0, Splunk 7.0.5, Notepad++ v7.6.5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2017-07 - 2018-06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Bundeskriminalamt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JEE-Entwickler (freiberuflich)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Teilnahme am Projekt Verfahrenskontrolle-Applikation (VFKA, Web- Applikation) für die Kontrolle und Konfiguration der Systeme, die aus Warteschlangen und Services bestehen.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einzelnen Module Back- und Frontend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Testautomatisierung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Dokumentationen hibernate-core 4.2.21, hibernate-commons-annotations 4.0.2.Final, hibernate-entitymanager 4.2.21, Entity-Beans, Apache-Maven-3.5.2,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TestNG 6.14.2, mockito-all Version 1.9.5, slf4j Version 1.7.25, WebLogic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Server 12c, Apache Tomcat 8.5.24, NetBeans IDE 8.2, Eclipse Mars.1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Release (4.5.1), Oracle Datenbank 11g, SQL Developer version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OmniFaces, 1.14, Microsoft Office, J(2)EE 7.0, EJBs, PrimeFaces 6.0, Java-1.8, JSF 2.2, WinSCP 5.1.7, Notepad++v7.3.3, Windows 7 Enterprise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2016-12 - 2017-06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W&amp;W Informatik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JEE-Entwickler (freiberuflich)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Teilnahme am Projekt Web-Applikation für die Verwaltung der Versicherungsaufträge (AuftragsTyp, Datum, OrdnungsbegriffTyp, Status, etc.).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einzelnen Module Backend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WebServices Testautomatisierung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RELEASE, spring-context-support 4.2.2.RELEASE, spring-beans 4.2.2.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RELEASE, spring-jms 4.2.2.RELEASE, spring-webmvc 4.2.2.RELEASE, spring-tx 4.2.2.RELEASE, spring-orm 4.2.2.RELEASE, spring-aop 4.2.2.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RELEASE, spring-web 4.2.2.RELEASE, spring-jdbc 4.2.2.RELEASE, spring- ldap-core 21.0.RELEASE, WebServices (cxf-java2ws-plugin), RESTful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Microsoft Office, Java-1.7, J(2)EE, spring-core 4.2.2.RELEASE, Notepad++v6.9.2, Windows 8.1 Enterprise, spring-context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2016-06 - 2016-09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Siemens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JEE-Entwickler (freiberuflich)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Teilnahme am Projekt Web-Applikation für die Verwaltung der Energie- Projekte (Project Name, Country, Region, Main Fuels, Backup Fuel, etc.).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einzelnen Module Back- und Frontend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Testautomatisierung context-support, spring-core, spring-expression, spring-jdbc, spring-orm, spring-tx, spring-web, spring-test), Vaadin Version 3.0.0, Hibernate 4.3.7.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Final, Entity-Beans, Apache-Maven-3.3.9, JUnit 4.11, log4j 1.2.17, Tomcat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Version 7.0, Eclipse Neon, Oracle Datenbank 11g, Oracle SQL Developer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Version 4.1.3.20, ER/Studio Data Architect Version 16.0.2, GIT Version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2.4.1, SourceTree Version 1.8.3.0, Jira, Putty, WinSCP Version 5.5.3,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Communicator Version 3.5.69, Microsoft Office, J(2)EE, Java-8, spring-aspects, spring-beans, spring-context, Windows 10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2016-04 - 2016-08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JEE-Entwickler (freiberuflich)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Teilnahme am Projekt Web-Applikation für die Verwaltung der elektronischen Schlüssel.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Frontend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Hibernate4.1.1.Final, Apache-Maven-3.3.9, log4j 1.2.17, Tomcat Version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7.0, Eclipse Mars Version 4.5.2, Oracle Datenbank 11g, GIT Version 2.8.1,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Office.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Microsoft, JSFBeans, TeamViewer Version 11.0, J(2)EE, Java-8, Spring Version 4.2.2.RELEASE, JSF2.0, Notepad++v6.9.1, Windows 10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2014-05 - 2016-04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Telekom (T-Systems) International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EE-Architekt &amp; JEE-Entwickler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OCR-Projekt: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Tausende elektronische Dokumente werden täglich durch Benutzung eines Tools (OpenText Capture Document Reader, Abk. OCR),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Dokumentenmanagementsystem (DMS), bearbeitet.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eines bestehenden Systems zu einem Neuen, um die Kosten zu sparen.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Optimierung und Erweiterung einer bestehenden JEE-Applikation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(Für die Bearbeitung der elektronischen Dokumente), um die Kosten zu sparen und die Performanz zu verbessern.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Server 2008 R2 Standard, Spring, WSDL, Windows 7, J(2)EE, Java 1.8.0_11, WebServices JAXB 2.2.3, XSD, Notepad++v6.5.3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2014-01 - 2014-04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Weiterbildung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JEE-Architekt &amp; JEE-Entwickler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Familienphase und Weiterbildung (JSF 2.2, Spring 4.0.4 und Selenium)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Lernen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einzelnen Module Back- und Frontend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Final, Ant 1.8.1, Design Patterns, log4j 1.2.16, RSA-Modelling-UML-Tool,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JBoss 7.1.1 Application Server Version 8.0.0.5, Eclipse Kepler, Oracle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Microsoft Office.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Hibernate4.1.1, Java, JSF-Beans, Windows 7, Datenbank 11g, J(2)EE, JSF2.2, Spring Version 4.0.4, VitrualBox.Version 4.2.12, Notepad++v6.3.1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2013-05 - 2013-12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IBM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JEE-Entwickler (freiberuflich)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Eine Web-Applikation für ein grosses Projekt "SEPA" wurde entwickelt.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einzelnen Module Back- und Frontend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Bugs fixen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und Dokumentation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Hibernate4.1.1.Final, Ant 1.8.1, Design Patterns, log4j 1.2.16, RSA- Modelling-UML-Tool, WebSphere Application Server Version 8.0.0.5,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 IBM Rational Software Architect (RSA) Version 8.0.4.1, Eclipse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Helios Build id: 20110218-0911, SubVersion (SVN) Version 3.0.1, Oracle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JSF-Beans, Windows 7, Xubuntu, J(2)EE, VitrualBox.Version 4.2.12, Notepad++v6.3.1, Spring Version 3.1.1 RELEASE, TestNG, JSF1.2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2013-01 - 2013-04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Eigenes Projekt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JEE-Architekt &amp; JEE-Entwickler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Eine Web-Applikation für Internet Makler wird entwickelt.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einzelnen Module Back- und Frontend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Bugs fixen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und Dokumentation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JavaScript, JQuery, Hibernate3.3.1, Ant 1.8.1, Design Patterns, JUnitTest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4, log4j 1.2.12, Enterprise Architect 8.0 UML-Tool, JBoss5.1.0, Subversion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(SVN), Eclipse Helios, PLSQL-Datenbank-Browser-v7.15, Oracle Database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Ajax, CSS, Java, JSF-Beans, J(2)EE, JSF2.0, PrimeFaces 3.3.1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2012-10 - 2012-12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Fa. Daimler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Mitarbeiten in mehreren Web-Applikationen (Backend, Update, DCC und Async) für Upload und Download der Dateien durch Benutzung der REST- Technologie für Autos-Mieten (Car2Go) und die Bearbeitung der Requests (Anfragen) von einem mobilen Gerät (TCU-Unit) und von mobilem Telefon.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JBoss-7.1.1.Final für Windows und Unix Platforms konfigurieren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Modulierung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einzelnen Module Back- und Frontend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Bugs fixen.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und Dokumentation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GSON-2.0, CDI, PrimeFaces-3.4.1, Ajax, CSS, JavaScript, JQuery,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EclipseLink-2.4.1, JPA, Apache-Maven-3.0.4, Apache-ant-1.8.4, Design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JAXRS, EJB3.1, JSF-Beans, JSON, J(2)EE, Java1.6.0_35, JSF-2.1.2, REST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2012-09 - 2012-10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Fa. Dürr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 (freiberuflich)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Eine Web-Applikation für Autolackierung wird entwickelt.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der Composite Komponente vom JSF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Modulierung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einzelnen Module Back- und Frontend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Bugs fixen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und Dokumentation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JQuery, Hibernate3.3.1, Maven-3.0.3, Ant-1.8.2, Design Patterns,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JUnitTest 4, log4j 1.2.12, Enterprise Architect 8.0 UML-Tool, JBoss-6.0,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Ajax, CSS, JSF-Beans, JavaScript, J(2)EE, JSF2.0, PrimeFaces 3.4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2012-04 - 2012-09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Eigenes Projekt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JEE-Architekt &amp; JEE-Entwickler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Eine Web-Applikation für Online Shop für Klamotten wird entwickelt.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Modulierung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einzelnen Module Back- und Frontend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Bugs fixen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und Dokumentation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JavaScript, JQuery, Hibernate3.3.1, Ant 1.8.1, Design Patterns, JUnitTest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4, log4j 1.2.12, Enterprise Architect 8.0 UML-Tool, JBoss5.1.0, Subversion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(SVN), Eclipse Helios, PLSQL-Datenbank-Browser-v7.15, Oracle Database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Ajax, CSS, Java, JSF-Beans, J(2)EE, JSF2.0, PrimeFaces 3.3.1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2011-02 - 2012-03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Fa. Siemens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Bei Siemens habe ich in 3 Projekten gearbeitet: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Elektronisches Personalarchiv: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Alle Mitarbeiter bei Siemens haben Dokumente, diese werden durch dieses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elektronisch verwaltet. Fast das ganze Projekt (Front- und Backend) wurde von mir alleine in 2 Sprachen Deutsch und Englisch entwickelt.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der 5 großen Projekte von alten Technologien (Java1.4, Oracle 8,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JBoss3.5.1) zu neuen Technologien (Java1.6, Oracle 11g, JBoss5.1.0) und Entfernung eines alten Frameworks.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Ajax, EJB3.1, Java, JSF-Beans, J(2)EE, JSF1.2, RichFaces 3.3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2010-05 - 2010-10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McCann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JEE-Entwickler (freiberuflich)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Firma McCann entwickelt momentan eine Web-Applikation für Konfiguration der Autos. Entwicklung der einzelnen Module Backend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Web Services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Bugs fixen Backend und Frontend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und Dokumentation der Softwaremodule Patterns, JUnitTest 3.8 u. 4, log4j 1.2.12, Enterprise Architect 8.0 UML- Tool, Subversion (SVN), soapUI 3.6.1, Tomcat 6.0.29, TortoiseSVN 1.6.8,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 Helios, PLSQL und SQLyog - Datenbank-Browser, v7.15, MySQL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Jdbc-Connector 5.1.7, Oracle 10g, MySQL Server 5.0.77, Jira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(Backtracking) 4.1, Confluence 3.1, Deployment-Tool: Hudson, Web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Microsoft, Design, TimeSheet 6.7, Java, JEE, Putty, WindowsXP, WebServices jaxb 2.1, wsdl4j 1.6.1, Spring 2.5.6, Clairty, Linux Red Hat 6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2010-03 - 2010-05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Fa. SoftMethod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Vodafone und Arcor haben zwei verschiede Web-Applikationen. Eine neue Web-Applikation wird entwickelt, sodass die zwei Applikationen nur diese neue Web-Applikation werden, sodass der Benutzer nur einmal einloggen und nur einmal ausloggen kann, das ist das sogenannte Single Signe 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(SSO).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Installieren und Konfigurieren der folgenden Technologien: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Bea WebLogic 9.2 MP3.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Apache Tomcat 6.0.20 als Application-Server.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Apache Tomcat 2.0 als HTTP-Dispatcher-Server.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OpenSSO Enterprise Edition 8.0.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Sun Virtual Box, Linux Red Hat, J2EE, Windows 7, Ant, Oracle, Eclipse 3.5, Apache LDAP-Browser, Linux Ubuntu 9.1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2009-10 - 2010-02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Fa. DSS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Eine Web-Applikation wurde für Deutsche Telekom entwickelt um die Domains zu verwalten. Entwicklung der Web-Services für diese Applikation mit Java (Backend).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Modulierung.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der Dokumentationen XSD, SOAP, Design Patterns, JUnit 3.8, Maven 2.2.1, Eclipse 3.5, SVN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Repository, Apache Tomcat 6.0.20, JBoss 5.1.0, MagicDraw 16.5 (UML- Tool), Oracle 10g Datenbank, SQL, SQuirrel SQL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3.0.2, (Datenbankverwaltungstool), Apache Tomcat 6.0.20, JBoss 4.2.2,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J2EE, WSDL, Spring 2.5.6, Servlets, EJB 2.1, WebServices, Hibernate 3.0, Redhat Linux, PSPad, Open Office, Windows Vista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2009-09 - 2009-10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alfatraining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Development Consultant SAP NetWeaver 2004 – Applikcation Development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Focus ABAP SAP® ERP 6.0 Focus ABAP Form 2007 mit folgenden Modulen: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SAPTEC: Grundlagen des SAP Web AS.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BC 400: ABAP Workbench Grundlagen.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BC 430: ABAP Dictionary.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 940: Einführung in das Berechtigungskonzept mit SAP.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BC 410: Entwicklung und Benutzerdialoge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 Projekte gern auf Anfrage.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ABAP, SAP NetWeaver 2004, SAP TEC, BC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ABAP | ABAP4 | Ajax | CSS | Design Patterns | EDIFACT | EJB3.1 | Hibernate | J2EE | J2SE(2 | Java-Swing | Vaadin | Java Server Faces (JSF) | RichFaces | PrimeFaces | Java Server Pages (JSP) | JavaScript | JSF-Beans | EjB | Java7/8 | Java8 | JAX-RS | JEE | JPA | JQuery | JSF 2.2.17 | JSON | JSP | JUnit 4.12 | J(2)EE 6.0 | log4j-2.3 | mockito-all Version 2.0.2-beta | Spring | SQL | Struts | UML | WSDL | (X)HTML | XML | XSLT | Microsoft | Java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Drucker HP | Plotter | Scanner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DAO | DB2 | JDBC | Microsoft SQL Datenbank | MS SQL Server | MySQL | ODBC | Oracle 10g | 11g | Database 10g | Datenbank 11g | Oracle Database 12c Enterprise Edition | Release 12.1.0.2.0 - 64bit Production | Oracle SQl Developer Version 17.4.0.355 | modelio | eclipselink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Dos | Linux Redhat | MS-DOS | Unix | Windows 7 | Xubuntu | Linux Red Hat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Versionsverwaltung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GitLab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Windows 10 Pro | Windows 7 Professional | OmniFaces | Design | Sun Virtual Box | version 14.3.0 | GIT version 2.26.0.windows.1 | Community Edition | Notepad++ v6.3.1 | 0.7 | hibernatecore 4.2.21 | 9365) | 1.14 | Communicator Version 3.5.69 | JSFBeans | TeamViewer Version 11.0 | Windows Server 2008 R2 Standard | Hibernate4.1.1 | TimeSheet 6.7 | rest-technologie | lightweight | eclipse-3.7.2-indigo-sr2 | entity- | modelling-uml- | winscp-5.1.0 | apache-maven-3.2.3 | plsql- | eclipselink- | tortoisesvn-v1.6.17 | hibernate-core- | apache-maven- | gson- | WinSCP Version 5.15.3 (Build 9730) | Notepad++ v6.8.2 | Microsoft Office | J(2)EE 7.0 | EJBs | JSF 1.2 | PrimeFaces 6.0 | Ant | Splunk 7.0.5 | Notepad++ v7.6.5 | Java-1.8 | JSF 2.2 | WinSCP 5.1.7 | Notepad++v7.3.3 | Windows 7 Enterprise | Java-1.7 | J(2)EE | spring-core 4.2.2.RELEASE | Notepad++v6.9.2 | Windows 8.1 Enterprise | Java-8 | spring-aspects | spring-beans | spring-context | Putty | Spring Version 4.2.2.RELEASE | JSF2.0 | Notepad++v6.9.1 | Windows 10 | Java 1.8.0_11 | WebServices JAXB 2.2.3 | XSD | JSF2.2 | Notepad++v6.5.3 | Spring Version 4.0.4 | VitrualBox.Version 4.2.12 | Notepad++v6.3.1 | Spring Version 3.1.1 RELEASE | TestNG | JSF1.2 | PrimeFaces 3.3.1 | WindowsXP | Java1.6.0_35 | JSF-2.1.2 | REST | PrimeFaces 3.4 | RichFaces 3.3 | xdoclet-1.2.3 | WebServices jaxb 2.1 | wsdl4j 1.6.1 | Spring 2.5.6 | Oracle | Clairty | Linux Red Hat 6 | Eclipse 3.5 | Apache LDAP-Browser | Linux Ubuntu 9.1 | Servlets | EJB 2.1 | WebServices | Hibernate 3.0 | Redhat Linux | PSPad | Open Office | Windows Vista | SAP NetWeaver 2004 | SAP TEC | BC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JAXRS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Design/Entwicklung/Konstruktion | Ethernet | Fax | HTTP | LAN | LAN Manager | LDAP | PC-Anywhere | TCP/IP | Design mit UML | Eclipse Photon June 2018 | Entwicklung mit J(2)EE | GIT version 2.21.0.windows.1 | hibernate-4.3.11-Final | Maven Sonar Version 2.7.1 | PrimeFaces 5.3 | UML-Modellierung UMLet version 12.2 | WebSphere Application Server V8.5.5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AID-lr_2.3.2.0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