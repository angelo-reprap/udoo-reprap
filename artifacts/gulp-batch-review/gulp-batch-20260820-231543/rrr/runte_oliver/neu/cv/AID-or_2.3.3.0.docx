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AID-or_2.3.3.0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Anwendungs-/ Web-Entwicklung auf Basis von Java EE, Spring, Angular, Python und Django. JEE, EJB3. x, JSF, JPA, CDI, Hibernate, JMS, Spring, Spring Web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AID-or_2.3.3.0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1972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Französisch, Deutsch Muttersprache, Englisch Fließend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2008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09.01.20 zu 40%,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D4 im Umkreis von: Dortmund (100 km)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10/06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SCSA Sun Certified System Administrator for Solaris 10 OS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LPIC-3 Linux Professional Institute Certified Level 3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01/05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CLE Certified Linux Engineer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03/04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LPIC-2 Linux Professional Institute Certified Level 2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04/03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CNE 6 Certified Novell Engineer (Netware 6)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03/03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MCP Windows XP Professional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11/02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LPIC-1 Linux Professional Institute Certified Level 1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01/02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CCNP Cisco Certified Network Professional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12/00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CCNA Cisco Certified Network Associate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10/00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MCNE Master Certified Novell Engineer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09/00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CNS Certified Novell Specialist (TCP/IP)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CNS Certified Novell Specialist (Bordermanager)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03/00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CNE 5 Certified Novell Engineer (Netware 5)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02/00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MCSE Microsoft Certified Systems Engineer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10/99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CNE 4 Certified Novell Engineer (Netware 4)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06/99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MCP Microsoft Certified Professional (TCP/IP)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03/99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CNA Certified Novell Administrator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Anwendungs-/ Web-Entwicklung auf Basis von Java EE Spring Angular Python und Django. JEE EJB3. x JSF JPA CDI Hibernate JMS Spring Web 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 / Support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Schulungen und Weiterbildung: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1999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EDV-Netzwerk-Techniker (IHK)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1998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EDV-Service-Techniker (IHK)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EDV, IT-Dienstleister, Chemie, Metallverarbeitung, Automotive, Banken, Versicherungen, Handel, Flughafen/ Luftfahrt, Behörden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Active Directory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Apache Tomcat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Apache Webserver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Cisco Router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Django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Docker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Drupal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Eclipse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EclipseLink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Glassfish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Hibernate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Icinga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 Swing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JBoss AS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Jenkins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Jetty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Kerberos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LDAP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Liferay Portal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Lucene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Nginx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Novell e-Directory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Scrum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 Security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 WebFlow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Spring-Framework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Subversion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Tomcat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Verzeichnisdienste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Virtualisierung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VMware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WebLogic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01/2019 - 06/2020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IHK GfI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des ERP-Systems der IHK mit Schwerpunkt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ReWe und E-Rechnung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Tätigkeiten: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Backend (Java EE)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Frontend (Swing)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Webservices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EE, Java Swing, Spring-Framework, SOAP, REST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06/2018 - 12/2018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DEVK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Intranetportals zur Bereitstellung virtueller Maschinen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Tätigkeiten: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Planung, Konzept, 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Web-Frontend (Angular, Django Templates)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Backend (Django)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Ansible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Python, Django, AMQP, Celery, Spring Boot, LDAP, Java, Scrum, RabbitMQ, RedHat Enterprise, Angular, SUSE Linux Enterprise Server, PostgreSQL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01/2018 - 06/2018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NWB Verlag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des Teams in der Entwicklung, Anpassung und Erweiterung des JuveOS (CRM-System)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Tätigkeiten: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Java EE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Angular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EE, Angular, JAX-RS, JPA, EclipseLink, Arquillian, Lucene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Glassfish, Payara, MySQL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01/2017 - 12/2017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Lemonbeat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DevOps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Administration der lokalen Infrastruktur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Tätigkeiten: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Netzwerkbetrieb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Einführung Systemmonitoring auf Basis von Icinga 2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Einführung Systemmanagement mit Ansible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Bereitstellung und Betrieb der Anwendungen im Bereich IoT-Entwicklung: o Jira o Confuence o GitLab o Jenkins o Docker o KVM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von vSphere zu Proxmox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Dortmund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Python, Windows), Apache Webserver, CI/CD, Ansible, Elixir, C/ C++, Debian, Ubuntu, Windows Server, Cisco Router, Nginx, Jenkins, Einführung Single Sign-On Linux (Active Directory, Kerberos), Phoenix-Framework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12/2016 - 12/2016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Stadt Münster (citeq)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Beratung, 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Update der Single Sign On – Lösung auf Basis von Jasig CAS und Kerberos für Intranet-Anwendungen.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Tätigkeiten: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Troubleshooting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Anpassung der Konfiguration Webserver, Verzeichnisdienste, Kerberos, Spring Security, Spring WebFlow, PHP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Directory, Jasig CAS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Apache Webserver, Ubuntu, Windows Server, Tomcat, Novell, Active, e-Directory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12/2014 - 01/2017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DEVK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DevOps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Betreitstellung und Betrieb der Infrastruktur für Java-Anwendungen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Tätigkeiten: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Installation, Konfiguration und Betrieb der Java Application Server,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Webserver und StandaloneAnwendungen (Spring Boot)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Automatisierung Deployment (Continuous Integration)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Konfigurations-Management mit Ansible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Skriptentwicklung Shell, Python, Ruby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Python, Spring Boot, Apache Webserver, CI/CD, Ansible, Jenkins, Tomcat, Ruby, Foreman, Java EE, SUSE Linux Enterprise Server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10/2014 - 10/2014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Stadt Münster (citeq)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Beratung/ Support/ 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Einführung einer Single Sign On – Lösung auf Basis von Jasig CAS und Kerberos für Intranet-Anwendungen.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Tätigkeiten: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Installation/Konfiguration Jasig CAS und Tomcat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Integration in Kerberos und Active Directoy o CAS-Authentifizierung mit KerberosTicket der Windows Anmeldung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CAS-Integration verschiedener Anwendungen: o Apache Webserver o PHP-Anwendungen o Java Webanwendungen (Spring)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einer Erweiterung für Jasig CAS, die abhängig von der Authentifizierung (Kerberos oder LDAP) Cookies generiert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Spring Security, Verzeichnisdienste, Kerberos, Windows Server 2012 R2, Apache Tomcat 7, Spring Webfow, Apache Webserver (mod_proxy_ajp), Linux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10/2013 - 10/2014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arvato Bertelsmann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Admin Unix/ Linux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Systemadministration Unix Server mit dem Schwerpunkt Linux und plattformübergreifende Weiterentwicklung der Unix Systemumgebung.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Tätigkeiten: technische Projektberatung im Unix Umfeld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im Unix / Linux Produktionsbetrieb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Bearbeitung von Service Requests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Bearbeitung und Dokumentation von Störungen im Trouble Ticket System enge Kooperation mit den Bereichen Netzwerk, Storage und Application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Hosting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Linux Cluster, Unix, Virtualisierung, SUSE Linux, Enterprise Server, AIX, VMware, RedHat Enterprise Linux, Solaris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04/2013 - 09/2013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Vodafone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Intranetportals und verschiedener Anwendungen zur Bereitstellung virtueller Maschinen (VMware)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Tätigkeiten: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von Drupal-Modulen (PHP)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verschiedener Module für das Deployment und Provisioning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(Groovy, Java, Shell-Script, Tcl)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Konfiguration und Erweiterung des Monitoring (Icinga/ Nagios)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der virtual Appliances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Virtualisierung, Groovy, PHP, Tcl, Linux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12/2012 - 02/2013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Sapa AB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Beratung, 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Einführung einer Systemüberwachung auf Basis von Icinga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Tätigkeiten: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und Konfiguration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zusätzlicher Plugins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Red Hat Enterprise Linux, Monitoring, Icinga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12/2012 - 12/2012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Sapa AB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Web Service zur Invertierung von Matrizen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Tomcat, Java, Spring, REST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10/2012 - 03/2013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arvato Bertelsmann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Admin Unix/ Linux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Systemadministration Unix Server mit dem Schwerpunkt Linux und plattformübergreifende Weiterentwicklung der Unix Systemumgebung.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Tätigkeiten: technische Projektberatung im Unix-Umfeld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im Unix/ Linux Produktionsbetrieb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Bearbeitung von Service-Requests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Bearbeitung und Dokumentation von Störungen im Trouble Ticket System enge Kooperation mit den Bereichen Netzwerk, Storage und Application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Hosting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Unix, Virtualisierung, AIX, VMware, SUSE Linux Enterprise, Red Hat, Enterprise Linux, Xen, Solaris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05/2012 - 12/2012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Talanx Bancassurance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Systemadministration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Administration der hochverfügbaren Solaris-Systeme mit mehreren virtuellen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Systemen (Zonen)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Tätigkeiten: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Fehleranalyse und Störungsbeseitigung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Installieren von Patches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von Konzepten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von Dokumentation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03/2012 - 03/2012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Sapa AB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Beratung, 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Einführung einer Single Sign-On-Lösung auf Basis von Jasig CAS.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Tätigkeiten: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Customizing (MS ADS Integration, Corporate Design)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und Konfiguration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Integration der Portalanwendungen Verzeichnisdienste, Java, Spring Security, PHP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02/2012 - 09/2012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DEVK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Systemadministration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Administration Jboss und Tomcat, sowie Einführung einer neuen Software zur Verwaltung von Lebensversicherungen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Tätigkeiten: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Installation, Konfiguration und Betrieb der Java Application Server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Fehleranalyse und Störungsbeseitigung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Deployment von Anwendungen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von Konzepten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SUSE Linux Enterprise, JBoss EAP, Apache Tomcat, Server, COR&amp;FJA Life Factory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10/2011 - 12/2011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Metro Systems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Beratung, 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des Metro Cash &amp; Carry Online-Shop auf Basis von Hybris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Tätigkeiten: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und Betrieb der Infrastruktur Erstellen von Konzepten zu den Themen Betrieb und Überwachung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Support und Troubleshooting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Directory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Tomcat, Active, Monitoring, Enterprise Linux, Identity Management, RedHat, Oracle 10g, Hybris, OpenAM, Tivoli ITM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03/2011 - 07/2011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GAD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Beratung, 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einer eBusiness-Plattform mit mehreren JEE-Anwendungen im Bankenumfeld.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Tätigkeiten: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und Konfiguration der Webserver Deployment der Anwendungen (automatisch und manuell)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Planunung und Einführung angepasster Architekturen zur Gewährleistung der Systemsicherheit und Verfügbarkeit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Integration System 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der Dokumentation Support und Troubleshooting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LDAP, Tomcat, Unix, CMS, Enterprise, Day CQ5, Typo3, Jasig CAS, Linux, Solaris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01/2010 - 06/2010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GAD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Admin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 und Support von Anwendungen im Bereich Investment-Management.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Tätigkeiten: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Planung und Einspielung neuer Releases und Updates.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Zusammenarbeit mit dem Change- und ProblemManagement.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Support und Troubleshooting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Windows Server, Tomcat, Unix, JBoss, AS, Charles River IMS, Solaris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01/2009 - 12/2017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Sapa AB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Entwicklung, Betrieb (DevOps)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Intranetportals mit den Anwendungen KPITS (Key Performance Indicator Tracking System),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CT (Closing Tool),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RST (Reconciliation Status Tool), iCRM (Customer Relationship Management)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Tätigkeiten: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Java (Spring, Spring WebMVC, Spring Security)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Erstellen/ Umsetzen von Konzepten zu den Themen Anwendungsarchitektur,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Sicherheit, Verfügbarkeit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 und Weiterentwicklung der 2008 migrierten Applikationen und Systeme.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Überwachung und Betrieb der Applikationen und Datenbanken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Fehlersuche und Behebung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Anpassung und Weiterentwicklung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Server, Eclipse, MSSQL-Server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CI/CD, Active, Apache Tomcat, Oracle 10g, Oracle 9i, DB2, MSSQL-Server, Jobs, Jetty, Spring, RedHat Enterprise Linux, Windows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03/2008 - 12/2008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Sapa AB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Beratung, 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Serverapplikationen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Die IT der beiden Unternehmen SAPA und ALCOA wurde verschmolzen. Die Aufgabe besteht darin als Techniker in einer internationalen Umgebung (USA, Ungarn,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Norwegen, Dänemark, Schweden, Niederlande) die zentral geführten Applikationen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(Rechenzentrum USA, Ungarn) in die neue Struktur zu migrieren (Rechenzentrum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Stockholm). Bei den Applikationen handelt es sich um serverbasierte,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Applikationen der Betriebsprozesse. Tätigkeiten: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der Applikationen und Datenbanken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Drunen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Apache Webserver, CI/CD, Red Hat Enterprise Linux, Oracle 10g, Oracle 9i, Microsoft, HPUnix sowie um lokale, Windows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MySQL | Oracle | PostgreSQL | CI/CD | Tomcat | Oracle 10g | Oracle 9i | DB2 | MSSQL-Server | Jobs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Angular | Groovy | Java JEE | Spring | Java EE | JavaScript Angular | Perl | PHP | Python Django | Ruby Rails | Shell | Tcl | Python | Java | Elixir | C/ C++ | Nginx | Ruby | Typo3 | Microsoft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DevOps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Ansible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CI/CD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Jenkins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FreeBSD | Linux | macOS | NetWare | OpenBSD | RedHat Enterprise Linux | Solaris | SUSE Linux Enterprise Server | Windows | RedHat Enterprise | Debian | Ubuntu | Windows Server | Novell | Windows Server 2012 R2 | Unix | SUSE Linux | AIX | Red Hat Enterprise Linux | SUSE Linux Enterprise | Red Hat | Enterprise Linux | JBoss EAP | RedHat | CMS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Identity Management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LDAP | Verzeichnisdienste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Monitoring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Monitoring | Icinga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Windows) | Active | Foreman | Apache Tomcat 7 | Virtualisierung | Enterprise Server | VMware | Server | Identity Management | Hybris | OpenAM | Enterprise | Jetty | Einführung Single Sign-On Linux (Active Directory | Kerberos) | Phoenix-Framework | e-Directory | Spring Webfow | Apache Webserver (mod_proxy_ajp) | COR&amp;FJA Life Factory | Tivoli ITM | Jasig CAS | Charles River IMS | HPUnix sowie um lokale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Netzwerkprotokolle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AMQP | Linux Cluster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Cisco Router | AS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Django | Celery | Spring Boot | Spring Security | JBoss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Methoden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Scrum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Security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Kerberos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Virtualisierung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Xen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Day CQ5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AID-or_2.3.3.0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