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AID-rf_4.1.3.0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Senior Berater Asset Management / SAP PM, Projektleiter, Entwicklerkoordinator ABAP Objects, Interkultureller Coach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AID-rf_4.1.3.0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1964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Deutsch, Englisch, Deutsch (Muttersprache), Englisch (Verhandlungssicher), Muttersprache, Verhandlungssicher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-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04.07.16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D0, D1, D2, D3, D4, D5, D6, D7, D8, D9, österreich, Schweiz, außerhalb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0" w:type="dxa"/>
              <w:right w:w="52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Zertifizierungen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520" w:type="dxa"/>
              <w:right w:w="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Schulungen / Kurse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Diplommathematiker</w:t>
            </w:r>
          </w:p>
        </w:tc>
      </w:tr>
    </w:tbl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Senior Berater Asset Management / SAP PM Projektleiter Entwicklerkoordinator ABAP Objects Interkultureller Coach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Asset Management für Strom- und Gasnetze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Instandhaltung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Fach- und IT-Konzeption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Qualitätssicherung der Implementierung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Cutover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Post Golive Support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(Teil-)projektleitung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Angebotserstellung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 Set-Up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Projektcontrolling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Entwicklung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Koordination des Entwicklerteams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Schulung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Qualitätssicherung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Diplommathematiker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Projektleitung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Branchen</w:t>
      </w:r>
    </w:p>
    <w:p>
      <w:pPr>
        <w:keepNext w:val="0"/>
        <w:spacing w:after="160"/>
      </w:pPr>
      <w:r>
        <w:rPr>
          <w:rFonts w:ascii="Arial" w:hAnsi="Arial"/>
          <w:b w:val="0"/>
          <w:i w:val="0"/>
          <w:color w:val="163258"/>
          <w:sz w:val="20"/>
        </w:rPr>
        <w:t>Chemische Industrie, Energiewirtschaft, Gesundheitswesen, Gemeinnützige Vereine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SAP ERP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insbesondere PM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weitere FI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RE-FX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17 Jahre Berufserfahrung auf diesem Gebiet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SAP PM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SAP FI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SAP CO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SAP MM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SAP SD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SAP RE-FX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BASF Schwarzheide GmbH (Chemische Industrie)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BASF Schwarzheide GmbH (Chemische Industrie)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Seit 08/2015: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SAP PM Beratung und Mitarbeit in einem Erweiterungsprojekt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Neugestaltung der Instandhaltungsaufträge Planung, Koordination und Durchführung Functional Test (FT) und User Acceptance Test (UAT)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der Schulungsunterlagen Selbstständige Durchführung der Schulungen Vorbereitung der Massenbearbeitungen im Cutover, z.B. Anpassung der Abrechnungsvorschrift GoLive Support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Aditya Birla (Chemische Industrie)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Aditya Birla (Chemische Industrie)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05/2014 07/2014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Zuständiger SAP-PM-Berater für den Standort Hannover in einer weltweiten SAP-Einführung.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Eingeführt werden die Instandhaltungsprozesse mit PM-Meldungen,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Wartungsplänen und PM-Aufträgen.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Besondere Ausprägungen: Allgemeine Instandhaltungsvorgänge,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Störungen, Modifikationen, Stillstandsplanung, Vorbeugende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Instandhaltung, Eichung, Ersatzteilinstandhaltung,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Investitionsaufträge.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Entwicklung einer Benutzeroberfläche in SAP ERP für die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Entwicklung einer Benutzeroberfläche in SAP ERP für die Installation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von Zählgeräten mit komplexen Messkonzepten im Rahmen eines systemübergreifenden Konzepts (IS-U, SAP PM, Mobile), Umsetzung durch User-Exit zur Instandhaltungsmeldung, Programmiersprache ABAP Objects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Rollen: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Coaching ABAP Objects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04/2012 12/2012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Erweiterung der SAP PM Listauswertungen, i.e.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Erweiterung der Standardlisttransaktionen für Stammdaten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Konzeption und Entwicklung der Schnittstelle für das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Projektleiter, Leiter eines 4-köpfigen Projektteams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und Entwicklung der Schnittstelle für das Abschaltmanagement zwischen SAP PM und dem Netzleitsystem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Rollen: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Projektleiter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Leiter eines 4-köpfigen Projektteams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ABAP, ALE, IDoc, PI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Rolle / Position: Trainer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Trainer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Rollen: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Mittelfristplanung für die Wartung von Strom- und Gasnetzen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Schnittstellenprogrammierung für Stammdaten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Technologie: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ABAP Objects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Projektleiter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der Angebote Moderator Konzept-Workshops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der Konzepte 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Fortlaufend Support und Kleinprojekte SAP PM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ABAP Objects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Rolle / Position: Entwickler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Technologie: Delta Cobol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ENBW (als externer Berater)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04/2002 08/2004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Einführung SAP PM für Rohrnetze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Rollen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Supporter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Energieaktiengesellschaft Mitteldeutschland (als externer Berater)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Anwender Windows 8 | Routinierter Umgang mit relationalen Datenbanken und SQL | Allgemeine Hardwarekenntnisse | Nutzung IDocs | Remote Calls für SAP Programmierung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ABAP | ABAP Objects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Datenformate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ALE | IDoc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PI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AID-rf_4.1.3.0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