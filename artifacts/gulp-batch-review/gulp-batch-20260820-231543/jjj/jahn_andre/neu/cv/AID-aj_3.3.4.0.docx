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AID-aj_3.3.4.0</w:t>
      </w:r>
    </w:p>
    <w:p>
      <w:pPr>
        <w:spacing w:before="0" w:after="400"/>
        <w:jc w:val="center"/>
      </w:pPr>
      <w:r>
        <w:rPr>
          <w:rFonts w:ascii="Arial" w:hAnsi="Arial"/>
          <w:b/>
          <w:i w:val="0"/>
          <w:color w:val="163258"/>
          <w:sz w:val="40"/>
        </w:rPr>
        <w:t>Schwerpunkt: Senior Software-Architekt, Senior Java Entwickler, Product Owner , Senior Businessanalyst</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AID-aj_3.3.4.0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1966</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Englisch verhandlungssicher</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2010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01.01.22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612xx Bad Nauheim, Deutschland</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Senior Software-Architekt</w:t>
      </w:r>
    </w:p>
    <w:p>
      <w:pPr>
        <w:keepNext/>
        <w:spacing w:after="80"/>
        <w:ind w:left="170"/>
      </w:pPr>
      <w:r>
        <w:rPr>
          <w:rFonts w:ascii="Arial" w:hAnsi="Arial"/>
          <w:color w:val="163258"/>
          <w:sz w:val="24"/>
        </w:rPr>
        <w:t xml:space="preserve">• </w:t>
      </w:r>
      <w:r>
        <w:rPr>
          <w:rFonts w:ascii="Arial" w:hAnsi="Arial"/>
          <w:b w:val="0"/>
          <w:i w:val="0"/>
          <w:color w:val="163258"/>
          <w:sz w:val="20"/>
        </w:rPr>
        <w:t>Senior Java Entwickler</w:t>
      </w:r>
    </w:p>
    <w:p>
      <w:pPr>
        <w:keepNext/>
        <w:spacing w:after="80"/>
        <w:ind w:left="170"/>
      </w:pPr>
      <w:r>
        <w:rPr>
          <w:rFonts w:ascii="Arial" w:hAnsi="Arial"/>
          <w:color w:val="163258"/>
          <w:sz w:val="24"/>
        </w:rPr>
        <w:t xml:space="preserve">• </w:t>
      </w:r>
      <w:r>
        <w:rPr>
          <w:rFonts w:ascii="Arial" w:hAnsi="Arial"/>
          <w:b w:val="0"/>
          <w:i w:val="0"/>
          <w:color w:val="163258"/>
          <w:sz w:val="20"/>
        </w:rPr>
        <w:t>Product Owner</w:t>
      </w:r>
    </w:p>
    <w:p>
      <w:pPr>
        <w:keepNext/>
        <w:spacing w:after="80"/>
        <w:ind w:left="170"/>
      </w:pPr>
      <w:r>
        <w:rPr>
          <w:rFonts w:ascii="Arial" w:hAnsi="Arial"/>
          <w:color w:val="163258"/>
          <w:sz w:val="24"/>
        </w:rPr>
        <w:t xml:space="preserve">• </w:t>
      </w:r>
      <w:r>
        <w:rPr>
          <w:rFonts w:ascii="Arial" w:hAnsi="Arial"/>
          <w:b w:val="0"/>
          <w:i w:val="0"/>
          <w:color w:val="163258"/>
          <w:sz w:val="20"/>
        </w:rPr>
        <w:t>Senior Businessanalyst</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Engineering / IT-nahe Ingenieurdienstleistungen &gt;30 Jahre Berufserfahrung in der Software-Entwicklung, als Software-Architekt, Java-Entwickle</w:t>
      </w:r>
    </w:p>
    <w:p>
      <w:pPr>
        <w:keepNext/>
        <w:spacing w:after="80"/>
        <w:ind w:left="170"/>
      </w:pPr>
      <w:r>
        <w:rPr>
          <w:rFonts w:ascii="Arial" w:hAnsi="Arial"/>
          <w:color w:val="163258"/>
          <w:sz w:val="24"/>
        </w:rPr>
        <w:t xml:space="preserve">• </w:t>
      </w:r>
      <w:r>
        <w:rPr>
          <w:rFonts w:ascii="Arial" w:hAnsi="Arial"/>
          <w:b w:val="0"/>
          <w:i w:val="0"/>
          <w:color w:val="163258"/>
          <w:sz w:val="20"/>
        </w:rPr>
        <w:t>Sehr gut in direktem Kundenkontakt.</w:t>
      </w:r>
    </w:p>
    <w:p>
      <w:pPr>
        <w:keepNext/>
        <w:spacing w:after="80"/>
        <w:ind w:left="170"/>
      </w:pPr>
      <w:r>
        <w:rPr>
          <w:rFonts w:ascii="Arial" w:hAnsi="Arial"/>
          <w:color w:val="163258"/>
          <w:sz w:val="24"/>
        </w:rPr>
        <w:t xml:space="preserve">• </w:t>
      </w:r>
      <w:r>
        <w:rPr>
          <w:rFonts w:ascii="Arial" w:hAnsi="Arial"/>
          <w:b w:val="0"/>
          <w:i w:val="0"/>
          <w:color w:val="163258"/>
          <w:sz w:val="20"/>
        </w:rPr>
        <w:t>Ich bin in der Lage aus vagen Anforderungen komplette Produktkonzepte zu entwickeln, mit dem Kunden abzustimmen und umzusetzen.</w:t>
      </w:r>
    </w:p>
    <w:p>
      <w:pPr>
        <w:keepNext/>
        <w:spacing w:after="80"/>
        <w:ind w:left="170"/>
      </w:pPr>
      <w:r>
        <w:rPr>
          <w:rFonts w:ascii="Arial" w:hAnsi="Arial"/>
          <w:color w:val="163258"/>
          <w:sz w:val="24"/>
        </w:rPr>
        <w:t xml:space="preserve">• </w:t>
      </w:r>
      <w:r>
        <w:rPr>
          <w:rFonts w:ascii="Arial" w:hAnsi="Arial"/>
          <w:b w:val="0"/>
          <w:i w:val="0"/>
          <w:color w:val="163258"/>
          <w:sz w:val="20"/>
        </w:rPr>
        <w:t>Entwicklung von GUI / UI und Bedienkonzepten.</w:t>
      </w:r>
    </w:p>
    <w:p>
      <w:pPr>
        <w:keepNext/>
        <w:spacing w:after="80"/>
        <w:ind w:left="170"/>
      </w:pPr>
      <w:r>
        <w:rPr>
          <w:rFonts w:ascii="Arial" w:hAnsi="Arial"/>
          <w:color w:val="163258"/>
          <w:sz w:val="24"/>
        </w:rPr>
        <w:t xml:space="preserve">• </w:t>
      </w:r>
      <w:r>
        <w:rPr>
          <w:rFonts w:ascii="Arial" w:hAnsi="Arial"/>
          <w:b w:val="0"/>
          <w:i w:val="0"/>
          <w:color w:val="163258"/>
          <w:sz w:val="20"/>
        </w:rPr>
        <w:t>Ich übernehme auch Komplettaufträge (Anforderungen / Design und Realisierung).</w:t>
      </w:r>
    </w:p>
    <w:p>
      <w:pPr>
        <w:keepNext/>
        <w:spacing w:after="80"/>
        <w:ind w:left="170"/>
      </w:pPr>
      <w:r>
        <w:rPr>
          <w:rFonts w:ascii="Arial" w:hAnsi="Arial"/>
          <w:color w:val="163258"/>
          <w:sz w:val="24"/>
        </w:rPr>
        <w:t xml:space="preserve">• </w:t>
      </w:r>
      <w:r>
        <w:rPr>
          <w:rFonts w:ascii="Arial" w:hAnsi="Arial"/>
          <w:b w:val="0"/>
          <w:i w:val="0"/>
          <w:color w:val="163258"/>
          <w:sz w:val="20"/>
        </w:rPr>
        <w:t>Mittlere Reife</w:t>
      </w:r>
    </w:p>
    <w:p>
      <w:pPr>
        <w:keepNext/>
        <w:spacing w:after="80"/>
        <w:ind w:left="170"/>
      </w:pPr>
      <w:r>
        <w:rPr>
          <w:rFonts w:ascii="Arial" w:hAnsi="Arial"/>
          <w:color w:val="163258"/>
          <w:sz w:val="24"/>
        </w:rPr>
        <w:t xml:space="preserve">• </w:t>
      </w:r>
      <w:r>
        <w:rPr>
          <w:rFonts w:ascii="Arial" w:hAnsi="Arial"/>
          <w:b w:val="0"/>
          <w:i w:val="0"/>
          <w:color w:val="163258"/>
          <w:sz w:val="20"/>
        </w:rPr>
        <w:t>Ausbildung zum Elektroniker</w:t>
      </w:r>
    </w:p>
    <w:p>
      <w:pPr>
        <w:keepNext/>
        <w:spacing w:after="80"/>
        <w:ind w:left="170"/>
      </w:pPr>
      <w:r>
        <w:rPr>
          <w:rFonts w:ascii="Arial" w:hAnsi="Arial"/>
          <w:color w:val="163258"/>
          <w:sz w:val="24"/>
        </w:rPr>
        <w:t xml:space="preserve">• </w:t>
      </w:r>
      <w:r>
        <w:rPr>
          <w:rFonts w:ascii="Arial" w:hAnsi="Arial"/>
          <w:b w:val="0"/>
          <w:i w:val="0"/>
          <w:color w:val="163258"/>
          <w:sz w:val="20"/>
        </w:rPr>
        <w:t>Ich bin ein klassischer Quereinsteiger manchmal muss man Umwege in Kauf nehmen.</w:t>
      </w:r>
    </w:p>
    <w:p>
      <w:pPr>
        <w:keepNext/>
        <w:spacing w:after="80"/>
        <w:ind w:left="170"/>
      </w:pPr>
      <w:r>
        <w:rPr>
          <w:rFonts w:ascii="Arial" w:hAnsi="Arial"/>
          <w:color w:val="163258"/>
          <w:sz w:val="24"/>
        </w:rPr>
        <w:t xml:space="preserve">• </w:t>
      </w:r>
      <w:r>
        <w:rPr>
          <w:rFonts w:ascii="Arial" w:hAnsi="Arial"/>
          <w:b w:val="0"/>
          <w:i w:val="0"/>
          <w:color w:val="163258"/>
          <w:sz w:val="20"/>
        </w:rPr>
        <w:t>Nach dem Realschulabschluss machte ich eine 3,5 jährige Ausbildung zum Energieanlagen-Elektroniker.</w:t>
      </w:r>
    </w:p>
    <w:p>
      <w:pPr>
        <w:keepNext/>
        <w:spacing w:after="80"/>
        <w:ind w:left="170"/>
      </w:pPr>
      <w:r>
        <w:rPr>
          <w:rFonts w:ascii="Arial" w:hAnsi="Arial"/>
          <w:color w:val="163258"/>
          <w:sz w:val="24"/>
        </w:rPr>
        <w:t xml:space="preserve">• </w:t>
      </w:r>
      <w:r>
        <w:rPr>
          <w:rFonts w:ascii="Arial" w:hAnsi="Arial"/>
          <w:b w:val="0"/>
          <w:i w:val="0"/>
          <w:color w:val="163258"/>
          <w:sz w:val="20"/>
        </w:rPr>
        <w:t>Mein erster Arbeitgeber, die Firma Kraft Jacobs Suchard, begann kurz nach meinem Eintritt 1989 dort mit der Automatisierung des Röstkaffee-Werkes in Berlin.</w:t>
      </w:r>
    </w:p>
    <w:p>
      <w:pPr>
        <w:keepNext/>
        <w:spacing w:after="80"/>
        <w:ind w:left="170"/>
      </w:pPr>
      <w:r>
        <w:rPr>
          <w:rFonts w:ascii="Arial" w:hAnsi="Arial"/>
          <w:color w:val="163258"/>
          <w:sz w:val="24"/>
        </w:rPr>
        <w:t xml:space="preserve">• </w:t>
      </w:r>
      <w:r>
        <w:rPr>
          <w:rFonts w:ascii="Arial" w:hAnsi="Arial"/>
          <w:b w:val="0"/>
          <w:i w:val="0"/>
          <w:color w:val="163258"/>
          <w:sz w:val="20"/>
        </w:rPr>
        <w:t>Ich nutzte diese Chance und begann dort mit der Programmierung von Prozess-Leitsystemen in C, sowie mit der Programmierung von Produktionsanlagen in Modicon und Simatik S5.</w:t>
      </w:r>
    </w:p>
    <w:p>
      <w:pPr>
        <w:keepNext/>
        <w:spacing w:after="80"/>
        <w:ind w:left="170"/>
      </w:pPr>
      <w:r>
        <w:rPr>
          <w:rFonts w:ascii="Arial" w:hAnsi="Arial"/>
          <w:color w:val="163258"/>
          <w:sz w:val="24"/>
        </w:rPr>
        <w:t xml:space="preserve">• </w:t>
      </w:r>
      <w:r>
        <w:rPr>
          <w:rFonts w:ascii="Arial" w:hAnsi="Arial"/>
          <w:b w:val="0"/>
          <w:i w:val="0"/>
          <w:color w:val="163258"/>
          <w:sz w:val="20"/>
        </w:rPr>
        <w:t>In unserem Team war jeder für seine Arbeit selbst verantwortlich, eine Qualitätskontrolle gab es damals nicht und eine falsch programmierte Anlage konnte schnell hohen Sachschaden verursachen oder gar</w:t>
      </w:r>
    </w:p>
    <w:p>
      <w:pPr>
        <w:keepNext/>
        <w:spacing w:after="80"/>
        <w:ind w:left="170"/>
      </w:pPr>
      <w:r>
        <w:rPr>
          <w:rFonts w:ascii="Arial" w:hAnsi="Arial"/>
          <w:color w:val="163258"/>
          <w:sz w:val="24"/>
        </w:rPr>
        <w:t xml:space="preserve">• </w:t>
      </w:r>
      <w:r>
        <w:rPr>
          <w:rFonts w:ascii="Arial" w:hAnsi="Arial"/>
          <w:b w:val="0"/>
          <w:i w:val="0"/>
          <w:color w:val="163258"/>
          <w:sz w:val="20"/>
        </w:rPr>
        <w:t>Die Anforderungen wurden schnell anspruchsvoller und neben der</w:t>
      </w:r>
    </w:p>
    <w:p>
      <w:pPr>
        <w:keepNext/>
        <w:spacing w:after="80"/>
        <w:ind w:left="170"/>
      </w:pPr>
      <w:r>
        <w:rPr>
          <w:rFonts w:ascii="Arial" w:hAnsi="Arial"/>
          <w:color w:val="163258"/>
          <w:sz w:val="24"/>
        </w:rPr>
        <w:t xml:space="preserve">• </w:t>
      </w:r>
      <w:r>
        <w:rPr>
          <w:rFonts w:ascii="Arial" w:hAnsi="Arial"/>
          <w:b w:val="0"/>
          <w:i w:val="0"/>
          <w:color w:val="163258"/>
          <w:sz w:val="20"/>
        </w:rPr>
        <w:t>Programmierung</w:t>
      </w:r>
    </w:p>
    <w:p>
      <w:pPr>
        <w:keepNext/>
        <w:spacing w:after="80"/>
        <w:ind w:left="170"/>
      </w:pPr>
      <w:r>
        <w:rPr>
          <w:rFonts w:ascii="Arial" w:hAnsi="Arial"/>
          <w:color w:val="163258"/>
          <w:sz w:val="24"/>
        </w:rPr>
        <w:t xml:space="preserve">• </w:t>
      </w:r>
      <w:r>
        <w:rPr>
          <w:rFonts w:ascii="Arial" w:hAnsi="Arial"/>
          <w:b w:val="0"/>
          <w:i w:val="0"/>
          <w:color w:val="163258"/>
          <w:sz w:val="20"/>
        </w:rPr>
        <w:t>leitete ich auch den Umbau von Produktionsanlagen.</w:t>
      </w:r>
    </w:p>
    <w:p>
      <w:pPr>
        <w:keepNext/>
        <w:spacing w:after="80"/>
        <w:ind w:left="170"/>
      </w:pPr>
      <w:r>
        <w:rPr>
          <w:rFonts w:ascii="Arial" w:hAnsi="Arial"/>
          <w:color w:val="163258"/>
          <w:sz w:val="24"/>
        </w:rPr>
        <w:t xml:space="preserve">• </w:t>
      </w:r>
      <w:r>
        <w:rPr>
          <w:rFonts w:ascii="Arial" w:hAnsi="Arial"/>
          <w:b w:val="0"/>
          <w:i w:val="0"/>
          <w:color w:val="163258"/>
          <w:sz w:val="20"/>
        </w:rPr>
        <w:t>Im Alter 20 Jahren habe ich bereits große Modernisierungsprojekte mit mehr als zehn Mitarbeitern geleitet.</w:t>
      </w:r>
    </w:p>
    <w:p>
      <w:pPr>
        <w:keepNext/>
        <w:spacing w:after="80"/>
        <w:ind w:left="170"/>
      </w:pPr>
      <w:r>
        <w:rPr>
          <w:rFonts w:ascii="Arial" w:hAnsi="Arial"/>
          <w:color w:val="163258"/>
          <w:sz w:val="24"/>
        </w:rPr>
        <w:t xml:space="preserve">• </w:t>
      </w:r>
      <w:r>
        <w:rPr>
          <w:rFonts w:ascii="Arial" w:hAnsi="Arial"/>
          <w:b w:val="0"/>
          <w:i w:val="0"/>
          <w:color w:val="163258"/>
          <w:sz w:val="20"/>
        </w:rPr>
        <w:t>Neben der Programmierung von Prozess-Leitsystemen programmierte ich später mehr betriebswirtschaftliche Software dann in Turbo Pascal, Turbo C++ und später dann in Java.</w:t>
      </w:r>
    </w:p>
    <w:p>
      <w:pPr>
        <w:keepNext w:val="0"/>
        <w:spacing w:after="320"/>
        <w:ind w:left="170"/>
      </w:pPr>
      <w:r>
        <w:rPr>
          <w:rFonts w:ascii="Arial" w:hAnsi="Arial"/>
          <w:color w:val="163258"/>
          <w:sz w:val="24"/>
        </w:rPr>
        <w:t xml:space="preserve">• </w:t>
      </w:r>
      <w:r>
        <w:rPr>
          <w:rFonts w:ascii="Arial" w:hAnsi="Arial"/>
          <w:b w:val="0"/>
          <w:i w:val="0"/>
          <w:color w:val="163258"/>
          <w:sz w:val="20"/>
        </w:rPr>
        <w:t>Nach zehn Jahren Berufserfahrung in der Software-Entwicklung und im Projektmanagement wagte ich den Schritt in die Selbstständigkeit.</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Nahrungs- und Genußmittel, Automobilindustrie, Umwelttechnik, Pharmazie, Banken, Versicherungen, Medizin, Telekommunikation</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Adobe CQ5</w:t>
      </w:r>
    </w:p>
    <w:p>
      <w:pPr>
        <w:spacing w:after="80"/>
        <w:ind w:left="170"/>
      </w:pPr>
      <w:r>
        <w:rPr>
          <w:rFonts w:ascii="Arial" w:hAnsi="Arial"/>
          <w:color w:val="163258"/>
          <w:sz w:val="24"/>
        </w:rPr>
        <w:t xml:space="preserve">• </w:t>
      </w:r>
      <w:r>
        <w:rPr>
          <w:rFonts w:ascii="Arial" w:hAnsi="Arial"/>
          <w:b w:val="0"/>
          <w:i w:val="0"/>
          <w:color w:val="163258"/>
          <w:sz w:val="20"/>
        </w:rPr>
        <w:t>AngularJs 1</w:t>
      </w:r>
    </w:p>
    <w:p>
      <w:pPr>
        <w:spacing w:after="80"/>
        <w:ind w:left="170"/>
      </w:pPr>
      <w:r>
        <w:rPr>
          <w:rFonts w:ascii="Arial" w:hAnsi="Arial"/>
          <w:color w:val="163258"/>
          <w:sz w:val="24"/>
        </w:rPr>
        <w:t xml:space="preserve">• </w:t>
      </w:r>
      <w:r>
        <w:rPr>
          <w:rFonts w:ascii="Arial" w:hAnsi="Arial"/>
          <w:b w:val="0"/>
          <w:i w:val="0"/>
          <w:color w:val="163258"/>
          <w:sz w:val="20"/>
        </w:rPr>
        <w:t>Apache Camel</w:t>
      </w:r>
    </w:p>
    <w:p>
      <w:pPr>
        <w:spacing w:after="80"/>
        <w:ind w:left="170"/>
      </w:pPr>
      <w:r>
        <w:rPr>
          <w:rFonts w:ascii="Arial" w:hAnsi="Arial"/>
          <w:color w:val="163258"/>
          <w:sz w:val="24"/>
        </w:rPr>
        <w:t xml:space="preserve">• </w:t>
      </w:r>
      <w:r>
        <w:rPr>
          <w:rFonts w:ascii="Arial" w:hAnsi="Arial"/>
          <w:b w:val="0"/>
          <w:i w:val="0"/>
          <w:color w:val="163258"/>
          <w:sz w:val="20"/>
        </w:rPr>
        <w:t>Apache Kafka</w:t>
      </w:r>
    </w:p>
    <w:p>
      <w:pPr>
        <w:spacing w:after="80"/>
        <w:ind w:left="170"/>
      </w:pPr>
      <w:r>
        <w:rPr>
          <w:rFonts w:ascii="Arial" w:hAnsi="Arial"/>
          <w:color w:val="163258"/>
          <w:sz w:val="24"/>
        </w:rPr>
        <w:t xml:space="preserve">• </w:t>
      </w:r>
      <w:r>
        <w:rPr>
          <w:rFonts w:ascii="Arial" w:hAnsi="Arial"/>
          <w:b w:val="0"/>
          <w:i w:val="0"/>
          <w:color w:val="163258"/>
          <w:sz w:val="20"/>
        </w:rPr>
        <w:t>Apache Service Mix</w:t>
      </w:r>
    </w:p>
    <w:p>
      <w:pPr>
        <w:spacing w:after="80"/>
        <w:ind w:left="170"/>
      </w:pPr>
      <w:r>
        <w:rPr>
          <w:rFonts w:ascii="Arial" w:hAnsi="Arial"/>
          <w:color w:val="163258"/>
          <w:sz w:val="24"/>
        </w:rPr>
        <w:t xml:space="preserve">• </w:t>
      </w:r>
      <w:r>
        <w:rPr>
          <w:rFonts w:ascii="Arial" w:hAnsi="Arial"/>
          <w:b w:val="0"/>
          <w:i w:val="0"/>
          <w:color w:val="163258"/>
          <w:sz w:val="20"/>
        </w:rPr>
        <w:t>Apache Tomcat</w:t>
      </w:r>
    </w:p>
    <w:p>
      <w:pPr>
        <w:spacing w:after="80"/>
        <w:ind w:left="170"/>
      </w:pPr>
      <w:r>
        <w:rPr>
          <w:rFonts w:ascii="Arial" w:hAnsi="Arial"/>
          <w:color w:val="163258"/>
          <w:sz w:val="24"/>
        </w:rPr>
        <w:t xml:space="preserve">• </w:t>
      </w:r>
      <w:r>
        <w:rPr>
          <w:rFonts w:ascii="Arial" w:hAnsi="Arial"/>
          <w:b w:val="0"/>
          <w:i w:val="0"/>
          <w:color w:val="163258"/>
          <w:sz w:val="20"/>
        </w:rPr>
        <w:t>Applikationsarchitektur</w:t>
      </w:r>
    </w:p>
    <w:p>
      <w:pPr>
        <w:spacing w:after="80"/>
        <w:ind w:left="170"/>
      </w:pPr>
      <w:r>
        <w:rPr>
          <w:rFonts w:ascii="Arial" w:hAnsi="Arial"/>
          <w:color w:val="163258"/>
          <w:sz w:val="24"/>
        </w:rPr>
        <w:t xml:space="preserve">• </w:t>
      </w:r>
      <w:r>
        <w:rPr>
          <w:rFonts w:ascii="Arial" w:hAnsi="Arial"/>
          <w:b w:val="0"/>
          <w:i w:val="0"/>
          <w:color w:val="163258"/>
          <w:sz w:val="20"/>
        </w:rPr>
        <w:t>Architekturmanagement</w:t>
      </w:r>
    </w:p>
    <w:p>
      <w:pPr>
        <w:spacing w:after="80"/>
        <w:ind w:left="170"/>
      </w:pPr>
      <w:r>
        <w:rPr>
          <w:rFonts w:ascii="Arial" w:hAnsi="Arial"/>
          <w:color w:val="163258"/>
          <w:sz w:val="24"/>
        </w:rPr>
        <w:t xml:space="preserve">• </w:t>
      </w:r>
      <w:r>
        <w:rPr>
          <w:rFonts w:ascii="Arial" w:hAnsi="Arial"/>
          <w:b w:val="0"/>
          <w:i w:val="0"/>
          <w:color w:val="163258"/>
          <w:sz w:val="20"/>
        </w:rPr>
        <w:t>Atlassian Confluence</w:t>
      </w:r>
    </w:p>
    <w:p>
      <w:pPr>
        <w:spacing w:after="80"/>
        <w:ind w:left="170"/>
      </w:pPr>
      <w:r>
        <w:rPr>
          <w:rFonts w:ascii="Arial" w:hAnsi="Arial"/>
          <w:color w:val="163258"/>
          <w:sz w:val="24"/>
        </w:rPr>
        <w:t xml:space="preserve">• </w:t>
      </w:r>
      <w:r>
        <w:rPr>
          <w:rFonts w:ascii="Arial" w:hAnsi="Arial"/>
          <w:b w:val="0"/>
          <w:i w:val="0"/>
          <w:color w:val="163258"/>
          <w:sz w:val="20"/>
        </w:rPr>
        <w:t>Atlassian JIRA</w:t>
      </w:r>
    </w:p>
    <w:p>
      <w:pPr>
        <w:spacing w:after="80"/>
        <w:ind w:left="170"/>
      </w:pPr>
      <w:r>
        <w:rPr>
          <w:rFonts w:ascii="Arial" w:hAnsi="Arial"/>
          <w:color w:val="163258"/>
          <w:sz w:val="24"/>
        </w:rPr>
        <w:t xml:space="preserve">• </w:t>
      </w:r>
      <w:r>
        <w:rPr>
          <w:rFonts w:ascii="Arial" w:hAnsi="Arial"/>
          <w:b w:val="0"/>
          <w:i w:val="0"/>
          <w:color w:val="163258"/>
          <w:sz w:val="20"/>
        </w:rPr>
        <w:t>Atlassian JIRA Agile</w:t>
      </w:r>
    </w:p>
    <w:p>
      <w:pPr>
        <w:spacing w:after="80"/>
        <w:ind w:left="170"/>
      </w:pPr>
      <w:r>
        <w:rPr>
          <w:rFonts w:ascii="Arial" w:hAnsi="Arial"/>
          <w:color w:val="163258"/>
          <w:sz w:val="24"/>
        </w:rPr>
        <w:t xml:space="preserve">• </w:t>
      </w:r>
      <w:r>
        <w:rPr>
          <w:rFonts w:ascii="Arial" w:hAnsi="Arial"/>
          <w:b w:val="0"/>
          <w:i w:val="0"/>
          <w:color w:val="163258"/>
          <w:sz w:val="20"/>
        </w:rPr>
        <w:t>Camunda</w:t>
      </w:r>
    </w:p>
    <w:p>
      <w:pPr>
        <w:spacing w:after="80"/>
        <w:ind w:left="170"/>
      </w:pPr>
      <w:r>
        <w:rPr>
          <w:rFonts w:ascii="Arial" w:hAnsi="Arial"/>
          <w:color w:val="163258"/>
          <w:sz w:val="24"/>
        </w:rPr>
        <w:t xml:space="preserve">• </w:t>
      </w:r>
      <w:r>
        <w:rPr>
          <w:rFonts w:ascii="Arial" w:hAnsi="Arial"/>
          <w:b w:val="0"/>
          <w:i w:val="0"/>
          <w:color w:val="163258"/>
          <w:sz w:val="20"/>
        </w:rPr>
        <w:t>CQ5</w:t>
      </w:r>
    </w:p>
    <w:p>
      <w:pPr>
        <w:spacing w:after="80"/>
        <w:ind w:left="170"/>
      </w:pPr>
      <w:r>
        <w:rPr>
          <w:rFonts w:ascii="Arial" w:hAnsi="Arial"/>
          <w:color w:val="163258"/>
          <w:sz w:val="24"/>
        </w:rPr>
        <w:t xml:space="preserve">• </w:t>
      </w:r>
      <w:r>
        <w:rPr>
          <w:rFonts w:ascii="Arial" w:hAnsi="Arial"/>
          <w:b w:val="0"/>
          <w:i w:val="0"/>
          <w:color w:val="163258"/>
          <w:sz w:val="20"/>
        </w:rPr>
        <w:t>EAI</w:t>
      </w:r>
    </w:p>
    <w:p>
      <w:pPr>
        <w:spacing w:after="80"/>
        <w:ind w:left="170"/>
      </w:pPr>
      <w:r>
        <w:rPr>
          <w:rFonts w:ascii="Arial" w:hAnsi="Arial"/>
          <w:color w:val="163258"/>
          <w:sz w:val="24"/>
        </w:rPr>
        <w:t xml:space="preserve">• </w:t>
      </w:r>
      <w:r>
        <w:rPr>
          <w:rFonts w:ascii="Arial" w:hAnsi="Arial"/>
          <w:b w:val="0"/>
          <w:i w:val="0"/>
          <w:color w:val="163258"/>
          <w:sz w:val="20"/>
        </w:rPr>
        <w:t>IntelliJ</w:t>
      </w:r>
    </w:p>
    <w:p>
      <w:pPr>
        <w:spacing w:after="80"/>
        <w:ind w:left="170"/>
      </w:pPr>
      <w:r>
        <w:rPr>
          <w:rFonts w:ascii="Arial" w:hAnsi="Arial"/>
          <w:color w:val="163258"/>
          <w:sz w:val="24"/>
        </w:rPr>
        <w:t xml:space="preserve">• </w:t>
      </w:r>
      <w:r>
        <w:rPr>
          <w:rFonts w:ascii="Arial" w:hAnsi="Arial"/>
          <w:b w:val="0"/>
          <w:i w:val="0"/>
          <w:color w:val="163258"/>
          <w:sz w:val="20"/>
        </w:rPr>
        <w:t>JBoss Application Server</w:t>
      </w:r>
    </w:p>
    <w:p>
      <w:pPr>
        <w:spacing w:after="80"/>
        <w:ind w:left="170"/>
      </w:pPr>
      <w:r>
        <w:rPr>
          <w:rFonts w:ascii="Arial" w:hAnsi="Arial"/>
          <w:color w:val="163258"/>
          <w:sz w:val="24"/>
        </w:rPr>
        <w:t xml:space="preserve">• </w:t>
      </w:r>
      <w:r>
        <w:rPr>
          <w:rFonts w:ascii="Arial" w:hAnsi="Arial"/>
          <w:b w:val="0"/>
          <w:i w:val="0"/>
          <w:color w:val="163258"/>
          <w:sz w:val="20"/>
        </w:rPr>
        <w:t>Kanban</w:t>
      </w:r>
    </w:p>
    <w:p>
      <w:pPr>
        <w:spacing w:after="80"/>
        <w:ind w:left="170"/>
      </w:pPr>
      <w:r>
        <w:rPr>
          <w:rFonts w:ascii="Arial" w:hAnsi="Arial"/>
          <w:color w:val="163258"/>
          <w:sz w:val="24"/>
        </w:rPr>
        <w:t xml:space="preserve">• </w:t>
      </w:r>
      <w:r>
        <w:rPr>
          <w:rFonts w:ascii="Arial" w:hAnsi="Arial"/>
          <w:b w:val="0"/>
          <w:i w:val="0"/>
          <w:color w:val="163258"/>
          <w:sz w:val="20"/>
        </w:rPr>
        <w:t>Microservices</w:t>
      </w:r>
    </w:p>
    <w:p>
      <w:pPr>
        <w:spacing w:after="80"/>
        <w:ind w:left="170"/>
      </w:pPr>
      <w:r>
        <w:rPr>
          <w:rFonts w:ascii="Arial" w:hAnsi="Arial"/>
          <w:color w:val="163258"/>
          <w:sz w:val="24"/>
        </w:rPr>
        <w:t xml:space="preserve">• </w:t>
      </w:r>
      <w:r>
        <w:rPr>
          <w:rFonts w:ascii="Arial" w:hAnsi="Arial"/>
          <w:b w:val="0"/>
          <w:i w:val="0"/>
          <w:color w:val="163258"/>
          <w:sz w:val="20"/>
        </w:rPr>
        <w:t>Netflix Eureka</w:t>
      </w:r>
    </w:p>
    <w:p>
      <w:pPr>
        <w:spacing w:after="80"/>
        <w:ind w:left="170"/>
      </w:pPr>
      <w:r>
        <w:rPr>
          <w:rFonts w:ascii="Arial" w:hAnsi="Arial"/>
          <w:color w:val="163258"/>
          <w:sz w:val="24"/>
        </w:rPr>
        <w:t xml:space="preserve">• </w:t>
      </w:r>
      <w:r>
        <w:rPr>
          <w:rFonts w:ascii="Arial" w:hAnsi="Arial"/>
          <w:b w:val="0"/>
          <w:i w:val="0"/>
          <w:color w:val="163258"/>
          <w:sz w:val="20"/>
        </w:rPr>
        <w:t>Netflix Zuul</w:t>
      </w:r>
    </w:p>
    <w:p>
      <w:pPr>
        <w:spacing w:after="80"/>
        <w:ind w:left="170"/>
      </w:pPr>
      <w:r>
        <w:rPr>
          <w:rFonts w:ascii="Arial" w:hAnsi="Arial"/>
          <w:color w:val="163258"/>
          <w:sz w:val="24"/>
        </w:rPr>
        <w:t xml:space="preserve">• </w:t>
      </w:r>
      <w:r>
        <w:rPr>
          <w:rFonts w:ascii="Arial" w:hAnsi="Arial"/>
          <w:b w:val="0"/>
          <w:i w:val="0"/>
          <w:color w:val="163258"/>
          <w:sz w:val="20"/>
        </w:rPr>
        <w:t>OAuth2</w:t>
      </w:r>
    </w:p>
    <w:p>
      <w:pPr>
        <w:spacing w:after="80"/>
        <w:ind w:left="170"/>
      </w:pPr>
      <w:r>
        <w:rPr>
          <w:rFonts w:ascii="Arial" w:hAnsi="Arial"/>
          <w:color w:val="163258"/>
          <w:sz w:val="24"/>
        </w:rPr>
        <w:t xml:space="preserve">• </w:t>
      </w:r>
      <w:r>
        <w:rPr>
          <w:rFonts w:ascii="Arial" w:hAnsi="Arial"/>
          <w:b w:val="0"/>
          <w:i w:val="0"/>
          <w:color w:val="163258"/>
          <w:sz w:val="20"/>
        </w:rPr>
        <w:t>REST</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SoapUI</w:t>
      </w:r>
    </w:p>
    <w:p>
      <w:pPr>
        <w:spacing w:after="80"/>
        <w:ind w:left="170"/>
      </w:pPr>
      <w:r>
        <w:rPr>
          <w:rFonts w:ascii="Arial" w:hAnsi="Arial"/>
          <w:color w:val="163258"/>
          <w:sz w:val="24"/>
        </w:rPr>
        <w:t xml:space="preserve">• </w:t>
      </w:r>
      <w:r>
        <w:rPr>
          <w:rFonts w:ascii="Arial" w:hAnsi="Arial"/>
          <w:b w:val="0"/>
          <w:i w:val="0"/>
          <w:color w:val="163258"/>
          <w:sz w:val="20"/>
        </w:rPr>
        <w:t>Spring-Boot</w:t>
      </w:r>
    </w:p>
    <w:p>
      <w:pPr>
        <w:spacing w:after="80"/>
        <w:ind w:left="170"/>
      </w:pPr>
      <w:r>
        <w:rPr>
          <w:rFonts w:ascii="Arial" w:hAnsi="Arial"/>
          <w:color w:val="163258"/>
          <w:sz w:val="24"/>
        </w:rPr>
        <w:t xml:space="preserve">• </w:t>
      </w:r>
      <w:r>
        <w:rPr>
          <w:rFonts w:ascii="Arial" w:hAnsi="Arial"/>
          <w:b w:val="0"/>
          <w:i w:val="0"/>
          <w:color w:val="163258"/>
          <w:sz w:val="20"/>
        </w:rPr>
        <w:t>SpringFramework</w:t>
      </w:r>
    </w:p>
    <w:p>
      <w:pPr>
        <w:spacing w:after="80"/>
        <w:ind w:left="170"/>
      </w:pPr>
      <w:r>
        <w:rPr>
          <w:rFonts w:ascii="Arial" w:hAnsi="Arial"/>
          <w:color w:val="163258"/>
          <w:sz w:val="24"/>
        </w:rPr>
        <w:t xml:space="preserve">• </w:t>
      </w:r>
      <w:r>
        <w:rPr>
          <w:rFonts w:ascii="Arial" w:hAnsi="Arial"/>
          <w:b w:val="0"/>
          <w:i w:val="0"/>
          <w:color w:val="163258"/>
          <w:sz w:val="20"/>
        </w:rPr>
        <w:t>Vaadin</w:t>
      </w:r>
    </w:p>
    <w:p>
      <w:pPr>
        <w:spacing w:after="80"/>
        <w:ind w:left="170"/>
      </w:pPr>
      <w:r>
        <w:rPr>
          <w:rFonts w:ascii="Arial" w:hAnsi="Arial"/>
          <w:color w:val="163258"/>
          <w:sz w:val="24"/>
        </w:rPr>
        <w:t xml:space="preserve">• </w:t>
      </w:r>
      <w:r>
        <w:rPr>
          <w:rFonts w:ascii="Arial" w:hAnsi="Arial"/>
          <w:b w:val="0"/>
          <w:i w:val="0"/>
          <w:color w:val="163258"/>
          <w:sz w:val="20"/>
        </w:rPr>
        <w:t>Webapplication</w:t>
      </w:r>
    </w:p>
    <w:p>
      <w:pPr>
        <w:spacing w:after="80"/>
        <w:ind w:left="170"/>
      </w:pPr>
      <w:r>
        <w:rPr>
          <w:rFonts w:ascii="Arial" w:hAnsi="Arial"/>
          <w:color w:val="163258"/>
          <w:sz w:val="24"/>
        </w:rPr>
        <w:t xml:space="preserve">• </w:t>
      </w:r>
      <w:r>
        <w:rPr>
          <w:rFonts w:ascii="Arial" w:hAnsi="Arial"/>
          <w:b w:val="0"/>
          <w:i w:val="0"/>
          <w:color w:val="163258"/>
          <w:sz w:val="20"/>
        </w:rPr>
        <w:t>XML</w:t>
      </w:r>
    </w:p>
    <w:p>
      <w:pPr>
        <w:spacing w:after="80"/>
        <w:ind w:left="170"/>
      </w:pPr>
      <w:r>
        <w:rPr>
          <w:rFonts w:ascii="Arial" w:hAnsi="Arial"/>
          <w:color w:val="163258"/>
          <w:sz w:val="24"/>
        </w:rPr>
        <w:t xml:space="preserve">• </w:t>
      </w:r>
      <w:r>
        <w:rPr>
          <w:rFonts w:ascii="Arial" w:hAnsi="Arial"/>
          <w:b w:val="0"/>
          <w:i w:val="0"/>
          <w:color w:val="163258"/>
          <w:sz w:val="20"/>
        </w:rPr>
        <w:t>* UML</w:t>
      </w:r>
    </w:p>
    <w:p>
      <w:pPr>
        <w:spacing w:after="80"/>
        <w:ind w:left="170"/>
      </w:pPr>
      <w:r>
        <w:rPr>
          <w:rFonts w:ascii="Arial" w:hAnsi="Arial"/>
          <w:color w:val="163258"/>
          <w:sz w:val="24"/>
        </w:rPr>
        <w:t xml:space="preserve">• </w:t>
      </w:r>
      <w:r>
        <w:rPr>
          <w:rFonts w:ascii="Arial" w:hAnsi="Arial"/>
          <w:b w:val="0"/>
          <w:i w:val="0"/>
          <w:color w:val="163258"/>
          <w:sz w:val="20"/>
        </w:rPr>
        <w:t>OOD</w:t>
      </w:r>
    </w:p>
    <w:p>
      <w:pPr>
        <w:spacing w:after="80"/>
        <w:ind w:left="170"/>
      </w:pPr>
      <w:r>
        <w:rPr>
          <w:rFonts w:ascii="Arial" w:hAnsi="Arial"/>
          <w:color w:val="163258"/>
          <w:sz w:val="24"/>
        </w:rPr>
        <w:t xml:space="preserve">• </w:t>
      </w:r>
      <w:r>
        <w:rPr>
          <w:rFonts w:ascii="Arial" w:hAnsi="Arial"/>
          <w:b w:val="0"/>
          <w:i w:val="0"/>
          <w:color w:val="163258"/>
          <w:sz w:val="20"/>
        </w:rPr>
        <w:t>OOA</w:t>
      </w:r>
    </w:p>
    <w:p>
      <w:pPr>
        <w:spacing w:after="80"/>
        <w:ind w:left="170"/>
      </w:pPr>
      <w:r>
        <w:rPr>
          <w:rFonts w:ascii="Arial" w:hAnsi="Arial"/>
          <w:color w:val="163258"/>
          <w:sz w:val="24"/>
        </w:rPr>
        <w:t xml:space="preserve">• </w:t>
      </w:r>
      <w:r>
        <w:rPr>
          <w:rFonts w:ascii="Arial" w:hAnsi="Arial"/>
          <w:b w:val="0"/>
          <w:i w:val="0"/>
          <w:color w:val="163258"/>
          <w:sz w:val="20"/>
        </w:rPr>
        <w:t>* InTouch</w:t>
      </w:r>
    </w:p>
    <w:p>
      <w:pPr>
        <w:spacing w:after="80"/>
        <w:ind w:left="170"/>
      </w:pPr>
      <w:r>
        <w:rPr>
          <w:rFonts w:ascii="Arial" w:hAnsi="Arial"/>
          <w:color w:val="163258"/>
          <w:sz w:val="24"/>
        </w:rPr>
        <w:t xml:space="preserve">• </w:t>
      </w:r>
      <w:r>
        <w:rPr>
          <w:rFonts w:ascii="Arial" w:hAnsi="Arial"/>
          <w:b w:val="0"/>
          <w:i w:val="0"/>
          <w:color w:val="163258"/>
          <w:sz w:val="20"/>
        </w:rPr>
        <w:t>Factory Suite 2000</w:t>
      </w:r>
    </w:p>
    <w:p>
      <w:pPr>
        <w:spacing w:after="80"/>
        <w:ind w:left="170"/>
      </w:pPr>
      <w:r>
        <w:rPr>
          <w:rFonts w:ascii="Arial" w:hAnsi="Arial"/>
          <w:color w:val="163258"/>
          <w:sz w:val="24"/>
        </w:rPr>
        <w:t xml:space="preserve">• </w:t>
      </w:r>
      <w:r>
        <w:rPr>
          <w:rFonts w:ascii="Arial" w:hAnsi="Arial"/>
          <w:b w:val="0"/>
          <w:i w:val="0"/>
          <w:color w:val="163258"/>
          <w:sz w:val="20"/>
        </w:rPr>
        <w:t>Sybase Data Architect</w:t>
      </w:r>
    </w:p>
    <w:p>
      <w:pPr>
        <w:spacing w:after="80"/>
        <w:ind w:left="170"/>
      </w:pPr>
      <w:r>
        <w:rPr>
          <w:rFonts w:ascii="Arial" w:hAnsi="Arial"/>
          <w:color w:val="163258"/>
          <w:sz w:val="24"/>
        </w:rPr>
        <w:t xml:space="preserve">• </w:t>
      </w:r>
      <w:r>
        <w:rPr>
          <w:rFonts w:ascii="Arial" w:hAnsi="Arial"/>
          <w:b w:val="0"/>
          <w:i w:val="0"/>
          <w:color w:val="163258"/>
          <w:sz w:val="20"/>
        </w:rPr>
        <w:t>Borland C++ Builder</w:t>
      </w:r>
    </w:p>
    <w:p>
      <w:pPr>
        <w:spacing w:after="80"/>
        <w:ind w:left="170"/>
      </w:pPr>
      <w:r>
        <w:rPr>
          <w:rFonts w:ascii="Arial" w:hAnsi="Arial"/>
          <w:color w:val="163258"/>
          <w:sz w:val="24"/>
        </w:rPr>
        <w:t xml:space="preserve">• </w:t>
      </w:r>
      <w:r>
        <w:rPr>
          <w:rFonts w:ascii="Arial" w:hAnsi="Arial"/>
          <w:b w:val="0"/>
          <w:i w:val="0"/>
          <w:color w:val="163258"/>
          <w:sz w:val="20"/>
        </w:rPr>
        <w:t>Symantec Visual Cafe</w:t>
      </w:r>
    </w:p>
    <w:p>
      <w:pPr>
        <w:spacing w:after="80"/>
        <w:ind w:left="170"/>
      </w:pPr>
      <w:r>
        <w:rPr>
          <w:rFonts w:ascii="Arial" w:hAnsi="Arial"/>
          <w:color w:val="163258"/>
          <w:sz w:val="24"/>
        </w:rPr>
        <w:t xml:space="preserve">• </w:t>
      </w:r>
      <w:r>
        <w:rPr>
          <w:rFonts w:ascii="Arial" w:hAnsi="Arial"/>
          <w:b w:val="0"/>
          <w:i w:val="0"/>
          <w:color w:val="163258"/>
          <w:sz w:val="20"/>
        </w:rPr>
        <w:t>Doc To Help</w:t>
      </w:r>
    </w:p>
    <w:p>
      <w:pPr>
        <w:spacing w:after="80"/>
        <w:ind w:left="170"/>
      </w:pPr>
      <w:r>
        <w:rPr>
          <w:rFonts w:ascii="Arial" w:hAnsi="Arial"/>
          <w:color w:val="163258"/>
          <w:sz w:val="24"/>
        </w:rPr>
        <w:t xml:space="preserve">• </w:t>
      </w:r>
      <w:r>
        <w:rPr>
          <w:rFonts w:ascii="Arial" w:hAnsi="Arial"/>
          <w:b w:val="0"/>
          <w:i w:val="0"/>
          <w:color w:val="163258"/>
          <w:sz w:val="20"/>
        </w:rPr>
        <w:t>Intersolv PVCS</w:t>
      </w:r>
    </w:p>
    <w:p>
      <w:pPr>
        <w:spacing w:after="80"/>
        <w:ind w:left="170"/>
      </w:pPr>
      <w:r>
        <w:rPr>
          <w:rFonts w:ascii="Arial" w:hAnsi="Arial"/>
          <w:color w:val="163258"/>
          <w:sz w:val="24"/>
        </w:rPr>
        <w:t xml:space="preserve">• </w:t>
      </w:r>
      <w:r>
        <w:rPr>
          <w:rFonts w:ascii="Arial" w:hAnsi="Arial"/>
          <w:b w:val="0"/>
          <w:i w:val="0"/>
          <w:color w:val="163258"/>
          <w:sz w:val="20"/>
        </w:rPr>
        <w:t>Oracle 7.2/9i</w:t>
      </w:r>
    </w:p>
    <w:p>
      <w:pPr>
        <w:spacing w:after="80"/>
        <w:ind w:left="170"/>
      </w:pPr>
      <w:r>
        <w:rPr>
          <w:rFonts w:ascii="Arial" w:hAnsi="Arial"/>
          <w:color w:val="163258"/>
          <w:sz w:val="24"/>
        </w:rPr>
        <w:t xml:space="preserve">• </w:t>
      </w:r>
      <w:r>
        <w:rPr>
          <w:rFonts w:ascii="Arial" w:hAnsi="Arial"/>
          <w:b w:val="0"/>
          <w:i w:val="0"/>
          <w:color w:val="163258"/>
          <w:sz w:val="20"/>
        </w:rPr>
        <w:t>MS SQL Server</w:t>
      </w:r>
    </w:p>
    <w:p>
      <w:pPr>
        <w:spacing w:after="80"/>
        <w:ind w:left="170"/>
      </w:pPr>
      <w:r>
        <w:rPr>
          <w:rFonts w:ascii="Arial" w:hAnsi="Arial"/>
          <w:color w:val="163258"/>
          <w:sz w:val="24"/>
        </w:rPr>
        <w:t xml:space="preserve">• </w:t>
      </w:r>
      <w:r>
        <w:rPr>
          <w:rFonts w:ascii="Arial" w:hAnsi="Arial"/>
          <w:b w:val="0"/>
          <w:i w:val="0"/>
          <w:color w:val="163258"/>
          <w:sz w:val="20"/>
        </w:rPr>
        <w:t>DB2</w:t>
      </w:r>
    </w:p>
    <w:p>
      <w:pPr>
        <w:spacing w:after="80"/>
        <w:ind w:left="170"/>
      </w:pPr>
      <w:r>
        <w:rPr>
          <w:rFonts w:ascii="Arial" w:hAnsi="Arial"/>
          <w:color w:val="163258"/>
          <w:sz w:val="24"/>
        </w:rPr>
        <w:t xml:space="preserve">• </w:t>
      </w:r>
      <w:r>
        <w:rPr>
          <w:rFonts w:ascii="Arial" w:hAnsi="Arial"/>
          <w:b w:val="0"/>
          <w:i w:val="0"/>
          <w:color w:val="163258"/>
          <w:sz w:val="20"/>
        </w:rPr>
        <w:t>MS Office</w:t>
      </w:r>
    </w:p>
    <w:p>
      <w:pPr>
        <w:spacing w:after="80"/>
        <w:ind w:left="170"/>
      </w:pPr>
      <w:r>
        <w:rPr>
          <w:rFonts w:ascii="Arial" w:hAnsi="Arial"/>
          <w:color w:val="163258"/>
          <w:sz w:val="24"/>
        </w:rPr>
        <w:t xml:space="preserve">• </w:t>
      </w:r>
      <w:r>
        <w:rPr>
          <w:rFonts w:ascii="Arial" w:hAnsi="Arial"/>
          <w:b w:val="0"/>
          <w:i w:val="0"/>
          <w:color w:val="163258"/>
          <w:sz w:val="20"/>
        </w:rPr>
        <w:t>EJB</w:t>
      </w:r>
    </w:p>
    <w:p>
      <w:pPr>
        <w:spacing w:after="80"/>
        <w:ind w:left="170"/>
      </w:pPr>
      <w:r>
        <w:rPr>
          <w:rFonts w:ascii="Arial" w:hAnsi="Arial"/>
          <w:color w:val="163258"/>
          <w:sz w:val="24"/>
        </w:rPr>
        <w:t xml:space="preserve">• </w:t>
      </w:r>
      <w:r>
        <w:rPr>
          <w:rFonts w:ascii="Arial" w:hAnsi="Arial"/>
          <w:b w:val="0"/>
          <w:i w:val="0"/>
          <w:color w:val="163258"/>
          <w:sz w:val="20"/>
        </w:rPr>
        <w:t>RMI</w:t>
      </w:r>
    </w:p>
    <w:p>
      <w:pPr>
        <w:spacing w:after="80"/>
        <w:ind w:left="170"/>
      </w:pPr>
      <w:r>
        <w:rPr>
          <w:rFonts w:ascii="Arial" w:hAnsi="Arial"/>
          <w:color w:val="163258"/>
          <w:sz w:val="24"/>
        </w:rPr>
        <w:t xml:space="preserve">• </w:t>
      </w:r>
      <w:r>
        <w:rPr>
          <w:rFonts w:ascii="Arial" w:hAnsi="Arial"/>
          <w:b w:val="0"/>
          <w:i w:val="0"/>
          <w:color w:val="163258"/>
          <w:sz w:val="20"/>
        </w:rPr>
        <w:t>Struts</w:t>
      </w:r>
    </w:p>
    <w:p>
      <w:pPr>
        <w:spacing w:after="80"/>
        <w:ind w:left="170"/>
      </w:pPr>
      <w:r>
        <w:rPr>
          <w:rFonts w:ascii="Arial" w:hAnsi="Arial"/>
          <w:color w:val="163258"/>
          <w:sz w:val="24"/>
        </w:rPr>
        <w:t xml:space="preserve">• </w:t>
      </w:r>
      <w:r>
        <w:rPr>
          <w:rFonts w:ascii="Arial" w:hAnsi="Arial"/>
          <w:b w:val="0"/>
          <w:i w:val="0"/>
          <w:color w:val="163258"/>
          <w:sz w:val="20"/>
        </w:rPr>
        <w:t>Java Plugins</w:t>
      </w:r>
    </w:p>
    <w:p>
      <w:pPr>
        <w:spacing w:after="80"/>
        <w:ind w:left="170"/>
      </w:pPr>
      <w:r>
        <w:rPr>
          <w:rFonts w:ascii="Arial" w:hAnsi="Arial"/>
          <w:color w:val="163258"/>
          <w:sz w:val="24"/>
        </w:rPr>
        <w:t xml:space="preserve">• </w:t>
      </w:r>
      <w:r>
        <w:rPr>
          <w:rFonts w:ascii="Arial" w:hAnsi="Arial"/>
          <w:b w:val="0"/>
          <w:i w:val="0"/>
          <w:color w:val="163258"/>
          <w:sz w:val="20"/>
        </w:rPr>
        <w:t>Jonas</w:t>
      </w:r>
    </w:p>
    <w:p>
      <w:pPr>
        <w:spacing w:after="80"/>
        <w:ind w:left="170"/>
      </w:pPr>
      <w:r>
        <w:rPr>
          <w:rFonts w:ascii="Arial" w:hAnsi="Arial"/>
          <w:color w:val="163258"/>
          <w:sz w:val="24"/>
        </w:rPr>
        <w:t xml:space="preserve">• </w:t>
      </w:r>
      <w:r>
        <w:rPr>
          <w:rFonts w:ascii="Arial" w:hAnsi="Arial"/>
          <w:b w:val="0"/>
          <w:i w:val="0"/>
          <w:color w:val="163258"/>
          <w:sz w:val="20"/>
        </w:rPr>
        <w:t>TogetherJ</w:t>
      </w:r>
    </w:p>
    <w:p>
      <w:pPr>
        <w:spacing w:after="80"/>
        <w:ind w:left="170"/>
      </w:pPr>
      <w:r>
        <w:rPr>
          <w:rFonts w:ascii="Arial" w:hAnsi="Arial"/>
          <w:color w:val="163258"/>
          <w:sz w:val="24"/>
        </w:rPr>
        <w:t xml:space="preserve">• </w:t>
      </w:r>
      <w:r>
        <w:rPr>
          <w:rFonts w:ascii="Arial" w:hAnsi="Arial"/>
          <w:b w:val="0"/>
          <w:i w:val="0"/>
          <w:color w:val="163258"/>
          <w:sz w:val="20"/>
        </w:rPr>
        <w:t>XML/XSL</w:t>
      </w:r>
    </w:p>
    <w:p>
      <w:pPr>
        <w:spacing w:after="80"/>
        <w:ind w:left="170"/>
      </w:pPr>
      <w:r>
        <w:rPr>
          <w:rFonts w:ascii="Arial" w:hAnsi="Arial"/>
          <w:color w:val="163258"/>
          <w:sz w:val="24"/>
        </w:rPr>
        <w:t xml:space="preserve">• </w:t>
      </w:r>
      <w:r>
        <w:rPr>
          <w:rFonts w:ascii="Arial" w:hAnsi="Arial"/>
          <w:b w:val="0"/>
          <w:i w:val="0"/>
          <w:color w:val="163258"/>
          <w:sz w:val="20"/>
        </w:rPr>
        <w:t>JDBC</w:t>
      </w:r>
    </w:p>
    <w:p>
      <w:pPr>
        <w:spacing w:after="80"/>
        <w:ind w:left="170"/>
      </w:pPr>
      <w:r>
        <w:rPr>
          <w:rFonts w:ascii="Arial" w:hAnsi="Arial"/>
          <w:color w:val="163258"/>
          <w:sz w:val="24"/>
        </w:rPr>
        <w:t xml:space="preserve">• </w:t>
      </w:r>
      <w:r>
        <w:rPr>
          <w:rFonts w:ascii="Arial" w:hAnsi="Arial"/>
          <w:b w:val="0"/>
          <w:i w:val="0"/>
          <w:color w:val="163258"/>
          <w:sz w:val="20"/>
        </w:rPr>
        <w:t>SQL</w:t>
      </w:r>
    </w:p>
    <w:p>
      <w:pPr>
        <w:spacing w:after="80"/>
        <w:ind w:left="170"/>
      </w:pPr>
      <w:r>
        <w:rPr>
          <w:rFonts w:ascii="Arial" w:hAnsi="Arial"/>
          <w:color w:val="163258"/>
          <w:sz w:val="24"/>
        </w:rPr>
        <w:t xml:space="preserve">• </w:t>
      </w:r>
      <w:r>
        <w:rPr>
          <w:rFonts w:ascii="Arial" w:hAnsi="Arial"/>
          <w:b w:val="0"/>
          <w:i w:val="0"/>
          <w:color w:val="163258"/>
          <w:sz w:val="20"/>
        </w:rPr>
        <w:t>PL/SQL</w:t>
      </w:r>
    </w:p>
    <w:p>
      <w:pPr>
        <w:spacing w:after="80"/>
        <w:ind w:left="170"/>
      </w:pPr>
      <w:r>
        <w:rPr>
          <w:rFonts w:ascii="Arial" w:hAnsi="Arial"/>
          <w:color w:val="163258"/>
          <w:sz w:val="24"/>
        </w:rPr>
        <w:t xml:space="preserve">• </w:t>
      </w:r>
      <w:r>
        <w:rPr>
          <w:rFonts w:ascii="Arial" w:hAnsi="Arial"/>
          <w:b w:val="0"/>
          <w:i w:val="0"/>
          <w:color w:val="163258"/>
          <w:sz w:val="20"/>
        </w:rPr>
        <w:t>Servlets</w:t>
      </w:r>
    </w:p>
    <w:p>
      <w:pPr>
        <w:spacing w:after="80"/>
        <w:ind w:left="170"/>
      </w:pPr>
      <w:r>
        <w:rPr>
          <w:rFonts w:ascii="Arial" w:hAnsi="Arial"/>
          <w:color w:val="163258"/>
          <w:sz w:val="24"/>
        </w:rPr>
        <w:t xml:space="preserve">• </w:t>
      </w:r>
      <w:r>
        <w:rPr>
          <w:rFonts w:ascii="Arial" w:hAnsi="Arial"/>
          <w:b w:val="0"/>
          <w:i w:val="0"/>
          <w:color w:val="163258"/>
          <w:sz w:val="20"/>
        </w:rPr>
        <w:t>ANT</w:t>
      </w:r>
    </w:p>
    <w:p>
      <w:pPr>
        <w:spacing w:after="80"/>
        <w:ind w:left="170"/>
      </w:pPr>
      <w:r>
        <w:rPr>
          <w:rFonts w:ascii="Arial" w:hAnsi="Arial"/>
          <w:color w:val="163258"/>
          <w:sz w:val="24"/>
        </w:rPr>
        <w:t xml:space="preserve">• </w:t>
      </w:r>
      <w:r>
        <w:rPr>
          <w:rFonts w:ascii="Arial" w:hAnsi="Arial"/>
          <w:b w:val="0"/>
          <w:i w:val="0"/>
          <w:color w:val="163258"/>
          <w:sz w:val="20"/>
        </w:rPr>
        <w:t>SSH (Secure Shell)</w:t>
      </w:r>
    </w:p>
    <w:p>
      <w:pPr>
        <w:spacing w:after="80"/>
        <w:ind w:left="170"/>
      </w:pPr>
      <w:r>
        <w:rPr>
          <w:rFonts w:ascii="Arial" w:hAnsi="Arial"/>
          <w:color w:val="163258"/>
          <w:sz w:val="24"/>
        </w:rPr>
        <w:t xml:space="preserve">• </w:t>
      </w:r>
      <w:r>
        <w:rPr>
          <w:rFonts w:ascii="Arial" w:hAnsi="Arial"/>
          <w:b w:val="0"/>
          <w:i w:val="0"/>
          <w:color w:val="163258"/>
          <w:sz w:val="20"/>
        </w:rPr>
        <w:t>CVS</w:t>
      </w:r>
    </w:p>
    <w:p>
      <w:pPr>
        <w:spacing w:after="80"/>
        <w:ind w:left="170"/>
      </w:pPr>
      <w:r>
        <w:rPr>
          <w:rFonts w:ascii="Arial" w:hAnsi="Arial"/>
          <w:color w:val="163258"/>
          <w:sz w:val="24"/>
        </w:rPr>
        <w:t xml:space="preserve">• </w:t>
      </w:r>
      <w:r>
        <w:rPr>
          <w:rFonts w:ascii="Arial" w:hAnsi="Arial"/>
          <w:b w:val="0"/>
          <w:i w:val="0"/>
          <w:color w:val="163258"/>
          <w:sz w:val="20"/>
        </w:rPr>
        <w:t>Tomcat</w:t>
      </w:r>
    </w:p>
    <w:p>
      <w:pPr>
        <w:spacing w:after="80"/>
        <w:ind w:left="170"/>
      </w:pPr>
      <w:r>
        <w:rPr>
          <w:rFonts w:ascii="Arial" w:hAnsi="Arial"/>
          <w:color w:val="163258"/>
          <w:sz w:val="24"/>
        </w:rPr>
        <w:t xml:space="preserve">• </w:t>
      </w:r>
      <w:r>
        <w:rPr>
          <w:rFonts w:ascii="Arial" w:hAnsi="Arial"/>
          <w:b w:val="0"/>
          <w:i w:val="0"/>
          <w:color w:val="163258"/>
          <w:sz w:val="20"/>
        </w:rPr>
        <w:t>CSS</w:t>
      </w:r>
    </w:p>
    <w:p>
      <w:pPr>
        <w:spacing w:after="80"/>
        <w:ind w:left="170"/>
      </w:pPr>
      <w:r>
        <w:rPr>
          <w:rFonts w:ascii="Arial" w:hAnsi="Arial"/>
          <w:color w:val="163258"/>
          <w:sz w:val="24"/>
        </w:rPr>
        <w:t xml:space="preserve">• </w:t>
      </w:r>
      <w:r>
        <w:rPr>
          <w:rFonts w:ascii="Arial" w:hAnsi="Arial"/>
          <w:b w:val="0"/>
          <w:i w:val="0"/>
          <w:color w:val="163258"/>
          <w:sz w:val="20"/>
        </w:rPr>
        <w:t>JSP</w:t>
      </w:r>
    </w:p>
    <w:p>
      <w:pPr>
        <w:spacing w:after="80"/>
        <w:ind w:left="170"/>
      </w:pPr>
      <w:r>
        <w:rPr>
          <w:rFonts w:ascii="Arial" w:hAnsi="Arial"/>
          <w:color w:val="163258"/>
          <w:sz w:val="24"/>
        </w:rPr>
        <w:t xml:space="preserve">• </w:t>
      </w:r>
      <w:r>
        <w:rPr>
          <w:rFonts w:ascii="Arial" w:hAnsi="Arial"/>
          <w:b w:val="0"/>
          <w:i w:val="0"/>
          <w:color w:val="163258"/>
          <w:sz w:val="20"/>
        </w:rPr>
        <w:t>TeamSite</w:t>
      </w:r>
    </w:p>
    <w:p>
      <w:pPr>
        <w:spacing w:after="80"/>
        <w:ind w:left="170"/>
      </w:pPr>
      <w:r>
        <w:rPr>
          <w:rFonts w:ascii="Arial" w:hAnsi="Arial"/>
          <w:color w:val="163258"/>
          <w:sz w:val="24"/>
        </w:rPr>
        <w:t xml:space="preserve">• </w:t>
      </w:r>
      <w:r>
        <w:rPr>
          <w:rFonts w:ascii="Arial" w:hAnsi="Arial"/>
          <w:b w:val="0"/>
          <w:i w:val="0"/>
          <w:color w:val="163258"/>
          <w:sz w:val="20"/>
        </w:rPr>
        <w:t>Magic Draw</w:t>
      </w:r>
    </w:p>
    <w:p>
      <w:pPr>
        <w:spacing w:after="80"/>
        <w:ind w:left="170"/>
      </w:pPr>
      <w:r>
        <w:rPr>
          <w:rFonts w:ascii="Arial" w:hAnsi="Arial"/>
          <w:color w:val="163258"/>
          <w:sz w:val="24"/>
        </w:rPr>
        <w:t xml:space="preserve">• </w:t>
      </w:r>
      <w:r>
        <w:rPr>
          <w:rFonts w:ascii="Arial" w:hAnsi="Arial"/>
          <w:b w:val="0"/>
          <w:i w:val="0"/>
          <w:color w:val="163258"/>
          <w:sz w:val="20"/>
        </w:rPr>
        <w:t>Reuters</w:t>
      </w:r>
    </w:p>
    <w:p>
      <w:pPr>
        <w:spacing w:after="80"/>
        <w:ind w:left="170"/>
      </w:pPr>
      <w:r>
        <w:rPr>
          <w:rFonts w:ascii="Arial" w:hAnsi="Arial"/>
          <w:color w:val="163258"/>
          <w:sz w:val="24"/>
        </w:rPr>
        <w:t xml:space="preserve">• </w:t>
      </w:r>
      <w:r>
        <w:rPr>
          <w:rFonts w:ascii="Arial" w:hAnsi="Arial"/>
          <w:b w:val="0"/>
          <w:i w:val="0"/>
          <w:color w:val="163258"/>
          <w:sz w:val="20"/>
        </w:rPr>
        <w:t>WSAD</w:t>
      </w:r>
    </w:p>
    <w:p>
      <w:pPr>
        <w:spacing w:after="80"/>
        <w:ind w:left="170"/>
      </w:pPr>
      <w:r>
        <w:rPr>
          <w:rFonts w:ascii="Arial" w:hAnsi="Arial"/>
          <w:color w:val="163258"/>
          <w:sz w:val="24"/>
        </w:rPr>
        <w:t xml:space="preserve">• </w:t>
      </w:r>
      <w:r>
        <w:rPr>
          <w:rFonts w:ascii="Arial" w:hAnsi="Arial"/>
          <w:b w:val="0"/>
          <w:i w:val="0"/>
          <w:color w:val="163258"/>
          <w:sz w:val="20"/>
        </w:rPr>
        <w:t>Eclipse</w:t>
      </w:r>
    </w:p>
    <w:p>
      <w:pPr>
        <w:spacing w:after="80"/>
        <w:ind w:left="170"/>
      </w:pPr>
      <w:r>
        <w:rPr>
          <w:rFonts w:ascii="Arial" w:hAnsi="Arial"/>
          <w:color w:val="163258"/>
          <w:sz w:val="24"/>
        </w:rPr>
        <w:t xml:space="preserve">• </w:t>
      </w:r>
      <w:r>
        <w:rPr>
          <w:rFonts w:ascii="Arial" w:hAnsi="Arial"/>
          <w:b w:val="0"/>
          <w:i w:val="0"/>
          <w:color w:val="163258"/>
          <w:sz w:val="20"/>
        </w:rPr>
        <w:t>LDAP</w:t>
      </w:r>
    </w:p>
    <w:p>
      <w:pPr>
        <w:spacing w:after="80"/>
        <w:ind w:left="170"/>
      </w:pPr>
      <w:r>
        <w:rPr>
          <w:rFonts w:ascii="Arial" w:hAnsi="Arial"/>
          <w:color w:val="163258"/>
          <w:sz w:val="24"/>
        </w:rPr>
        <w:t xml:space="preserve">• </w:t>
      </w:r>
      <w:r>
        <w:rPr>
          <w:rFonts w:ascii="Arial" w:hAnsi="Arial"/>
          <w:b w:val="0"/>
          <w:i w:val="0"/>
          <w:color w:val="163258"/>
          <w:sz w:val="20"/>
        </w:rPr>
        <w:t>Wertpapiere (WP)</w:t>
      </w:r>
    </w:p>
    <w:p>
      <w:pPr>
        <w:spacing w:after="80"/>
        <w:ind w:left="170"/>
      </w:pPr>
      <w:r>
        <w:rPr>
          <w:rFonts w:ascii="Arial" w:hAnsi="Arial"/>
          <w:color w:val="163258"/>
          <w:sz w:val="24"/>
        </w:rPr>
        <w:t xml:space="preserve">• </w:t>
      </w:r>
      <w:r>
        <w:rPr>
          <w:rFonts w:ascii="Arial" w:hAnsi="Arial"/>
          <w:b w:val="0"/>
          <w:i w:val="0"/>
          <w:color w:val="163258"/>
          <w:sz w:val="20"/>
        </w:rPr>
        <w:t>Moderationstechniken</w:t>
      </w:r>
    </w:p>
    <w:p>
      <w:pPr>
        <w:spacing w:after="80"/>
        <w:ind w:left="170"/>
      </w:pPr>
      <w:r>
        <w:rPr>
          <w:rFonts w:ascii="Arial" w:hAnsi="Arial"/>
          <w:color w:val="163258"/>
          <w:sz w:val="24"/>
        </w:rPr>
        <w:t xml:space="preserve">• </w:t>
      </w:r>
      <w:r>
        <w:rPr>
          <w:rFonts w:ascii="Arial" w:hAnsi="Arial"/>
          <w:b w:val="0"/>
          <w:i w:val="0"/>
          <w:color w:val="163258"/>
          <w:sz w:val="20"/>
        </w:rPr>
        <w:t>Bedarfsanalyse / Requirementengineering</w:t>
      </w:r>
    </w:p>
    <w:p>
      <w:pPr>
        <w:spacing w:after="80"/>
        <w:ind w:left="170"/>
      </w:pPr>
      <w:r>
        <w:rPr>
          <w:rFonts w:ascii="Arial" w:hAnsi="Arial"/>
          <w:color w:val="163258"/>
          <w:sz w:val="24"/>
        </w:rPr>
        <w:t xml:space="preserve">• </w:t>
      </w:r>
      <w:r>
        <w:rPr>
          <w:rFonts w:ascii="Arial" w:hAnsi="Arial"/>
          <w:b w:val="0"/>
          <w:i w:val="0"/>
          <w:color w:val="163258"/>
          <w:sz w:val="20"/>
        </w:rPr>
        <w:t>Konzepterstellung</w:t>
      </w:r>
    </w:p>
    <w:p>
      <w:pPr>
        <w:spacing w:after="80"/>
        <w:ind w:left="170"/>
      </w:pPr>
      <w:r>
        <w:rPr>
          <w:rFonts w:ascii="Arial" w:hAnsi="Arial"/>
          <w:color w:val="163258"/>
          <w:sz w:val="24"/>
        </w:rPr>
        <w:t xml:space="preserve">• </w:t>
      </w:r>
      <w:r>
        <w:rPr>
          <w:rFonts w:ascii="Arial" w:hAnsi="Arial"/>
          <w:b w:val="0"/>
          <w:i w:val="0"/>
          <w:color w:val="163258"/>
          <w:sz w:val="20"/>
        </w:rPr>
        <w:t>Projektleitung / Projektkoordination</w:t>
      </w:r>
    </w:p>
    <w:p>
      <w:pPr>
        <w:spacing w:after="80"/>
        <w:ind w:left="170"/>
      </w:pPr>
      <w:r>
        <w:rPr>
          <w:rFonts w:ascii="Arial" w:hAnsi="Arial"/>
          <w:color w:val="163258"/>
          <w:sz w:val="24"/>
        </w:rPr>
        <w:t xml:space="preserve">• </w:t>
      </w:r>
      <w:r>
        <w:rPr>
          <w:rFonts w:ascii="Arial" w:hAnsi="Arial"/>
          <w:b w:val="0"/>
          <w:i w:val="0"/>
          <w:color w:val="163258"/>
          <w:sz w:val="20"/>
        </w:rPr>
        <w:t>Teambildung</w:t>
      </w:r>
    </w:p>
    <w:p>
      <w:pPr>
        <w:spacing w:after="80"/>
        <w:ind w:left="170"/>
      </w:pPr>
      <w:r>
        <w:rPr>
          <w:rFonts w:ascii="Arial" w:hAnsi="Arial"/>
          <w:color w:val="163258"/>
          <w:sz w:val="24"/>
        </w:rPr>
        <w:t xml:space="preserve">• </w:t>
      </w:r>
      <w:r>
        <w:rPr>
          <w:rFonts w:ascii="Arial" w:hAnsi="Arial"/>
          <w:b w:val="0"/>
          <w:i w:val="0"/>
          <w:color w:val="163258"/>
          <w:sz w:val="20"/>
        </w:rPr>
        <w:t>Teammotivierung</w:t>
      </w:r>
    </w:p>
    <w:p>
      <w:pPr>
        <w:spacing w:after="80"/>
        <w:ind w:left="170"/>
      </w:pPr>
      <w:r>
        <w:rPr>
          <w:rFonts w:ascii="Arial" w:hAnsi="Arial"/>
          <w:color w:val="163258"/>
          <w:sz w:val="24"/>
        </w:rPr>
        <w:t xml:space="preserve">• </w:t>
      </w:r>
      <w:r>
        <w:rPr>
          <w:rFonts w:ascii="Arial" w:hAnsi="Arial"/>
          <w:b w:val="0"/>
          <w:i w:val="0"/>
          <w:color w:val="163258"/>
          <w:sz w:val="20"/>
        </w:rPr>
        <w:t>Riskmanagement (Software)</w:t>
      </w:r>
    </w:p>
    <w:p>
      <w:pPr>
        <w:spacing w:after="80"/>
        <w:ind w:left="170"/>
      </w:pPr>
      <w:r>
        <w:rPr>
          <w:rFonts w:ascii="Arial" w:hAnsi="Arial"/>
          <w:color w:val="163258"/>
          <w:sz w:val="24"/>
        </w:rPr>
        <w:t xml:space="preserve">• </w:t>
      </w:r>
      <w:r>
        <w:rPr>
          <w:rFonts w:ascii="Arial" w:hAnsi="Arial"/>
          <w:b w:val="0"/>
          <w:i w:val="0"/>
          <w:color w:val="163258"/>
          <w:sz w:val="20"/>
        </w:rPr>
        <w:t>Functionpoint Analysis (in Anfängen)</w:t>
      </w:r>
    </w:p>
    <w:p>
      <w:pPr>
        <w:spacing w:after="80"/>
        <w:ind w:left="170"/>
      </w:pPr>
      <w:r>
        <w:rPr>
          <w:rFonts w:ascii="Arial" w:hAnsi="Arial"/>
          <w:color w:val="163258"/>
          <w:sz w:val="24"/>
        </w:rPr>
        <w:t xml:space="preserve">• </w:t>
      </w:r>
      <w:r>
        <w:rPr>
          <w:rFonts w:ascii="Arial" w:hAnsi="Arial"/>
          <w:b w:val="0"/>
          <w:i w:val="0"/>
          <w:color w:val="163258"/>
          <w:sz w:val="20"/>
        </w:rPr>
        <w:t>Konfliktmanagement</w:t>
      </w:r>
    </w:p>
    <w:p>
      <w:pPr>
        <w:spacing w:after="80"/>
        <w:ind w:left="170"/>
      </w:pPr>
      <w:r>
        <w:rPr>
          <w:rFonts w:ascii="Arial" w:hAnsi="Arial"/>
          <w:color w:val="163258"/>
          <w:sz w:val="24"/>
        </w:rPr>
        <w:t xml:space="preserve">• </w:t>
      </w:r>
      <w:r>
        <w:rPr>
          <w:rFonts w:ascii="Arial" w:hAnsi="Arial"/>
          <w:b w:val="0"/>
          <w:i w:val="0"/>
          <w:color w:val="163258"/>
          <w:sz w:val="20"/>
        </w:rPr>
        <w:t>Softwarearchitektur</w:t>
      </w:r>
    </w:p>
    <w:p>
      <w:pPr>
        <w:spacing w:after="80"/>
        <w:ind w:left="170"/>
      </w:pPr>
      <w:r>
        <w:rPr>
          <w:rFonts w:ascii="Arial" w:hAnsi="Arial"/>
          <w:color w:val="163258"/>
          <w:sz w:val="24"/>
        </w:rPr>
        <w:t xml:space="preserve">• </w:t>
      </w:r>
      <w:r>
        <w:rPr>
          <w:rFonts w:ascii="Arial" w:hAnsi="Arial"/>
          <w:b w:val="0"/>
          <w:i w:val="0"/>
          <w:color w:val="163258"/>
          <w:sz w:val="20"/>
        </w:rPr>
        <w:t>HTML</w:t>
      </w:r>
    </w:p>
    <w:p>
      <w:pPr>
        <w:spacing w:after="80"/>
        <w:ind w:left="170"/>
      </w:pPr>
      <w:r>
        <w:rPr>
          <w:rFonts w:ascii="Arial" w:hAnsi="Arial"/>
          <w:color w:val="163258"/>
          <w:sz w:val="24"/>
        </w:rPr>
        <w:t xml:space="preserve">• </w:t>
      </w:r>
      <w:r>
        <w:rPr>
          <w:rFonts w:ascii="Arial" w:hAnsi="Arial"/>
          <w:b w:val="0"/>
          <w:i w:val="0"/>
          <w:color w:val="163258"/>
          <w:sz w:val="20"/>
        </w:rPr>
        <w:t>Homesite</w:t>
      </w:r>
    </w:p>
    <w:p>
      <w:pPr>
        <w:spacing w:after="80"/>
        <w:ind w:left="170"/>
      </w:pPr>
      <w:r>
        <w:rPr>
          <w:rFonts w:ascii="Arial" w:hAnsi="Arial"/>
          <w:color w:val="163258"/>
          <w:sz w:val="24"/>
        </w:rPr>
        <w:t xml:space="preserve">• </w:t>
      </w:r>
      <w:r>
        <w:rPr>
          <w:rFonts w:ascii="Arial" w:hAnsi="Arial"/>
          <w:b w:val="0"/>
          <w:i w:val="0"/>
          <w:color w:val="163258"/>
          <w:sz w:val="20"/>
        </w:rPr>
        <w:t>Rational Rose</w:t>
      </w:r>
    </w:p>
    <w:p>
      <w:pPr>
        <w:spacing w:after="80"/>
        <w:ind w:left="170"/>
      </w:pPr>
      <w:r>
        <w:rPr>
          <w:rFonts w:ascii="Arial" w:hAnsi="Arial"/>
          <w:color w:val="163258"/>
          <w:sz w:val="24"/>
        </w:rPr>
        <w:t xml:space="preserve">• </w:t>
      </w:r>
      <w:r>
        <w:rPr>
          <w:rFonts w:ascii="Arial" w:hAnsi="Arial"/>
          <w:b w:val="0"/>
          <w:i w:val="0"/>
          <w:color w:val="163258"/>
          <w:sz w:val="20"/>
        </w:rPr>
        <w:t>Content Management Systeme (CMS)</w:t>
      </w:r>
    </w:p>
    <w:p>
      <w:pPr>
        <w:spacing w:after="80"/>
        <w:ind w:left="170"/>
      </w:pPr>
      <w:r>
        <w:rPr>
          <w:rFonts w:ascii="Arial" w:hAnsi="Arial"/>
          <w:color w:val="163258"/>
          <w:sz w:val="24"/>
        </w:rPr>
        <w:t xml:space="preserve">• </w:t>
      </w:r>
      <w:r>
        <w:rPr>
          <w:rFonts w:ascii="Arial" w:hAnsi="Arial"/>
          <w:b w:val="0"/>
          <w:i w:val="0"/>
          <w:color w:val="163258"/>
          <w:sz w:val="20"/>
        </w:rPr>
        <w:t>Aris-Methode (Grundkenntnisse)</w:t>
      </w:r>
    </w:p>
    <w:p>
      <w:pPr>
        <w:spacing w:after="80"/>
        <w:ind w:left="170"/>
      </w:pPr>
      <w:r>
        <w:rPr>
          <w:rFonts w:ascii="Arial" w:hAnsi="Arial"/>
          <w:color w:val="163258"/>
          <w:sz w:val="24"/>
        </w:rPr>
        <w:t xml:space="preserve">• </w:t>
      </w:r>
      <w:r>
        <w:rPr>
          <w:rFonts w:ascii="Arial" w:hAnsi="Arial"/>
          <w:b w:val="0"/>
          <w:i w:val="0"/>
          <w:color w:val="163258"/>
          <w:sz w:val="20"/>
        </w:rPr>
        <w:t>MQ Series (Websphere MQ)</w:t>
      </w:r>
    </w:p>
    <w:p>
      <w:pPr>
        <w:spacing w:after="80"/>
        <w:ind w:left="170"/>
      </w:pPr>
      <w:r>
        <w:rPr>
          <w:rFonts w:ascii="Arial" w:hAnsi="Arial"/>
          <w:color w:val="163258"/>
          <w:sz w:val="24"/>
        </w:rPr>
        <w:t xml:space="preserve">• </w:t>
      </w:r>
      <w:r>
        <w:rPr>
          <w:rFonts w:ascii="Arial" w:hAnsi="Arial"/>
          <w:b w:val="0"/>
          <w:i w:val="0"/>
          <w:color w:val="163258"/>
          <w:sz w:val="20"/>
        </w:rPr>
        <w:t>Websphere</w:t>
      </w:r>
    </w:p>
    <w:p>
      <w:pPr>
        <w:spacing w:after="80"/>
        <w:ind w:left="170"/>
      </w:pPr>
      <w:r>
        <w:rPr>
          <w:rFonts w:ascii="Arial" w:hAnsi="Arial"/>
          <w:color w:val="163258"/>
          <w:sz w:val="24"/>
        </w:rPr>
        <w:t xml:space="preserve">• </w:t>
      </w:r>
      <w:r>
        <w:rPr>
          <w:rFonts w:ascii="Arial" w:hAnsi="Arial"/>
          <w:b w:val="0"/>
          <w:i w:val="0"/>
          <w:color w:val="163258"/>
          <w:sz w:val="20"/>
        </w:rPr>
        <w:t>C.A.R.E (Computer Aided Software Engineering)</w:t>
      </w:r>
    </w:p>
    <w:p>
      <w:pPr>
        <w:spacing w:after="80"/>
        <w:ind w:left="170"/>
      </w:pPr>
      <w:r>
        <w:rPr>
          <w:rFonts w:ascii="Arial" w:hAnsi="Arial"/>
          <w:color w:val="163258"/>
          <w:sz w:val="24"/>
        </w:rPr>
        <w:t xml:space="preserve">• </w:t>
      </w:r>
      <w:r>
        <w:rPr>
          <w:rFonts w:ascii="Arial" w:hAnsi="Arial"/>
          <w:b w:val="0"/>
          <w:i w:val="0"/>
          <w:color w:val="163258"/>
          <w:sz w:val="20"/>
        </w:rPr>
        <w:t>Diverse Open Source Produkte</w:t>
      </w:r>
    </w:p>
    <w:p>
      <w:pPr>
        <w:spacing w:after="80"/>
        <w:ind w:left="170"/>
      </w:pPr>
      <w:r>
        <w:rPr>
          <w:rFonts w:ascii="Arial" w:hAnsi="Arial"/>
          <w:color w:val="163258"/>
          <w:sz w:val="24"/>
        </w:rPr>
        <w:t xml:space="preserve">• </w:t>
      </w:r>
      <w:r>
        <w:rPr>
          <w:rFonts w:ascii="Arial" w:hAnsi="Arial"/>
          <w:b w:val="0"/>
          <w:i w:val="0"/>
          <w:color w:val="163258"/>
          <w:sz w:val="20"/>
        </w:rPr>
        <w:t>Photoshop CS</w:t>
      </w:r>
    </w:p>
    <w:p>
      <w:pPr>
        <w:spacing w:after="80"/>
        <w:ind w:left="170"/>
      </w:pPr>
      <w:r>
        <w:rPr>
          <w:rFonts w:ascii="Arial" w:hAnsi="Arial"/>
          <w:color w:val="163258"/>
          <w:sz w:val="24"/>
        </w:rPr>
        <w:t xml:space="preserve">• </w:t>
      </w:r>
      <w:r>
        <w:rPr>
          <w:rFonts w:ascii="Arial" w:hAnsi="Arial"/>
          <w:b w:val="0"/>
          <w:i w:val="0"/>
          <w:color w:val="163258"/>
          <w:sz w:val="20"/>
        </w:rPr>
        <w:t>InDesign CS</w:t>
      </w:r>
    </w:p>
    <w:p>
      <w:pPr>
        <w:spacing w:after="80"/>
        <w:ind w:left="170"/>
      </w:pPr>
      <w:r>
        <w:rPr>
          <w:rFonts w:ascii="Arial" w:hAnsi="Arial"/>
          <w:color w:val="163258"/>
          <w:sz w:val="24"/>
        </w:rPr>
        <w:t xml:space="preserve">• </w:t>
      </w:r>
      <w:r>
        <w:rPr>
          <w:rFonts w:ascii="Arial" w:hAnsi="Arial"/>
          <w:b w:val="0"/>
          <w:i w:val="0"/>
          <w:color w:val="163258"/>
          <w:sz w:val="20"/>
        </w:rPr>
        <w:t>Adobe Illustrator</w:t>
      </w:r>
    </w:p>
    <w:p>
      <w:pPr>
        <w:spacing w:after="80"/>
        <w:ind w:left="170"/>
      </w:pPr>
      <w:r>
        <w:rPr>
          <w:rFonts w:ascii="Arial" w:hAnsi="Arial"/>
          <w:color w:val="163258"/>
          <w:sz w:val="24"/>
        </w:rPr>
        <w:t xml:space="preserve">• </w:t>
      </w:r>
      <w:r>
        <w:rPr>
          <w:rFonts w:ascii="Arial" w:hAnsi="Arial"/>
          <w:b w:val="0"/>
          <w:i w:val="0"/>
          <w:color w:val="163258"/>
          <w:sz w:val="20"/>
        </w:rPr>
        <w:t>GoLive</w:t>
      </w:r>
    </w:p>
    <w:p>
      <w:pPr>
        <w:spacing w:after="80"/>
        <w:ind w:left="170"/>
      </w:pPr>
      <w:r>
        <w:rPr>
          <w:rFonts w:ascii="Arial" w:hAnsi="Arial"/>
          <w:color w:val="163258"/>
          <w:sz w:val="24"/>
        </w:rPr>
        <w:t xml:space="preserve">• </w:t>
      </w:r>
      <w:r>
        <w:rPr>
          <w:rFonts w:ascii="Arial" w:hAnsi="Arial"/>
          <w:b w:val="0"/>
          <w:i w:val="0"/>
          <w:color w:val="163258"/>
          <w:sz w:val="20"/>
        </w:rPr>
        <w:t>Ein paar Informationen über mich:</w:t>
      </w:r>
    </w:p>
    <w:p>
      <w:pPr>
        <w:spacing w:after="80"/>
        <w:ind w:left="170"/>
      </w:pPr>
      <w:r>
        <w:rPr>
          <w:rFonts w:ascii="Arial" w:hAnsi="Arial"/>
          <w:color w:val="163258"/>
          <w:sz w:val="24"/>
        </w:rPr>
        <w:t xml:space="preserve">• </w:t>
      </w:r>
      <w:r>
        <w:rPr>
          <w:rFonts w:ascii="Arial" w:hAnsi="Arial"/>
          <w:b w:val="0"/>
          <w:i w:val="0"/>
          <w:color w:val="163258"/>
          <w:sz w:val="20"/>
        </w:rPr>
        <w:t>Seit mehr als 25 Jahren mit großer Hingabe in der Software-Branche tätig</w:t>
      </w:r>
    </w:p>
    <w:p>
      <w:pPr>
        <w:spacing w:after="80"/>
        <w:ind w:left="170"/>
      </w:pPr>
      <w:r>
        <w:rPr>
          <w:rFonts w:ascii="Arial" w:hAnsi="Arial"/>
          <w:color w:val="163258"/>
          <w:sz w:val="24"/>
        </w:rPr>
        <w:t xml:space="preserve">• </w:t>
      </w:r>
      <w:r>
        <w:rPr>
          <w:rFonts w:ascii="Arial" w:hAnsi="Arial"/>
          <w:b w:val="0"/>
          <w:i w:val="0"/>
          <w:color w:val="163258"/>
          <w:sz w:val="20"/>
        </w:rPr>
        <w:t>- auf jeden Fall mehr Berufung</w:t>
      </w:r>
    </w:p>
    <w:p>
      <w:pPr>
        <w:spacing w:after="80"/>
        <w:ind w:left="170"/>
      </w:pPr>
      <w:r>
        <w:rPr>
          <w:rFonts w:ascii="Arial" w:hAnsi="Arial"/>
          <w:color w:val="163258"/>
          <w:sz w:val="24"/>
        </w:rPr>
        <w:t xml:space="preserve">• </w:t>
      </w:r>
      <w:r>
        <w:rPr>
          <w:rFonts w:ascii="Arial" w:hAnsi="Arial"/>
          <w:b w:val="0"/>
          <w:i w:val="0"/>
          <w:color w:val="163258"/>
          <w:sz w:val="20"/>
        </w:rPr>
        <w:t>als Beruf</w:t>
      </w:r>
    </w:p>
    <w:p>
      <w:pPr>
        <w:spacing w:after="80"/>
        <w:ind w:left="170"/>
      </w:pPr>
      <w:r>
        <w:rPr>
          <w:rFonts w:ascii="Arial" w:hAnsi="Arial"/>
          <w:color w:val="163258"/>
          <w:sz w:val="24"/>
        </w:rPr>
        <w:t xml:space="preserve">• </w:t>
      </w:r>
      <w:r>
        <w:rPr>
          <w:rFonts w:ascii="Arial" w:hAnsi="Arial"/>
          <w:b w:val="0"/>
          <w:i w:val="0"/>
          <w:color w:val="163258"/>
          <w:sz w:val="20"/>
        </w:rPr>
        <w:t>* Ich arbeite erfolgsorientiert</w:t>
      </w:r>
    </w:p>
    <w:p>
      <w:pPr>
        <w:spacing w:after="80"/>
        <w:ind w:left="170"/>
      </w:pPr>
      <w:r>
        <w:rPr>
          <w:rFonts w:ascii="Arial" w:hAnsi="Arial"/>
          <w:color w:val="163258"/>
          <w:sz w:val="24"/>
        </w:rPr>
        <w:t xml:space="preserve">• </w:t>
      </w:r>
      <w:r>
        <w:rPr>
          <w:rFonts w:ascii="Arial" w:hAnsi="Arial"/>
          <w:b w:val="0"/>
          <w:i w:val="0"/>
          <w:color w:val="163258"/>
          <w:sz w:val="20"/>
        </w:rPr>
        <w:t>nicht nur als "externer im Projekt"</w:t>
      </w:r>
    </w:p>
    <w:p>
      <w:pPr>
        <w:spacing w:after="80"/>
        <w:ind w:left="170"/>
      </w:pPr>
      <w:r>
        <w:rPr>
          <w:rFonts w:ascii="Arial" w:hAnsi="Arial"/>
          <w:color w:val="163258"/>
          <w:sz w:val="24"/>
        </w:rPr>
        <w:t xml:space="preserve">• </w:t>
      </w:r>
      <w:r>
        <w:rPr>
          <w:rFonts w:ascii="Arial" w:hAnsi="Arial"/>
          <w:b w:val="0"/>
          <w:i w:val="0"/>
          <w:color w:val="163258"/>
          <w:sz w:val="20"/>
        </w:rPr>
        <w:t>Ich mag einfache (aber keine primitiven) Lösungen.</w:t>
      </w:r>
    </w:p>
    <w:p>
      <w:pPr>
        <w:spacing w:after="80"/>
        <w:ind w:left="170"/>
      </w:pPr>
      <w:r>
        <w:rPr>
          <w:rFonts w:ascii="Arial" w:hAnsi="Arial"/>
          <w:color w:val="163258"/>
          <w:sz w:val="24"/>
        </w:rPr>
        <w:t xml:space="preserve">• </w:t>
      </w:r>
      <w:r>
        <w:rPr>
          <w:rFonts w:ascii="Arial" w:hAnsi="Arial"/>
          <w:b w:val="0"/>
          <w:i w:val="0"/>
          <w:color w:val="163258"/>
          <w:sz w:val="20"/>
        </w:rPr>
        <w:t>Arbeite gerne mit guten Leuten zusammen.</w:t>
      </w:r>
    </w:p>
    <w:p>
      <w:pPr>
        <w:spacing w:after="80"/>
        <w:ind w:left="170"/>
      </w:pPr>
      <w:r>
        <w:rPr>
          <w:rFonts w:ascii="Arial" w:hAnsi="Arial"/>
          <w:color w:val="163258"/>
          <w:sz w:val="24"/>
        </w:rPr>
        <w:t xml:space="preserve">• </w:t>
      </w:r>
      <w:r>
        <w:rPr>
          <w:rFonts w:ascii="Arial" w:hAnsi="Arial"/>
          <w:b w:val="0"/>
          <w:i w:val="0"/>
          <w:color w:val="163258"/>
          <w:sz w:val="20"/>
        </w:rPr>
        <w:t>Ausgeprägte Hands-on Mentalität.</w:t>
      </w:r>
    </w:p>
    <w:p>
      <w:pPr>
        <w:spacing w:after="80"/>
        <w:ind w:left="170"/>
      </w:pPr>
      <w:r>
        <w:rPr>
          <w:rFonts w:ascii="Arial" w:hAnsi="Arial"/>
          <w:color w:val="163258"/>
          <w:sz w:val="24"/>
        </w:rPr>
        <w:t xml:space="preserve">• </w:t>
      </w:r>
      <w:r>
        <w:rPr>
          <w:rFonts w:ascii="Arial" w:hAnsi="Arial"/>
          <w:b w:val="0"/>
          <w:i w:val="0"/>
          <w:color w:val="163258"/>
          <w:sz w:val="20"/>
        </w:rPr>
        <w:t>Sehr gute analytische Fähigkeiten.</w:t>
      </w:r>
    </w:p>
    <w:p>
      <w:pPr>
        <w:spacing w:after="80"/>
        <w:ind w:left="170"/>
      </w:pPr>
      <w:r>
        <w:rPr>
          <w:rFonts w:ascii="Arial" w:hAnsi="Arial"/>
          <w:color w:val="163258"/>
          <w:sz w:val="24"/>
        </w:rPr>
        <w:t xml:space="preserve">• </w:t>
      </w:r>
      <w:r>
        <w:rPr>
          <w:rFonts w:ascii="Arial" w:hAnsi="Arial"/>
          <w:b w:val="0"/>
          <w:i w:val="0"/>
          <w:color w:val="163258"/>
          <w:sz w:val="20"/>
        </w:rPr>
        <w:t>* Kreativ</w:t>
      </w:r>
    </w:p>
    <w:p>
      <w:pPr>
        <w:spacing w:after="80"/>
        <w:ind w:left="170"/>
      </w:pPr>
      <w:r>
        <w:rPr>
          <w:rFonts w:ascii="Arial" w:hAnsi="Arial"/>
          <w:color w:val="163258"/>
          <w:sz w:val="24"/>
        </w:rPr>
        <w:t xml:space="preserve">• </w:t>
      </w:r>
      <w:r>
        <w:rPr>
          <w:rFonts w:ascii="Arial" w:hAnsi="Arial"/>
          <w:b w:val="0"/>
          <w:i w:val="0"/>
          <w:color w:val="163258"/>
          <w:sz w:val="20"/>
        </w:rPr>
        <w:t>mit guten</w:t>
      </w:r>
    </w:p>
    <w:p>
      <w:pPr>
        <w:spacing w:after="80"/>
        <w:ind w:left="170"/>
      </w:pPr>
      <w:r>
        <w:rPr>
          <w:rFonts w:ascii="Arial" w:hAnsi="Arial"/>
          <w:color w:val="163258"/>
          <w:sz w:val="24"/>
        </w:rPr>
        <w:t xml:space="preserve">• </w:t>
      </w:r>
      <w:r>
        <w:rPr>
          <w:rFonts w:ascii="Arial" w:hAnsi="Arial"/>
          <w:b w:val="0"/>
          <w:i w:val="0"/>
          <w:color w:val="163258"/>
          <w:sz w:val="20"/>
        </w:rPr>
        <w:t>umsetzbaren Ideen</w:t>
      </w:r>
    </w:p>
    <w:p>
      <w:pPr>
        <w:spacing w:after="80"/>
        <w:ind w:left="170"/>
      </w:pPr>
      <w:r>
        <w:rPr>
          <w:rFonts w:ascii="Arial" w:hAnsi="Arial"/>
          <w:color w:val="163258"/>
          <w:sz w:val="24"/>
        </w:rPr>
        <w:t xml:space="preserve">• </w:t>
      </w:r>
      <w:r>
        <w:rPr>
          <w:rFonts w:ascii="Arial" w:hAnsi="Arial"/>
          <w:b w:val="0"/>
          <w:i w:val="0"/>
          <w:color w:val="163258"/>
          <w:sz w:val="20"/>
        </w:rPr>
        <w:t>* Eher Gestalter</w:t>
      </w:r>
    </w:p>
    <w:p>
      <w:pPr>
        <w:spacing w:after="80"/>
        <w:ind w:left="170"/>
      </w:pPr>
      <w:r>
        <w:rPr>
          <w:rFonts w:ascii="Arial" w:hAnsi="Arial"/>
          <w:color w:val="163258"/>
          <w:sz w:val="24"/>
        </w:rPr>
        <w:t xml:space="preserve">• </w:t>
      </w:r>
      <w:r>
        <w:rPr>
          <w:rFonts w:ascii="Arial" w:hAnsi="Arial"/>
          <w:b w:val="0"/>
          <w:i w:val="0"/>
          <w:color w:val="163258"/>
          <w:sz w:val="20"/>
        </w:rPr>
        <w:t>als Verwalter</w:t>
      </w:r>
    </w:p>
    <w:p>
      <w:pPr>
        <w:spacing w:after="80"/>
        <w:ind w:left="170"/>
      </w:pPr>
      <w:r>
        <w:rPr>
          <w:rFonts w:ascii="Arial" w:hAnsi="Arial"/>
          <w:color w:val="163258"/>
          <w:sz w:val="24"/>
        </w:rPr>
        <w:t xml:space="preserve">• </w:t>
      </w:r>
      <w:r>
        <w:rPr>
          <w:rFonts w:ascii="Arial" w:hAnsi="Arial"/>
          <w:b w:val="0"/>
          <w:i w:val="0"/>
          <w:color w:val="163258"/>
          <w:sz w:val="20"/>
        </w:rPr>
        <w:t>Schnelle Auffassungsgabe.</w:t>
      </w:r>
    </w:p>
    <w:p>
      <w:pPr>
        <w:spacing w:after="80"/>
        <w:ind w:left="170"/>
      </w:pPr>
      <w:r>
        <w:rPr>
          <w:rFonts w:ascii="Arial" w:hAnsi="Arial"/>
          <w:color w:val="163258"/>
          <w:sz w:val="24"/>
        </w:rPr>
        <w:t xml:space="preserve">• </w:t>
      </w:r>
      <w:r>
        <w:rPr>
          <w:rFonts w:ascii="Arial" w:hAnsi="Arial"/>
          <w:b w:val="0"/>
          <w:i w:val="0"/>
          <w:color w:val="163258"/>
          <w:sz w:val="20"/>
        </w:rPr>
        <w:t>* Lösungs- und Anwenderorientiert</w:t>
      </w:r>
    </w:p>
    <w:p>
      <w:pPr>
        <w:spacing w:after="80"/>
        <w:ind w:left="170"/>
      </w:pPr>
      <w:r>
        <w:rPr>
          <w:rFonts w:ascii="Arial" w:hAnsi="Arial"/>
          <w:color w:val="163258"/>
          <w:sz w:val="24"/>
        </w:rPr>
        <w:t xml:space="preserve">• </w:t>
      </w:r>
      <w:r>
        <w:rPr>
          <w:rFonts w:ascii="Arial" w:hAnsi="Arial"/>
          <w:b w:val="0"/>
          <w:i w:val="0"/>
          <w:color w:val="163258"/>
          <w:sz w:val="20"/>
        </w:rPr>
        <w:t>nicht technikzentriert</w:t>
      </w:r>
    </w:p>
    <w:p>
      <w:pPr>
        <w:spacing w:after="80"/>
        <w:ind w:left="170"/>
      </w:pPr>
      <w:r>
        <w:rPr>
          <w:rFonts w:ascii="Arial" w:hAnsi="Arial"/>
          <w:color w:val="163258"/>
          <w:sz w:val="24"/>
        </w:rPr>
        <w:t xml:space="preserve">• </w:t>
      </w:r>
      <w:r>
        <w:rPr>
          <w:rFonts w:ascii="Arial" w:hAnsi="Arial"/>
          <w:b w:val="0"/>
          <w:i w:val="0"/>
          <w:color w:val="163258"/>
          <w:sz w:val="20"/>
        </w:rPr>
        <w:t>Sehr gute Kenntnisse und Fähigkeiten in der Moderation von Workshops und</w:t>
      </w:r>
    </w:p>
    <w:p>
      <w:pPr>
        <w:spacing w:after="80"/>
        <w:ind w:left="170"/>
      </w:pPr>
      <w:r>
        <w:rPr>
          <w:rFonts w:ascii="Arial" w:hAnsi="Arial"/>
          <w:color w:val="163258"/>
          <w:sz w:val="24"/>
        </w:rPr>
        <w:t xml:space="preserve">• </w:t>
      </w:r>
      <w:r>
        <w:rPr>
          <w:rFonts w:ascii="Arial" w:hAnsi="Arial"/>
          <w:b w:val="0"/>
          <w:i w:val="0"/>
          <w:color w:val="163258"/>
          <w:sz w:val="20"/>
        </w:rPr>
        <w:t>Meetings.</w:t>
      </w:r>
    </w:p>
    <w:p>
      <w:pPr>
        <w:spacing w:after="80"/>
        <w:ind w:left="170"/>
      </w:pPr>
      <w:r>
        <w:rPr>
          <w:rFonts w:ascii="Arial" w:hAnsi="Arial"/>
          <w:color w:val="163258"/>
          <w:sz w:val="24"/>
        </w:rPr>
        <w:t xml:space="preserve">• </w:t>
      </w:r>
      <w:r>
        <w:rPr>
          <w:rFonts w:ascii="Arial" w:hAnsi="Arial"/>
          <w:b w:val="0"/>
          <w:i w:val="0"/>
          <w:color w:val="163258"/>
          <w:sz w:val="20"/>
        </w:rPr>
        <w:t>Komme gut in einem politisch schwierigen Umfeld gut zurecht.</w:t>
      </w:r>
    </w:p>
    <w:p>
      <w:pPr>
        <w:spacing w:after="80"/>
        <w:ind w:left="170"/>
      </w:pPr>
      <w:r>
        <w:rPr>
          <w:rFonts w:ascii="Arial" w:hAnsi="Arial"/>
          <w:color w:val="163258"/>
          <w:sz w:val="24"/>
        </w:rPr>
        <w:t xml:space="preserve">• </w:t>
      </w:r>
      <w:r>
        <w:rPr>
          <w:rFonts w:ascii="Arial" w:hAnsi="Arial"/>
          <w:b w:val="0"/>
          <w:i w:val="0"/>
          <w:color w:val="163258"/>
          <w:sz w:val="20"/>
        </w:rPr>
        <w:t>Sehr gute Englischkenntnisse in Wort und Schrift (verhandlungssicher).</w:t>
      </w:r>
    </w:p>
    <w:p>
      <w:pPr>
        <w:spacing w:after="80"/>
        <w:ind w:left="170"/>
      </w:pPr>
      <w:r>
        <w:rPr>
          <w:rFonts w:ascii="Arial" w:hAnsi="Arial"/>
          <w:color w:val="163258"/>
          <w:sz w:val="24"/>
        </w:rPr>
        <w:t xml:space="preserve">• </w:t>
      </w:r>
      <w:r>
        <w:rPr>
          <w:rFonts w:ascii="Arial" w:hAnsi="Arial"/>
          <w:b w:val="0"/>
          <w:i w:val="0"/>
          <w:color w:val="163258"/>
          <w:sz w:val="20"/>
        </w:rPr>
        <w:t>Belastbar.</w:t>
      </w:r>
    </w:p>
    <w:p>
      <w:pPr>
        <w:spacing w:after="80"/>
        <w:ind w:left="170"/>
      </w:pPr>
      <w:r>
        <w:rPr>
          <w:rFonts w:ascii="Arial" w:hAnsi="Arial"/>
          <w:color w:val="163258"/>
          <w:sz w:val="24"/>
        </w:rPr>
        <w:t xml:space="preserve">• </w:t>
      </w:r>
      <w:r>
        <w:rPr>
          <w:rFonts w:ascii="Arial" w:hAnsi="Arial"/>
          <w:b w:val="0"/>
          <w:i w:val="0"/>
          <w:color w:val="163258"/>
          <w:sz w:val="20"/>
        </w:rPr>
        <w:t>* Ein Auftreten</w:t>
      </w:r>
    </w:p>
    <w:p>
      <w:pPr>
        <w:spacing w:after="80"/>
        <w:ind w:left="170"/>
      </w:pPr>
      <w:r>
        <w:rPr>
          <w:rFonts w:ascii="Arial" w:hAnsi="Arial"/>
          <w:color w:val="163258"/>
          <w:sz w:val="24"/>
        </w:rPr>
        <w:t xml:space="preserve">• </w:t>
      </w:r>
      <w:r>
        <w:rPr>
          <w:rFonts w:ascii="Arial" w:hAnsi="Arial"/>
          <w:b w:val="0"/>
          <w:i w:val="0"/>
          <w:color w:val="163258"/>
          <w:sz w:val="20"/>
        </w:rPr>
        <w:t>das auch für Präsentationen und Meetings im gehobenen</w:t>
      </w:r>
    </w:p>
    <w:p>
      <w:pPr>
        <w:spacing w:after="80"/>
        <w:ind w:left="170"/>
      </w:pPr>
      <w:r>
        <w:rPr>
          <w:rFonts w:ascii="Arial" w:hAnsi="Arial"/>
          <w:color w:val="163258"/>
          <w:sz w:val="24"/>
        </w:rPr>
        <w:t xml:space="preserve">• </w:t>
      </w:r>
      <w:r>
        <w:rPr>
          <w:rFonts w:ascii="Arial" w:hAnsi="Arial"/>
          <w:b w:val="0"/>
          <w:i w:val="0"/>
          <w:color w:val="163258"/>
          <w:sz w:val="20"/>
        </w:rPr>
        <w:t>Management geeignet ist.</w:t>
      </w:r>
    </w:p>
    <w:p>
      <w:pPr>
        <w:spacing w:after="80"/>
        <w:ind w:left="170"/>
      </w:pPr>
      <w:r>
        <w:rPr>
          <w:rFonts w:ascii="Arial" w:hAnsi="Arial"/>
          <w:color w:val="163258"/>
          <w:sz w:val="24"/>
        </w:rPr>
        <w:t xml:space="preserve">• </w:t>
      </w:r>
      <w:r>
        <w:rPr>
          <w:rFonts w:ascii="Arial" w:hAnsi="Arial"/>
          <w:b w:val="0"/>
          <w:i w:val="0"/>
          <w:color w:val="163258"/>
          <w:sz w:val="20"/>
        </w:rPr>
        <w:t>* Bin in der Lage</w:t>
      </w:r>
    </w:p>
    <w:p>
      <w:pPr>
        <w:spacing w:after="80"/>
        <w:ind w:left="170"/>
      </w:pPr>
      <w:r>
        <w:rPr>
          <w:rFonts w:ascii="Arial" w:hAnsi="Arial"/>
          <w:color w:val="163258"/>
          <w:sz w:val="24"/>
        </w:rPr>
        <w:t xml:space="preserve">• </w:t>
      </w:r>
      <w:r>
        <w:rPr>
          <w:rFonts w:ascii="Arial" w:hAnsi="Arial"/>
          <w:b w:val="0"/>
          <w:i w:val="0"/>
          <w:color w:val="163258"/>
          <w:sz w:val="20"/>
        </w:rPr>
        <w:t>Druck vom Team fernzuhalten oder auch nicht</w:t>
      </w:r>
    </w:p>
    <w:p>
      <w:pPr>
        <w:spacing w:after="80"/>
        <w:ind w:left="170"/>
      </w:pPr>
      <w:r>
        <w:rPr>
          <w:rFonts w:ascii="Arial" w:hAnsi="Arial"/>
          <w:color w:val="163258"/>
          <w:sz w:val="24"/>
        </w:rPr>
        <w:t xml:space="preserve">• </w:t>
      </w:r>
      <w:r>
        <w:rPr>
          <w:rFonts w:ascii="Arial" w:hAnsi="Arial"/>
          <w:b w:val="0"/>
          <w:i w:val="0"/>
          <w:color w:val="163258"/>
          <w:sz w:val="20"/>
        </w:rPr>
        <w:t>Sehr gute Kenntnisse um betriebswirtschaftliche Abläufe.</w:t>
      </w:r>
    </w:p>
    <w:p>
      <w:pPr>
        <w:spacing w:after="80"/>
        <w:ind w:left="170"/>
      </w:pPr>
      <w:r>
        <w:rPr>
          <w:rFonts w:ascii="Arial" w:hAnsi="Arial"/>
          <w:color w:val="163258"/>
          <w:sz w:val="24"/>
        </w:rPr>
        <w:t xml:space="preserve">• </w:t>
      </w:r>
      <w:r>
        <w:rPr>
          <w:rFonts w:ascii="Arial" w:hAnsi="Arial"/>
          <w:b w:val="0"/>
          <w:i w:val="0"/>
          <w:color w:val="163258"/>
          <w:sz w:val="20"/>
        </w:rPr>
        <w:t>Suche keine Projekte als PMO oder im Controlling.</w:t>
      </w:r>
    </w:p>
    <w:p>
      <w:pPr>
        <w:spacing w:after="80"/>
        <w:ind w:left="170"/>
      </w:pPr>
      <w:r>
        <w:rPr>
          <w:rFonts w:ascii="Arial" w:hAnsi="Arial"/>
          <w:color w:val="163258"/>
          <w:sz w:val="24"/>
        </w:rPr>
        <w:t xml:space="preserve">• </w:t>
      </w:r>
      <w:r>
        <w:rPr>
          <w:rFonts w:ascii="Arial" w:hAnsi="Arial"/>
          <w:b w:val="0"/>
          <w:i w:val="0"/>
          <w:color w:val="163258"/>
          <w:sz w:val="20"/>
        </w:rPr>
        <w:t>Alle angegebenen Erfahrungen repräsentieren mindestens ein fundiertes</w:t>
      </w:r>
    </w:p>
    <w:p>
      <w:pPr>
        <w:spacing w:after="80"/>
        <w:ind w:left="170"/>
      </w:pPr>
      <w:r>
        <w:rPr>
          <w:rFonts w:ascii="Arial" w:hAnsi="Arial"/>
          <w:color w:val="163258"/>
          <w:sz w:val="24"/>
        </w:rPr>
        <w:t xml:space="preserve">• </w:t>
      </w:r>
      <w:r>
        <w:rPr>
          <w:rFonts w:ascii="Arial" w:hAnsi="Arial"/>
          <w:b w:val="0"/>
          <w:i w:val="0"/>
          <w:color w:val="163258"/>
          <w:sz w:val="20"/>
        </w:rPr>
        <w:t>Projekten einsetzbares Grundwissen. Für eventuell fehlende Kenntnisse kann ggf.</w:t>
      </w:r>
    </w:p>
    <w:p>
      <w:pPr>
        <w:spacing w:after="80"/>
        <w:ind w:left="170"/>
      </w:pPr>
      <w:r>
        <w:rPr>
          <w:rFonts w:ascii="Arial" w:hAnsi="Arial"/>
          <w:color w:val="163258"/>
          <w:sz w:val="24"/>
        </w:rPr>
        <w:t xml:space="preserve">• </w:t>
      </w:r>
      <w:r>
        <w:rPr>
          <w:rFonts w:ascii="Arial" w:hAnsi="Arial"/>
          <w:b w:val="0"/>
          <w:i w:val="0"/>
          <w:color w:val="163258"/>
          <w:sz w:val="20"/>
        </w:rPr>
        <w:t>ein Preisnachlas über einen Zeitraum vereinbart werden.</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agiles Projektmanagement</w:t>
      </w:r>
    </w:p>
    <w:p>
      <w:pPr>
        <w:spacing w:after="80"/>
        <w:ind w:left="170"/>
      </w:pPr>
      <w:r>
        <w:rPr>
          <w:rFonts w:ascii="Arial" w:hAnsi="Arial"/>
          <w:color w:val="163258"/>
          <w:sz w:val="24"/>
        </w:rPr>
        <w:t xml:space="preserve">• </w:t>
      </w:r>
      <w:r>
        <w:rPr>
          <w:rFonts w:ascii="Arial" w:hAnsi="Arial"/>
          <w:b w:val="0"/>
          <w:i w:val="0"/>
          <w:color w:val="163258"/>
          <w:sz w:val="20"/>
        </w:rPr>
        <w:t>Produktdesign</w:t>
      </w:r>
    </w:p>
    <w:p>
      <w:pPr>
        <w:spacing w:after="80"/>
        <w:ind w:left="170"/>
      </w:pPr>
      <w:r>
        <w:rPr>
          <w:rFonts w:ascii="Arial" w:hAnsi="Arial"/>
          <w:color w:val="163258"/>
          <w:sz w:val="24"/>
        </w:rPr>
        <w:t xml:space="preserve">• </w:t>
      </w:r>
      <w:r>
        <w:rPr>
          <w:rFonts w:ascii="Arial" w:hAnsi="Arial"/>
          <w:b w:val="0"/>
          <w:i w:val="0"/>
          <w:color w:val="163258"/>
          <w:sz w:val="20"/>
        </w:rPr>
        <w:t>Produktentwicklung</w:t>
      </w:r>
    </w:p>
    <w:p>
      <w:pPr>
        <w:spacing w:after="80"/>
        <w:ind w:left="170"/>
      </w:pPr>
      <w:r>
        <w:rPr>
          <w:rFonts w:ascii="Arial" w:hAnsi="Arial"/>
          <w:color w:val="163258"/>
          <w:sz w:val="24"/>
        </w:rPr>
        <w:t xml:space="preserve">• </w:t>
      </w:r>
      <w:r>
        <w:rPr>
          <w:rFonts w:ascii="Arial" w:hAnsi="Arial"/>
          <w:b w:val="0"/>
          <w:i w:val="0"/>
          <w:color w:val="163258"/>
          <w:sz w:val="20"/>
        </w:rPr>
        <w:t>Software-Architekturen</w:t>
      </w:r>
    </w:p>
    <w:p>
      <w:pPr>
        <w:spacing w:after="80"/>
        <w:ind w:left="170"/>
      </w:pPr>
      <w:r>
        <w:rPr>
          <w:rFonts w:ascii="Arial" w:hAnsi="Arial"/>
          <w:color w:val="163258"/>
          <w:sz w:val="24"/>
        </w:rPr>
        <w:t xml:space="preserve">• </w:t>
      </w:r>
      <w:r>
        <w:rPr>
          <w:rFonts w:ascii="Arial" w:hAnsi="Arial"/>
          <w:b w:val="0"/>
          <w:i w:val="0"/>
          <w:color w:val="163258"/>
          <w:sz w:val="20"/>
        </w:rPr>
        <w:t>Software-Entwicklung</w:t>
      </w:r>
    </w:p>
    <w:p>
      <w:pPr>
        <w:spacing w:after="80"/>
        <w:ind w:left="170"/>
      </w:pPr>
      <w:r>
        <w:rPr>
          <w:rFonts w:ascii="Arial" w:hAnsi="Arial"/>
          <w:color w:val="163258"/>
          <w:sz w:val="24"/>
        </w:rPr>
        <w:t xml:space="preserve">• </w:t>
      </w:r>
      <w:r>
        <w:rPr>
          <w:rFonts w:ascii="Arial" w:hAnsi="Arial"/>
          <w:b w:val="0"/>
          <w:i w:val="0"/>
          <w:color w:val="163258"/>
          <w:sz w:val="20"/>
        </w:rPr>
        <w:t>Managementerfahrung in Unternehmen:</w:t>
      </w:r>
    </w:p>
    <w:p>
      <w:pPr>
        <w:spacing w:after="80"/>
        <w:ind w:left="170"/>
      </w:pPr>
      <w:r>
        <w:rPr>
          <w:rFonts w:ascii="Arial" w:hAnsi="Arial"/>
          <w:color w:val="163258"/>
          <w:sz w:val="24"/>
        </w:rPr>
        <w:t xml:space="preserve">• </w:t>
      </w:r>
      <w:r>
        <w:rPr>
          <w:rFonts w:ascii="Arial" w:hAnsi="Arial"/>
          <w:b w:val="0"/>
          <w:i w:val="0"/>
          <w:color w:val="163258"/>
          <w:sz w:val="20"/>
        </w:rPr>
        <w:t>Product Owner</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Sonstige Anmerkungen:</w:t>
      </w:r>
      <w:r>
        <w:br/>
      </w:r>
      <w:r>
        <w:rPr>
          <w:rFonts w:ascii="Arial" w:hAnsi="Arial"/>
          <w:b w:val="0"/>
          <w:i w:val="0"/>
          <w:color w:val="163258"/>
          <w:sz w:val="20"/>
        </w:rPr>
        <w:t>Ich bin seit 1989 in der Softwareentwicklung tätig.</w:t>
      </w:r>
      <w:r>
        <w:br/>
      </w:r>
      <w:r>
        <w:rPr>
          <w:rFonts w:ascii="Arial" w:hAnsi="Arial"/>
          <w:b w:val="0"/>
          <w:i w:val="0"/>
          <w:color w:val="163258"/>
          <w:sz w:val="20"/>
        </w:rPr>
        <w:t>Als "Quereinsteiger" war ich im Berliner Röstkaffeewerk der Firma Kraft Jacobs</w:t>
      </w:r>
      <w:r>
        <w:br/>
      </w:r>
      <w:r>
        <w:rPr>
          <w:rFonts w:ascii="Arial" w:hAnsi="Arial"/>
          <w:b w:val="0"/>
          <w:i w:val="0"/>
          <w:color w:val="163258"/>
          <w:sz w:val="20"/>
        </w:rPr>
        <w:t>Suchard</w:t>
      </w:r>
      <w:r>
        <w:br/>
      </w:r>
      <w:r>
        <w:rPr>
          <w:rFonts w:ascii="Arial" w:hAnsi="Arial"/>
          <w:b w:val="0"/>
          <w:i w:val="0"/>
          <w:color w:val="163258"/>
          <w:sz w:val="20"/>
        </w:rPr>
        <w:t>mit der Realisierung von Investitionsprojekten beschäftigt. Dazu gehörte der</w:t>
      </w:r>
      <w:r>
        <w:br/>
      </w:r>
      <w:r>
        <w:rPr>
          <w:rFonts w:ascii="Arial" w:hAnsi="Arial"/>
          <w:b w:val="0"/>
          <w:i w:val="0"/>
          <w:color w:val="163258"/>
          <w:sz w:val="20"/>
        </w:rPr>
        <w:t>Umbau und</w:t>
      </w:r>
      <w:r>
        <w:br/>
      </w:r>
      <w:r>
        <w:rPr>
          <w:rFonts w:ascii="Arial" w:hAnsi="Arial"/>
          <w:b w:val="0"/>
          <w:i w:val="0"/>
          <w:color w:val="163258"/>
          <w:sz w:val="20"/>
        </w:rPr>
        <w:t>die Optimierung von Produktionsanlagen sowie die Entwicklung von</w:t>
      </w:r>
      <w:r>
        <w:br/>
      </w:r>
      <w:r>
        <w:rPr>
          <w:rFonts w:ascii="Arial" w:hAnsi="Arial"/>
          <w:b w:val="0"/>
          <w:i w:val="0"/>
          <w:color w:val="163258"/>
          <w:sz w:val="20"/>
        </w:rPr>
        <w:t>Steuerungsprogrammen, Prozessleitsystemen und betriebswirtschaftlicher</w:t>
      </w:r>
      <w:r>
        <w:br/>
      </w:r>
      <w:r>
        <w:rPr>
          <w:rFonts w:ascii="Arial" w:hAnsi="Arial"/>
          <w:b w:val="0"/>
          <w:i w:val="0"/>
          <w:color w:val="163258"/>
          <w:sz w:val="20"/>
        </w:rPr>
        <w:t>Anwendungen</w:t>
      </w:r>
      <w:r>
        <w:br/>
      </w:r>
      <w:r>
        <w:rPr>
          <w:rFonts w:ascii="Arial" w:hAnsi="Arial"/>
          <w:b w:val="0"/>
          <w:i w:val="0"/>
          <w:color w:val="163258"/>
          <w:sz w:val="20"/>
        </w:rPr>
        <w:t>unter C und C++, Centura, Modicon und Step 5.</w:t>
      </w:r>
      <w:r>
        <w:br/>
      </w:r>
      <w:r>
        <w:rPr>
          <w:rFonts w:ascii="Arial" w:hAnsi="Arial"/>
          <w:b w:val="0"/>
          <w:i w:val="0"/>
          <w:color w:val="163258"/>
          <w:sz w:val="20"/>
        </w:rPr>
        <w:t>Später übernahm ich die eine großen Teil der Planung und die Projektleitung für</w:t>
      </w:r>
      <w:r>
        <w:br/>
      </w:r>
      <w:r>
        <w:rPr>
          <w:rFonts w:ascii="Arial" w:hAnsi="Arial"/>
          <w:b w:val="0"/>
          <w:i w:val="0"/>
          <w:color w:val="163258"/>
          <w:sz w:val="20"/>
        </w:rPr>
        <w:t>Software- und Automatisierungsprojekte (max. Budget 2,5 Mio. EUR).</w:t>
      </w:r>
      <w:r>
        <w:br/>
      </w:r>
      <w:r>
        <w:rPr>
          <w:rFonts w:ascii="Arial" w:hAnsi="Arial"/>
          <w:b w:val="0"/>
          <w:i w:val="0"/>
          <w:color w:val="163258"/>
          <w:sz w:val="20"/>
        </w:rPr>
        <w:t>Aufgrund meiner Erfolge in diesen Bereichen wurde ich verstärkt mit der</w:t>
      </w:r>
      <w:r>
        <w:br/>
      </w:r>
      <w:r>
        <w:rPr>
          <w:rFonts w:ascii="Arial" w:hAnsi="Arial"/>
          <w:b w:val="0"/>
          <w:i w:val="0"/>
          <w:color w:val="163258"/>
          <w:sz w:val="20"/>
        </w:rPr>
        <w:t>technischen und</w:t>
      </w:r>
      <w:r>
        <w:br/>
      </w:r>
      <w:r>
        <w:rPr>
          <w:rFonts w:ascii="Arial" w:hAnsi="Arial"/>
          <w:b w:val="0"/>
          <w:i w:val="0"/>
          <w:color w:val="163258"/>
          <w:sz w:val="20"/>
        </w:rPr>
        <w:t>fachlichen Leitung komplexer und risikobehafteter Projekte beauftragt.</w:t>
      </w:r>
      <w:r>
        <w:br/>
      </w:r>
      <w:r>
        <w:rPr>
          <w:rFonts w:ascii="Arial" w:hAnsi="Arial"/>
          <w:b w:val="0"/>
          <w:i w:val="0"/>
          <w:color w:val="163258"/>
          <w:sz w:val="20"/>
        </w:rPr>
        <w:t>Durch den frühen Einstieg in die IT und durch ständige Weiterbildung habe ich</w:t>
      </w:r>
      <w:r>
        <w:br/>
      </w:r>
      <w:r>
        <w:rPr>
          <w:rFonts w:ascii="Arial" w:hAnsi="Arial"/>
          <w:b w:val="0"/>
          <w:i w:val="0"/>
          <w:color w:val="163258"/>
          <w:sz w:val="20"/>
        </w:rPr>
        <w:t>in vielen</w:t>
      </w:r>
      <w:r>
        <w:br/>
      </w:r>
      <w:r>
        <w:rPr>
          <w:rFonts w:ascii="Arial" w:hAnsi="Arial"/>
          <w:b w:val="0"/>
          <w:i w:val="0"/>
          <w:color w:val="163258"/>
          <w:sz w:val="20"/>
        </w:rPr>
        <w:t>Bereichen ein sehr umfangreiches Fachwissen aufgebaut. Dank meiner</w:t>
      </w:r>
      <w:r>
        <w:br/>
      </w:r>
      <w:r>
        <w:rPr>
          <w:rFonts w:ascii="Arial" w:hAnsi="Arial"/>
          <w:b w:val="0"/>
          <w:i w:val="0"/>
          <w:color w:val="163258"/>
          <w:sz w:val="20"/>
        </w:rPr>
        <w:t>langjährigen</w:t>
      </w:r>
      <w:r>
        <w:br/>
      </w:r>
      <w:r>
        <w:rPr>
          <w:rFonts w:ascii="Arial" w:hAnsi="Arial"/>
          <w:b w:val="0"/>
          <w:i w:val="0"/>
          <w:color w:val="163258"/>
          <w:sz w:val="20"/>
        </w:rPr>
        <w:t>Erfahrungen bin ich in der Lage mich schnell in neue Situationen und neue</w:t>
      </w:r>
      <w:r>
        <w:br/>
      </w:r>
      <w:r>
        <w:rPr>
          <w:rFonts w:ascii="Arial" w:hAnsi="Arial"/>
          <w:b w:val="0"/>
          <w:i w:val="0"/>
          <w:color w:val="163258"/>
          <w:sz w:val="20"/>
        </w:rPr>
        <w:t>technische</w:t>
      </w:r>
      <w:r>
        <w:br/>
      </w:r>
      <w:r>
        <w:rPr>
          <w:rFonts w:ascii="Arial" w:hAnsi="Arial"/>
          <w:b w:val="0"/>
          <w:i w:val="0"/>
          <w:color w:val="163258"/>
          <w:sz w:val="20"/>
        </w:rPr>
        <w:t>Umgebungen einzuarbeiten.</w:t>
      </w:r>
      <w:r>
        <w:br/>
      </w:r>
      <w:r>
        <w:rPr>
          <w:rFonts w:ascii="Arial" w:hAnsi="Arial"/>
          <w:b w:val="0"/>
          <w:i w:val="0"/>
          <w:color w:val="163258"/>
          <w:sz w:val="20"/>
        </w:rPr>
        <w:t>Seit 1998 arbeite ich als selbständiger Softwareentwickler. Meine fachlichen</w:t>
      </w:r>
      <w:r>
        <w:br/>
      </w:r>
      <w:r>
        <w:rPr>
          <w:rFonts w:ascii="Arial" w:hAnsi="Arial"/>
          <w:b w:val="0"/>
          <w:i w:val="0"/>
          <w:color w:val="163258"/>
          <w:sz w:val="20"/>
        </w:rPr>
        <w:t>Schwerpunkte liegen in der Softwareentwicklung unter Java speziell in der</w:t>
      </w:r>
      <w:r>
        <w:br/>
      </w:r>
      <w:r>
        <w:rPr>
          <w:rFonts w:ascii="Arial" w:hAnsi="Arial"/>
          <w:b w:val="0"/>
          <w:i w:val="0"/>
          <w:color w:val="163258"/>
          <w:sz w:val="20"/>
        </w:rPr>
        <w:t>Entwicklung</w:t>
      </w:r>
      <w:r>
        <w:br/>
      </w:r>
      <w:r>
        <w:rPr>
          <w:rFonts w:ascii="Arial" w:hAnsi="Arial"/>
          <w:b w:val="0"/>
          <w:i w:val="0"/>
          <w:color w:val="163258"/>
          <w:sz w:val="20"/>
        </w:rPr>
        <w:t>von Intranet- und EAI-Applikationen.</w:t>
      </w:r>
      <w:r>
        <w:br/>
      </w:r>
      <w:r>
        <w:rPr>
          <w:rFonts w:ascii="Arial" w:hAnsi="Arial"/>
          <w:b w:val="0"/>
          <w:i w:val="0"/>
          <w:color w:val="163258"/>
          <w:sz w:val="20"/>
        </w:rPr>
        <w:t>Weitere Schwerpunkte liegen im Projektmanagement und im Softwaredesign bzw.</w:t>
      </w:r>
      <w:r>
        <w:br/>
      </w:r>
      <w:r>
        <w:rPr>
          <w:rFonts w:ascii="Arial" w:hAnsi="Arial"/>
          <w:b w:val="0"/>
          <w:i w:val="0"/>
          <w:color w:val="163258"/>
          <w:sz w:val="20"/>
        </w:rPr>
        <w:t>in</w:t>
      </w:r>
      <w:r>
        <w:br/>
      </w:r>
      <w:r>
        <w:rPr>
          <w:rFonts w:ascii="Arial" w:hAnsi="Arial"/>
          <w:b w:val="0"/>
          <w:i w:val="0"/>
          <w:color w:val="163258"/>
          <w:sz w:val="20"/>
        </w:rPr>
        <w:t>der</w:t>
      </w:r>
      <w:r>
        <w:br/>
      </w:r>
      <w:r>
        <w:rPr>
          <w:rFonts w:ascii="Arial" w:hAnsi="Arial"/>
          <w:b w:val="0"/>
          <w:i w:val="0"/>
          <w:color w:val="163258"/>
          <w:sz w:val="20"/>
        </w:rPr>
        <w:t>Softwarearchitektur.</w:t>
      </w:r>
      <w:r>
        <w:br/>
      </w:r>
      <w:r>
        <w:rPr>
          <w:rFonts w:ascii="Arial" w:hAnsi="Arial"/>
          <w:b w:val="0"/>
          <w:i w:val="0"/>
          <w:color w:val="163258"/>
          <w:sz w:val="20"/>
        </w:rPr>
        <w:t>Bedingt durch meine frühere Tätigkeit verfüge ich über die Fähigkeit Projekte</w:t>
      </w:r>
      <w:r>
        <w:br/>
      </w:r>
      <w:r>
        <w:rPr>
          <w:rFonts w:ascii="Arial" w:hAnsi="Arial"/>
          <w:b w:val="0"/>
          <w:i w:val="0"/>
          <w:color w:val="163258"/>
          <w:sz w:val="20"/>
        </w:rPr>
        <w:t>termingerecht und erfolgreich abzuschließen.</w:t>
      </w:r>
      <w:r>
        <w:br/>
      </w:r>
      <w:r>
        <w:rPr>
          <w:rFonts w:ascii="Arial" w:hAnsi="Arial"/>
          <w:b w:val="0"/>
          <w:i w:val="0"/>
          <w:color w:val="163258"/>
          <w:sz w:val="20"/>
        </w:rPr>
        <w:t>Zu diesen Fähigkeiten gehören neben der Projektplanung und der Koordination</w:t>
      </w:r>
      <w:r>
        <w:br/>
      </w:r>
      <w:r>
        <w:rPr>
          <w:rFonts w:ascii="Arial" w:hAnsi="Arial"/>
          <w:b w:val="0"/>
          <w:i w:val="0"/>
          <w:color w:val="163258"/>
          <w:sz w:val="20"/>
        </w:rPr>
        <w:t>mit</w:t>
      </w:r>
      <w:r>
        <w:br/>
      </w:r>
      <w:r>
        <w:rPr>
          <w:rFonts w:ascii="Arial" w:hAnsi="Arial"/>
          <w:b w:val="0"/>
          <w:i w:val="0"/>
          <w:color w:val="163258"/>
          <w:sz w:val="20"/>
        </w:rPr>
        <w:t>Lieferanten und Fachabteilungen auch die Zusammenstellung und Motivation von</w:t>
      </w:r>
      <w:r>
        <w:br/>
      </w:r>
      <w:r>
        <w:rPr>
          <w:rFonts w:ascii="Arial" w:hAnsi="Arial"/>
          <w:b w:val="0"/>
          <w:i w:val="0"/>
          <w:color w:val="163258"/>
          <w:sz w:val="20"/>
        </w:rPr>
        <w:t>Projektteams. Hierbei fördere und unterstütze ich das eigenverantwortliche</w:t>
      </w:r>
      <w:r>
        <w:br/>
      </w:r>
      <w:r>
        <w:rPr>
          <w:rFonts w:ascii="Arial" w:hAnsi="Arial"/>
          <w:b w:val="0"/>
          <w:i w:val="0"/>
          <w:color w:val="163258"/>
          <w:sz w:val="20"/>
        </w:rPr>
        <w:t>Handeln der</w:t>
      </w:r>
      <w:r>
        <w:br/>
      </w:r>
      <w:r>
        <w:rPr>
          <w:rFonts w:ascii="Arial" w:hAnsi="Arial"/>
          <w:b w:val="0"/>
          <w:i w:val="0"/>
          <w:color w:val="163258"/>
          <w:sz w:val="20"/>
        </w:rPr>
        <w:t>Team-Mitglieder und unterstütze eine offene Kommunikation zwischen allen</w:t>
      </w:r>
      <w:r>
        <w:br/>
      </w:r>
      <w:r>
        <w:rPr>
          <w:rFonts w:ascii="Arial" w:hAnsi="Arial"/>
          <w:b w:val="0"/>
          <w:i w:val="0"/>
          <w:color w:val="163258"/>
          <w:sz w:val="20"/>
        </w:rPr>
        <w:t>Beteiligten.</w:t>
      </w:r>
      <w:r>
        <w:br/>
      </w:r>
      <w:r>
        <w:rPr>
          <w:rFonts w:ascii="Arial" w:hAnsi="Arial"/>
          <w:b w:val="0"/>
          <w:i w:val="0"/>
          <w:color w:val="163258"/>
          <w:sz w:val="20"/>
        </w:rPr>
        <w:t>Gerne befasse ich mich auch mit den Themen Softwarearchitektur und</w:t>
      </w:r>
      <w:r>
        <w:br/>
      </w:r>
      <w:r>
        <w:rPr>
          <w:rFonts w:ascii="Arial" w:hAnsi="Arial"/>
          <w:b w:val="0"/>
          <w:i w:val="0"/>
          <w:color w:val="163258"/>
          <w:sz w:val="20"/>
        </w:rPr>
        <w:t>Softwaredesign</w:t>
      </w:r>
      <w:r>
        <w:br/>
      </w:r>
      <w:r>
        <w:rPr>
          <w:rFonts w:ascii="Arial" w:hAnsi="Arial"/>
          <w:b w:val="0"/>
          <w:i w:val="0"/>
          <w:color w:val="163258"/>
          <w:sz w:val="20"/>
        </w:rPr>
        <w:t>(OOA, OOD). Neben den Kenntnissen der UML und dem Aufbau effektiver</w:t>
      </w:r>
      <w:r>
        <w:br/>
      </w:r>
      <w:r>
        <w:rPr>
          <w:rFonts w:ascii="Arial" w:hAnsi="Arial"/>
          <w:b w:val="0"/>
          <w:i w:val="0"/>
          <w:color w:val="163258"/>
          <w:sz w:val="20"/>
        </w:rPr>
        <w:t>Architekturen</w:t>
      </w:r>
      <w:r>
        <w:br/>
      </w:r>
      <w:r>
        <w:rPr>
          <w:rFonts w:ascii="Arial" w:hAnsi="Arial"/>
          <w:b w:val="0"/>
          <w:i w:val="0"/>
          <w:color w:val="163258"/>
          <w:sz w:val="20"/>
        </w:rPr>
        <w:t>gehören dazu auch die "Vorarbeiten", wie das Anforderungsmanagement, die</w:t>
      </w:r>
      <w:r>
        <w:br/>
      </w:r>
      <w:r>
        <w:rPr>
          <w:rFonts w:ascii="Arial" w:hAnsi="Arial"/>
          <w:b w:val="0"/>
          <w:i w:val="0"/>
          <w:color w:val="163258"/>
          <w:sz w:val="20"/>
        </w:rPr>
        <w:t>Durchführung Workshops und Interviews.</w:t>
      </w:r>
      <w:r>
        <w:br/>
      </w:r>
      <w:r>
        <w:rPr>
          <w:rFonts w:ascii="Arial" w:hAnsi="Arial"/>
          <w:b w:val="0"/>
          <w:i w:val="0"/>
          <w:color w:val="163258"/>
          <w:sz w:val="20"/>
        </w:rPr>
        <w:t>Die Definition von Modul-, Integrations- und Abnahmetests und die Testleitung</w:t>
      </w:r>
      <w:r>
        <w:br/>
      </w:r>
      <w:r>
        <w:rPr>
          <w:rFonts w:ascii="Arial" w:hAnsi="Arial"/>
          <w:b w:val="0"/>
          <w:i w:val="0"/>
          <w:color w:val="163258"/>
          <w:sz w:val="20"/>
        </w:rPr>
        <w:t>und die</w:t>
      </w:r>
      <w:r>
        <w:br/>
      </w:r>
      <w:r>
        <w:rPr>
          <w:rFonts w:ascii="Arial" w:hAnsi="Arial"/>
          <w:b w:val="0"/>
          <w:i w:val="0"/>
          <w:color w:val="163258"/>
          <w:sz w:val="20"/>
        </w:rPr>
        <w:t>Testauswertung gehören ebenfalls dazu.</w:t>
      </w:r>
      <w:r>
        <w:br/>
      </w:r>
      <w:r>
        <w:rPr>
          <w:rFonts w:ascii="Arial" w:hAnsi="Arial"/>
          <w:b w:val="0"/>
          <w:i w:val="0"/>
          <w:color w:val="163258"/>
          <w:sz w:val="20"/>
        </w:rPr>
        <w:t>In verschiedenen Kursen habe ich mich in den Bereichen der Moderationstechnik</w:t>
      </w:r>
      <w:r>
        <w:br/>
      </w:r>
      <w:r>
        <w:rPr>
          <w:rFonts w:ascii="Arial" w:hAnsi="Arial"/>
          <w:b w:val="0"/>
          <w:i w:val="0"/>
          <w:color w:val="163258"/>
          <w:sz w:val="20"/>
        </w:rPr>
        <w:t>und in</w:t>
      </w:r>
      <w:r>
        <w:br/>
      </w:r>
      <w:r>
        <w:rPr>
          <w:rFonts w:ascii="Arial" w:hAnsi="Arial"/>
          <w:b w:val="0"/>
          <w:i w:val="0"/>
          <w:color w:val="163258"/>
          <w:sz w:val="20"/>
        </w:rPr>
        <w:t>der Planung und Durchführung von Schulungen weitergebildet. Diese Kenntnisse</w:t>
      </w:r>
      <w:r>
        <w:br/>
      </w:r>
      <w:r>
        <w:rPr>
          <w:rFonts w:ascii="Arial" w:hAnsi="Arial"/>
          <w:b w:val="0"/>
          <w:i w:val="0"/>
          <w:color w:val="163258"/>
          <w:sz w:val="20"/>
        </w:rPr>
        <w:t>habe ich</w:t>
      </w:r>
      <w:r>
        <w:br/>
      </w:r>
      <w:r>
        <w:rPr>
          <w:rFonts w:ascii="Arial" w:hAnsi="Arial"/>
          <w:b w:val="0"/>
          <w:i w:val="0"/>
          <w:color w:val="163258"/>
          <w:sz w:val="20"/>
        </w:rPr>
        <w:t>in vielen Projekten mit praktischer Erfahrung weiterentwickelt und setze sie</w:t>
      </w:r>
      <w:r>
        <w:br/>
      </w:r>
      <w:r>
        <w:rPr>
          <w:rFonts w:ascii="Arial" w:hAnsi="Arial"/>
          <w:b w:val="0"/>
          <w:i w:val="0"/>
          <w:color w:val="163258"/>
          <w:sz w:val="20"/>
        </w:rPr>
        <w:t>gerne ein.</w:t>
      </w:r>
      <w:r>
        <w:br/>
      </w:r>
      <w:r>
        <w:rPr>
          <w:rFonts w:ascii="Arial" w:hAnsi="Arial"/>
          <w:b w:val="0"/>
          <w:i w:val="0"/>
          <w:color w:val="163258"/>
          <w:sz w:val="20"/>
        </w:rPr>
        <w:t>Ich besitze umfangreiche Kenntnisse über die Vorgehensmodelle der</w:t>
      </w:r>
      <w:r>
        <w:br/>
      </w:r>
      <w:r>
        <w:rPr>
          <w:rFonts w:ascii="Arial" w:hAnsi="Arial"/>
          <w:b w:val="0"/>
          <w:i w:val="0"/>
          <w:color w:val="163258"/>
          <w:sz w:val="20"/>
        </w:rPr>
        <w:t>Softwareentwicklung (RUP,XP, etc.) und kann sie umsetzen. Ich bin jedoch kein</w:t>
      </w:r>
      <w:r>
        <w:br/>
      </w:r>
      <w:r>
        <w:rPr>
          <w:rFonts w:ascii="Arial" w:hAnsi="Arial"/>
          <w:b w:val="0"/>
          <w:i w:val="0"/>
          <w:color w:val="163258"/>
          <w:sz w:val="20"/>
        </w:rPr>
        <w:t>Verfechter eines bestimmten Modells sondern ich orientiere mich an den</w:t>
      </w:r>
      <w:r>
        <w:br/>
      </w:r>
      <w:r>
        <w:rPr>
          <w:rFonts w:ascii="Arial" w:hAnsi="Arial"/>
          <w:b w:val="0"/>
          <w:i w:val="0"/>
          <w:color w:val="163258"/>
          <w:sz w:val="20"/>
        </w:rPr>
        <w:t>Vorgaben</w:t>
      </w:r>
      <w:r>
        <w:br/>
      </w:r>
      <w:r>
        <w:rPr>
          <w:rFonts w:ascii="Arial" w:hAnsi="Arial"/>
          <w:b w:val="0"/>
          <w:i w:val="0"/>
          <w:color w:val="163258"/>
          <w:sz w:val="20"/>
        </w:rPr>
        <w:t>meiner Kunden.</w:t>
      </w:r>
      <w:r>
        <w:br/>
      </w:r>
      <w:r>
        <w:rPr>
          <w:rFonts w:ascii="Arial" w:hAnsi="Arial"/>
          <w:b w:val="0"/>
          <w:i w:val="0"/>
          <w:color w:val="163258"/>
          <w:sz w:val="20"/>
        </w:rPr>
        <w:t>Ich arbeite gerne im Team und habe eigenverantwortlichen und selbständigen</w:t>
      </w:r>
      <w:r>
        <w:br/>
      </w:r>
      <w:r>
        <w:rPr>
          <w:rFonts w:ascii="Arial" w:hAnsi="Arial"/>
          <w:b w:val="0"/>
          <w:i w:val="0"/>
          <w:color w:val="163258"/>
          <w:sz w:val="20"/>
        </w:rPr>
        <w:t>Arbeitsstil.</w:t>
      </w:r>
      <w:r>
        <w:br/>
      </w:r>
      <w:r>
        <w:rPr>
          <w:rFonts w:ascii="Arial" w:hAnsi="Arial"/>
          <w:b w:val="0"/>
          <w:i w:val="0"/>
          <w:color w:val="163258"/>
          <w:sz w:val="20"/>
        </w:rPr>
        <w:t>Seite_drucken [Seite_drucken] Zum_Seitenanfang [Zum_Seitenanfang]</w:t>
      </w:r>
      <w:r>
        <w:br/>
      </w:r>
      <w:r>
        <w:rPr>
          <w:rFonts w:ascii="Arial" w:hAnsi="Arial"/>
          <w:b w:val="0"/>
          <w:i w:val="0"/>
          <w:color w:val="163258"/>
          <w:sz w:val="20"/>
        </w:rPr>
        <w:t>Englisch anzeigen</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06/2018 - 04/2019</w:t>
            </w:r>
            <w:r>
              <w:rPr>
                <w:sz w:val="22"/>
              </w:rPr>
              <w:tab/>
            </w:r>
            <w:r>
              <w:rPr>
                <w:rFonts w:ascii="Arial" w:hAnsi="Arial"/>
                <w:b/>
                <w:color w:val="163258"/>
                <w:sz w:val="26"/>
              </w:rPr>
              <w:t>Porsche AG</w:t>
            </w:r>
          </w:p>
          <w:p>
            <w:pPr>
              <w:spacing w:after="160"/>
            </w:pPr>
            <w:r>
              <w:rPr>
                <w:rFonts w:ascii="Arial" w:hAnsi="Arial"/>
                <w:b/>
                <w:i w:val="0"/>
                <w:color w:val="163258"/>
                <w:sz w:val="22"/>
              </w:rPr>
              <w:t>Product-Owner, Projektleiter, Architekt, Scrum-Master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Als Product-Owner Proxy war ich verantwortlich für die Konzeption und Entwicklung des Car-Entertainment Backend- Systems für das erste vollelektrische Fahrzeug der Firma Porsche.</w:t>
            </w:r>
          </w:p>
          <w:p>
            <w:pPr>
              <w:spacing w:after="80"/>
              <w:ind w:left="227" w:hanging="170"/>
            </w:pPr>
            <w:r>
              <w:rPr>
                <w:rFonts w:ascii="Arial" w:hAnsi="Arial"/>
                <w:color w:val="163258"/>
                <w:sz w:val="24"/>
              </w:rPr>
              <w:t xml:space="preserve">• </w:t>
            </w:r>
            <w:r>
              <w:rPr>
                <w:rFonts w:ascii="Arial" w:hAnsi="Arial"/>
                <w:b w:val="0"/>
                <w:i w:val="0"/>
                <w:color w:val="163258"/>
                <w:sz w:val="20"/>
              </w:rPr>
              <w:t>Meine Aufgaben lagen in der Konzeption (inkl. Fachkonzept und User-Experience),</w:t>
            </w:r>
          </w:p>
          <w:p>
            <w:pPr>
              <w:spacing w:after="80"/>
              <w:ind w:left="227" w:hanging="170"/>
            </w:pPr>
            <w:r>
              <w:rPr>
                <w:rFonts w:ascii="Arial" w:hAnsi="Arial"/>
                <w:color w:val="163258"/>
                <w:sz w:val="24"/>
              </w:rPr>
              <w:t xml:space="preserve">• </w:t>
            </w:r>
            <w:r>
              <w:rPr>
                <w:rFonts w:ascii="Arial" w:hAnsi="Arial"/>
                <w:b w:val="0"/>
                <w:i w:val="0"/>
                <w:color w:val="163258"/>
                <w:sz w:val="20"/>
              </w:rPr>
              <w:t>Architektur und Umsetzung der Anforderungen. Dazu gehörte die Leitung eines Entwickler-Teams (3 Entwickler, 1 Architekt, Qualitätssicherung) aus Kuba</w:t>
            </w:r>
          </w:p>
          <w:p>
            <w:pPr>
              <w:spacing w:after="80"/>
              <w:ind w:left="227" w:hanging="170"/>
            </w:pPr>
            <w:r>
              <w:rPr>
                <w:rFonts w:ascii="Arial" w:hAnsi="Arial"/>
                <w:color w:val="163258"/>
                <w:sz w:val="24"/>
              </w:rPr>
              <w:t xml:space="preserve">• </w:t>
            </w:r>
            <w:r>
              <w:rPr>
                <w:rFonts w:ascii="Arial" w:hAnsi="Arial"/>
                <w:b w:val="0"/>
                <w:i w:val="0"/>
                <w:color w:val="163258"/>
                <w:sz w:val="20"/>
              </w:rPr>
              <w:t>(remote und on-site), die Leitung der Scrum Meetings (Grooming-, Review-,</w:t>
            </w:r>
          </w:p>
          <w:p>
            <w:pPr>
              <w:spacing w:after="80"/>
              <w:ind w:left="227" w:hanging="170"/>
            </w:pPr>
            <w:r>
              <w:rPr>
                <w:rFonts w:ascii="Arial" w:hAnsi="Arial"/>
                <w:color w:val="163258"/>
                <w:sz w:val="24"/>
              </w:rPr>
              <w:t xml:space="preserve">• </w:t>
            </w:r>
            <w:r>
              <w:rPr>
                <w:rFonts w:ascii="Arial" w:hAnsi="Arial"/>
                <w:b w:val="0"/>
                <w:i w:val="0"/>
                <w:color w:val="163258"/>
                <w:sz w:val="20"/>
              </w:rPr>
              <w:t>Stand-Up- , Retro-Meetings, intern und mit Kunden), die Koordination mit anderen Lieferanten und Teams, die Entwicklung von Prototypen. Ferner die Erstellung der User-Stories und der Sprintplanung (inkl. der Estimations). Ich war ebenfalls für die Einhaltung der zeitlichen und finanziellen Budgets verantwortlich).</w:t>
            </w:r>
          </w:p>
          <w:p>
            <w:pPr>
              <w:spacing w:after="80"/>
              <w:ind w:left="227" w:hanging="170"/>
            </w:pPr>
            <w:r>
              <w:rPr>
                <w:rFonts w:ascii="Arial" w:hAnsi="Arial"/>
                <w:color w:val="163258"/>
                <w:sz w:val="24"/>
              </w:rPr>
              <w:t xml:space="preserve">• </w:t>
            </w:r>
            <w:r>
              <w:rPr>
                <w:rFonts w:ascii="Arial" w:hAnsi="Arial"/>
                <w:b w:val="0"/>
                <w:i w:val="0"/>
                <w:color w:val="163258"/>
                <w:sz w:val="20"/>
              </w:rPr>
              <w:t>Ferner die Einführung von Jira / Confluence / Bitbucket und die Optimierung der internen Entwicklungsprozesse.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02/2018 - 06/2018</w:t>
            </w:r>
            <w:r>
              <w:rPr>
                <w:sz w:val="22"/>
              </w:rPr>
              <w:tab/>
            </w:r>
            <w:r>
              <w:rPr>
                <w:rFonts w:ascii="Arial" w:hAnsi="Arial"/>
                <w:b/>
                <w:color w:val="163258"/>
                <w:sz w:val="26"/>
              </w:rPr>
            </w:r>
          </w:p>
          <w:p>
            <w:pPr>
              <w:spacing w:after="160"/>
            </w:pPr>
            <w:r>
              <w:rPr>
                <w:rFonts w:ascii="Arial" w:hAnsi="Arial"/>
                <w:b/>
                <w:i w:val="0"/>
                <w:color w:val="163258"/>
                <w:sz w:val="22"/>
              </w:rPr>
              <w:t>Software-Architekt und Java Lead-Entwickler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Ziel des Projektes Vendo (ca. 400 Entwickler) ist es, die bestehende IT</w:t>
            </w:r>
          </w:p>
          <w:p>
            <w:pPr>
              <w:spacing w:after="80"/>
              <w:ind w:left="227" w:hanging="170"/>
            </w:pPr>
            <w:r>
              <w:rPr>
                <w:rFonts w:ascii="Arial" w:hAnsi="Arial"/>
                <w:color w:val="163258"/>
                <w:sz w:val="24"/>
              </w:rPr>
              <w:t xml:space="preserve">• </w:t>
            </w:r>
            <w:r>
              <w:rPr>
                <w:rFonts w:ascii="Arial" w:hAnsi="Arial"/>
                <w:b w:val="0"/>
                <w:i w:val="0"/>
                <w:color w:val="163258"/>
                <w:sz w:val="20"/>
              </w:rPr>
              <w:t>Infrastruktur im Vertrieb zu erneuern. Hierfür wurde komplett auf die Entwicklung von Microservices gesetzt, welche in die Amazon AWS Cloud deployed wurden.</w:t>
            </w:r>
          </w:p>
          <w:p>
            <w:pPr>
              <w:spacing w:after="80"/>
              <w:ind w:left="227" w:hanging="170"/>
            </w:pPr>
            <w:r>
              <w:rPr>
                <w:rFonts w:ascii="Arial" w:hAnsi="Arial"/>
                <w:color w:val="163258"/>
                <w:sz w:val="24"/>
              </w:rPr>
              <w:t xml:space="preserve">• </w:t>
            </w:r>
            <w:r>
              <w:rPr>
                <w:rFonts w:ascii="Arial" w:hAnsi="Arial"/>
                <w:b w:val="0"/>
                <w:i w:val="0"/>
                <w:color w:val="163258"/>
                <w:sz w:val="20"/>
              </w:rPr>
              <w:t>Erstellung einer Software-Architektur mit Prototyp für Fahrkarten-Abonnements</w:t>
            </w:r>
          </w:p>
          <w:p>
            <w:pPr>
              <w:spacing w:after="80"/>
              <w:ind w:left="227" w:hanging="170"/>
            </w:pPr>
            <w:r>
              <w:rPr>
                <w:rFonts w:ascii="Arial" w:hAnsi="Arial"/>
                <w:color w:val="163258"/>
                <w:sz w:val="24"/>
              </w:rPr>
              <w:t xml:space="preserve">• </w:t>
            </w:r>
            <w:r>
              <w:rPr>
                <w:rFonts w:ascii="Arial" w:hAnsi="Arial"/>
                <w:b w:val="0"/>
                <w:i w:val="0"/>
                <w:color w:val="163258"/>
                <w:sz w:val="20"/>
              </w:rPr>
              <w:t>(ca. 600.000 User), inkl. Batchläufe für Abrechnung und Konzept für zukünftige</w:t>
            </w:r>
          </w:p>
          <w:p>
            <w:pPr>
              <w:spacing w:after="80"/>
              <w:ind w:left="227" w:hanging="170"/>
            </w:pPr>
            <w:r>
              <w:rPr>
                <w:rFonts w:ascii="Arial" w:hAnsi="Arial"/>
                <w:color w:val="163258"/>
                <w:sz w:val="24"/>
              </w:rPr>
              <w:t xml:space="preserve">• </w:t>
            </w:r>
            <w:r>
              <w:rPr>
                <w:rFonts w:ascii="Arial" w:hAnsi="Arial"/>
                <w:b w:val="0"/>
                <w:i w:val="0"/>
                <w:color w:val="163258"/>
                <w:sz w:val="20"/>
              </w:rPr>
              <w:t>Produkte und der Anbindung beliebiger Verbundpartner.</w:t>
            </w:r>
          </w:p>
          <w:p>
            <w:pPr>
              <w:spacing w:after="80"/>
              <w:ind w:left="227" w:hanging="170"/>
            </w:pPr>
            <w:r>
              <w:rPr>
                <w:rFonts w:ascii="Arial" w:hAnsi="Arial"/>
                <w:color w:val="163258"/>
                <w:sz w:val="24"/>
              </w:rPr>
              <w:t xml:space="preserve">• </w:t>
            </w:r>
            <w:r>
              <w:rPr>
                <w:rFonts w:ascii="Arial" w:hAnsi="Arial"/>
                <w:b w:val="0"/>
                <w:i w:val="0"/>
                <w:color w:val="163258"/>
                <w:sz w:val="20"/>
              </w:rPr>
              <w:t>Java-Entwicklung</w:t>
            </w:r>
          </w:p>
          <w:p>
            <w:pPr>
              <w:spacing w:after="80"/>
              <w:ind w:left="227" w:hanging="170"/>
            </w:pPr>
            <w:r>
              <w:rPr>
                <w:rFonts w:ascii="Arial" w:hAnsi="Arial"/>
                <w:color w:val="163258"/>
                <w:sz w:val="24"/>
              </w:rPr>
              <w:t xml:space="preserve">• </w:t>
            </w:r>
            <w:r>
              <w:rPr>
                <w:rFonts w:ascii="Arial" w:hAnsi="Arial"/>
                <w:b w:val="0"/>
                <w:i w:val="0"/>
                <w:color w:val="163258"/>
                <w:sz w:val="20"/>
              </w:rPr>
              <w:t>Architekturberatung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CD, Artifactory, Java, Ansible, OpenShift, Docker, Vagrant, Spring Boot, Amazon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11/2017 - 02/2018</w:t>
            </w:r>
            <w:r>
              <w:rPr>
                <w:sz w:val="22"/>
              </w:rPr>
              <w:tab/>
            </w:r>
            <w:r>
              <w:rPr>
                <w:rFonts w:ascii="Arial" w:hAnsi="Arial"/>
                <w:b/>
                <w:color w:val="163258"/>
                <w:sz w:val="26"/>
              </w:rPr>
            </w:r>
          </w:p>
          <w:p>
            <w:pPr>
              <w:spacing w:after="160"/>
            </w:pPr>
            <w:r>
              <w:rPr>
                <w:rFonts w:ascii="Arial" w:hAnsi="Arial"/>
                <w:b/>
                <w:i w:val="0"/>
                <w:color w:val="163258"/>
                <w:sz w:val="22"/>
              </w:rPr>
              <w:t>Architekturberater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Beratungsprojekt zur Umwandlung einer monolithischen Anwendung in einer Microservice-Infrastruktur für ein führendes Web-Portal für Buchungen für Geschäftsreisen.</w:t>
            </w:r>
          </w:p>
          <w:p>
            <w:pPr>
              <w:spacing w:after="80"/>
              <w:ind w:left="227" w:hanging="170"/>
            </w:pPr>
            <w:r>
              <w:rPr>
                <w:rFonts w:ascii="Arial" w:hAnsi="Arial"/>
                <w:color w:val="163258"/>
                <w:sz w:val="24"/>
              </w:rPr>
              <w:t xml:space="preserve">• </w:t>
            </w:r>
            <w:r>
              <w:rPr>
                <w:rFonts w:ascii="Arial" w:hAnsi="Arial"/>
                <w:b w:val="0"/>
                <w:i w:val="0"/>
                <w:color w:val="163258"/>
                <w:sz w:val="20"/>
              </w:rPr>
              <w:t>Analyse der bestehenden Anwendung und Infrastruktur, Erstellung von Prototypen und Erstellung eines Migrationskonzeptes.</w:t>
            </w:r>
          </w:p>
          <w:p>
            <w:pPr>
              <w:spacing w:after="80"/>
              <w:ind w:left="227" w:hanging="170"/>
            </w:pPr>
            <w:r>
              <w:rPr>
                <w:rFonts w:ascii="Arial" w:hAnsi="Arial"/>
                <w:color w:val="163258"/>
                <w:sz w:val="24"/>
              </w:rPr>
              <w:t xml:space="preserve">• </w:t>
            </w:r>
            <w:r>
              <w:rPr>
                <w:rFonts w:ascii="Arial" w:hAnsi="Arial"/>
                <w:b w:val="0"/>
                <w:i w:val="0"/>
                <w:color w:val="163258"/>
                <w:sz w:val="20"/>
              </w:rPr>
              <w:t>Das Projekt war ein reines Beratungsprojekt mit begrenzter Laufzeit.</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Spring Boot, Microservices</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09/2017 - 11/2017</w:t>
            </w:r>
            <w:r>
              <w:rPr>
                <w:sz w:val="22"/>
              </w:rPr>
              <w:tab/>
            </w:r>
            <w:r>
              <w:rPr>
                <w:rFonts w:ascii="Arial" w:hAnsi="Arial"/>
                <w:b/>
                <w:color w:val="163258"/>
                <w:sz w:val="26"/>
              </w:rPr>
            </w:r>
          </w:p>
          <w:p>
            <w:pPr>
              <w:spacing w:after="160"/>
            </w:pPr>
            <w:r>
              <w:rPr>
                <w:rFonts w:ascii="Arial" w:hAnsi="Arial"/>
                <w:b/>
                <w:i w:val="0"/>
                <w:color w:val="163258"/>
                <w:sz w:val="22"/>
              </w:rPr>
              <w:t>Systemarchitekt, Java-Entwickler, Projektmanagement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Als System-Architekt unterstützte ich einen Providerwechsel für eine komplexe Software ( &gt;800.000 Zeilen Quellcode) zur Berechnung der Abgeltungssteuer im Bereich Investmentbanking einer Bank in Frankfurt.</w:t>
            </w:r>
          </w:p>
          <w:p>
            <w:pPr>
              <w:spacing w:after="80"/>
              <w:ind w:left="227" w:hanging="170"/>
            </w:pPr>
            <w:r>
              <w:rPr>
                <w:rFonts w:ascii="Arial" w:hAnsi="Arial"/>
                <w:color w:val="163258"/>
                <w:sz w:val="24"/>
              </w:rPr>
              <w:t xml:space="preserve">• </w:t>
            </w:r>
            <w:r>
              <w:rPr>
                <w:rFonts w:ascii="Arial" w:hAnsi="Arial"/>
                <w:b w:val="0"/>
                <w:i w:val="0"/>
                <w:color w:val="163258"/>
                <w:sz w:val="20"/>
              </w:rPr>
              <w:t>Aufgabe war es eine Strategie zu entwickeln, das Projekt zurück in den Zeitplan zu bringen.</w:t>
            </w:r>
          </w:p>
          <w:p>
            <w:pPr>
              <w:spacing w:after="80"/>
              <w:ind w:left="227" w:hanging="170"/>
            </w:pPr>
            <w:r>
              <w:rPr>
                <w:rFonts w:ascii="Arial" w:hAnsi="Arial"/>
                <w:color w:val="163258"/>
                <w:sz w:val="24"/>
              </w:rPr>
              <w:t xml:space="preserve">• </w:t>
            </w:r>
            <w:r>
              <w:rPr>
                <w:rFonts w:ascii="Arial" w:hAnsi="Arial"/>
                <w:b w:val="0"/>
                <w:i w:val="0"/>
                <w:color w:val="163258"/>
                <w:sz w:val="20"/>
              </w:rPr>
              <w:t>Dazu gehörte der Aufbau eine Build-Infrastruktur für die mehr als 80</w:t>
            </w:r>
          </w:p>
          <w:p>
            <w:pPr>
              <w:spacing w:after="80"/>
              <w:ind w:left="227" w:hanging="170"/>
            </w:pPr>
            <w:r>
              <w:rPr>
                <w:rFonts w:ascii="Arial" w:hAnsi="Arial"/>
                <w:color w:val="163258"/>
                <w:sz w:val="24"/>
              </w:rPr>
              <w:t xml:space="preserve">• </w:t>
            </w:r>
            <w:r>
              <w:rPr>
                <w:rFonts w:ascii="Arial" w:hAnsi="Arial"/>
                <w:b w:val="0"/>
                <w:i w:val="0"/>
                <w:color w:val="163258"/>
                <w:sz w:val="20"/>
              </w:rPr>
              <w:t>Unterprojekte, die Beschleunigung der Sourcecode-Analyse, sowie eine bessere Koordination mit den Business-Analysten zu realisieren.</w:t>
            </w:r>
          </w:p>
          <w:p>
            <w:pPr>
              <w:spacing w:after="80"/>
              <w:ind w:left="227" w:hanging="170"/>
            </w:pPr>
            <w:r>
              <w:rPr>
                <w:rFonts w:ascii="Arial" w:hAnsi="Arial"/>
                <w:color w:val="163258"/>
                <w:sz w:val="24"/>
              </w:rPr>
              <w:t xml:space="preserve">• </w:t>
            </w:r>
            <w:r>
              <w:rPr>
                <w:rFonts w:ascii="Arial" w:hAnsi="Arial"/>
                <w:b w:val="0"/>
                <w:i w:val="0"/>
                <w:color w:val="163258"/>
                <w:sz w:val="20"/>
              </w:rPr>
              <w:t>Innerhalb von zwei Wochen wurde die Build-Umgebung mit Git, Bitbucket, Jira,</w:t>
            </w:r>
          </w:p>
          <w:p>
            <w:pPr>
              <w:spacing w:after="80"/>
              <w:ind w:left="227" w:hanging="170"/>
            </w:pPr>
            <w:r>
              <w:rPr>
                <w:rFonts w:ascii="Arial" w:hAnsi="Arial"/>
                <w:color w:val="163258"/>
                <w:sz w:val="24"/>
              </w:rPr>
              <w:t xml:space="preserve">• </w:t>
            </w:r>
            <w:r>
              <w:rPr>
                <w:rFonts w:ascii="Arial" w:hAnsi="Arial"/>
                <w:b w:val="0"/>
                <w:i w:val="0"/>
                <w:color w:val="163258"/>
                <w:sz w:val="20"/>
              </w:rPr>
              <w:t>Confluence, Artifactory und TeamCity realisiert (private Cloud-Umgebung).</w:t>
            </w:r>
          </w:p>
          <w:p>
            <w:pPr>
              <w:spacing w:after="80"/>
              <w:ind w:left="227" w:hanging="170"/>
            </w:pPr>
            <w:r>
              <w:rPr>
                <w:rFonts w:ascii="Arial" w:hAnsi="Arial"/>
                <w:color w:val="163258"/>
                <w:sz w:val="24"/>
              </w:rPr>
              <w:t xml:space="preserve">• </w:t>
            </w:r>
            <w:r>
              <w:rPr>
                <w:rFonts w:ascii="Arial" w:hAnsi="Arial"/>
                <w:b w:val="0"/>
                <w:i w:val="0"/>
                <w:color w:val="163258"/>
                <w:sz w:val="20"/>
              </w:rPr>
              <w:t>Konzeption, Proof-of-Concept und Design eines Analysetools für komplexe XML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07/2017 - 09/2017</w:t>
            </w:r>
            <w:r>
              <w:rPr>
                <w:sz w:val="22"/>
              </w:rPr>
              <w:tab/>
            </w:r>
            <w:r>
              <w:rPr>
                <w:rFonts w:ascii="Arial" w:hAnsi="Arial"/>
                <w:b/>
                <w:color w:val="163258"/>
                <w:sz w:val="26"/>
              </w:rPr>
            </w:r>
          </w:p>
          <w:p>
            <w:pPr>
              <w:spacing w:after="160"/>
            </w:pPr>
            <w:r>
              <w:rPr>
                <w:rFonts w:ascii="Arial" w:hAnsi="Arial"/>
                <w:b/>
                <w:i w:val="0"/>
                <w:color w:val="163258"/>
                <w:sz w:val="22"/>
              </w:rPr>
              <w:t>Businessanalyst und Projektkoordinator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Analyse von Anforderungen beim Aufbau eines Internet Payment Gateways in Argentinien.</w:t>
            </w:r>
          </w:p>
          <w:p>
            <w:pPr>
              <w:spacing w:after="80"/>
              <w:ind w:left="227" w:hanging="170"/>
            </w:pPr>
            <w:r>
              <w:rPr>
                <w:rFonts w:ascii="Arial" w:hAnsi="Arial"/>
                <w:color w:val="163258"/>
                <w:sz w:val="24"/>
              </w:rPr>
              <w:t xml:space="preserve">• </w:t>
            </w:r>
            <w:r>
              <w:rPr>
                <w:rFonts w:ascii="Arial" w:hAnsi="Arial"/>
                <w:b w:val="0"/>
                <w:i w:val="0"/>
                <w:color w:val="163258"/>
                <w:sz w:val="20"/>
              </w:rPr>
              <w:t>Koordinatior und Problemlöser beim Aufbau der Infrastruktur und im Bereich der Software-Entwicklung Projektmanagement</w:t>
            </w:r>
          </w:p>
          <w:p>
            <w:pPr>
              <w:spacing w:after="80"/>
              <w:ind w:left="227" w:hanging="170"/>
            </w:pPr>
            <w:r>
              <w:rPr>
                <w:rFonts w:ascii="Arial" w:hAnsi="Arial"/>
                <w:color w:val="163258"/>
                <w:sz w:val="24"/>
              </w:rPr>
              <w:t xml:space="preserve">• </w:t>
            </w:r>
            <w:r>
              <w:rPr>
                <w:rFonts w:ascii="Arial" w:hAnsi="Arial"/>
                <w:b w:val="0"/>
                <w:i w:val="0"/>
                <w:color w:val="163258"/>
                <w:sz w:val="20"/>
              </w:rPr>
              <w:t>Businessanalyse</w:t>
            </w:r>
          </w:p>
          <w:p>
            <w:pPr>
              <w:spacing w:after="80"/>
              <w:ind w:left="227" w:hanging="170"/>
            </w:pPr>
            <w:r>
              <w:rPr>
                <w:rFonts w:ascii="Arial" w:hAnsi="Arial"/>
                <w:color w:val="163258"/>
                <w:sz w:val="24"/>
              </w:rPr>
              <w:t xml:space="preserve">• </w:t>
            </w:r>
            <w:r>
              <w:rPr>
                <w:rFonts w:ascii="Arial" w:hAnsi="Arial"/>
                <w:b w:val="0"/>
                <w:i w:val="0"/>
                <w:color w:val="163258"/>
                <w:sz w:val="20"/>
              </w:rPr>
              <w:t>Finanzindustrie</w:t>
            </w:r>
          </w:p>
          <w:p>
            <w:pPr>
              <w:spacing w:after="80"/>
              <w:ind w:left="227" w:hanging="170"/>
            </w:pPr>
            <w:r>
              <w:rPr>
                <w:rFonts w:ascii="Arial" w:hAnsi="Arial"/>
                <w:color w:val="163258"/>
                <w:sz w:val="24"/>
              </w:rPr>
              <w:t xml:space="preserve">• </w:t>
            </w:r>
            <w:r>
              <w:rPr>
                <w:rFonts w:ascii="Arial" w:hAnsi="Arial"/>
                <w:b w:val="0"/>
                <w:i w:val="0"/>
                <w:color w:val="163258"/>
                <w:sz w:val="20"/>
              </w:rPr>
              <w:t>Kreditkarten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01/2017 - 07/2017</w:t>
            </w:r>
            <w:r>
              <w:rPr>
                <w:sz w:val="22"/>
              </w:rPr>
              <w:tab/>
            </w:r>
            <w:r>
              <w:rPr>
                <w:rFonts w:ascii="Arial" w:hAnsi="Arial"/>
                <w:b/>
                <w:color w:val="163258"/>
                <w:sz w:val="26"/>
              </w:rPr>
              <w:t>Deutsche Verrechnungsstelle</w:t>
            </w:r>
          </w:p>
          <w:p>
            <w:pPr>
              <w:spacing w:after="160"/>
            </w:pPr>
            <w:r>
              <w:rPr>
                <w:rFonts w:ascii="Arial" w:hAnsi="Arial"/>
                <w:b/>
                <w:i w:val="0"/>
                <w:color w:val="163258"/>
                <w:sz w:val="22"/>
              </w:rPr>
              <w:t>Entwickler für Frontend- und Backendservices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 der Webservices für www.deutsche-verrechnungsstelle.de, einem</w:t>
            </w:r>
          </w:p>
          <w:p>
            <w:pPr>
              <w:spacing w:after="80"/>
              <w:ind w:left="227" w:hanging="170"/>
            </w:pPr>
            <w:r>
              <w:rPr>
                <w:rFonts w:ascii="Arial" w:hAnsi="Arial"/>
                <w:color w:val="163258"/>
                <w:sz w:val="24"/>
              </w:rPr>
              <w:t xml:space="preserve">• </w:t>
            </w:r>
            <w:r>
              <w:rPr>
                <w:rFonts w:ascii="Arial" w:hAnsi="Arial"/>
                <w:b w:val="0"/>
                <w:i w:val="0"/>
                <w:color w:val="163258"/>
                <w:sz w:val="20"/>
              </w:rPr>
              <w:t>SAAS für Rechnungsmanagement und Factoring.</w:t>
            </w:r>
          </w:p>
          <w:p>
            <w:pPr>
              <w:spacing w:after="80"/>
              <w:ind w:left="227" w:hanging="170"/>
            </w:pPr>
            <w:r>
              <w:rPr>
                <w:rFonts w:ascii="Arial" w:hAnsi="Arial"/>
                <w:color w:val="163258"/>
                <w:sz w:val="24"/>
              </w:rPr>
              <w:t xml:space="preserve">• </w:t>
            </w:r>
            <w:r>
              <w:rPr>
                <w:rFonts w:ascii="Arial" w:hAnsi="Arial"/>
                <w:b w:val="0"/>
                <w:i w:val="0"/>
                <w:color w:val="163258"/>
                <w:sz w:val="20"/>
              </w:rPr>
              <w:t>Entwicklung von Microservices und Frontend-Komponentent. REST</w:t>
            </w:r>
          </w:p>
          <w:p>
            <w:pPr>
              <w:spacing w:after="80"/>
              <w:ind w:left="227" w:hanging="170"/>
            </w:pPr>
            <w:r>
              <w:rPr>
                <w:rFonts w:ascii="Arial" w:hAnsi="Arial"/>
                <w:color w:val="163258"/>
                <w:sz w:val="24"/>
              </w:rPr>
              <w:t xml:space="preserve">• </w:t>
            </w:r>
            <w:r>
              <w:rPr>
                <w:rFonts w:ascii="Arial" w:hAnsi="Arial"/>
                <w:b w:val="0"/>
                <w:i w:val="0"/>
                <w:color w:val="163258"/>
                <w:sz w:val="20"/>
              </w:rPr>
              <w:t>Kommunikation, Anbindung an externe Services via REST und SOAP. o Single Page o WebApp o Microservices</w:t>
            </w:r>
          </w:p>
          <w:p>
            <w:pPr>
              <w:spacing w:after="80"/>
              <w:ind w:left="227" w:hanging="170"/>
            </w:pPr>
            <w:r>
              <w:rPr>
                <w:rFonts w:ascii="Arial" w:hAnsi="Arial"/>
                <w:color w:val="163258"/>
                <w:sz w:val="24"/>
              </w:rPr>
              <w:t xml:space="preserve">• </w:t>
            </w:r>
            <w:r>
              <w:rPr>
                <w:rFonts w:ascii="Arial" w:hAnsi="Arial"/>
                <w:b w:val="0"/>
                <w:i w:val="0"/>
                <w:color w:val="163258"/>
                <w:sz w:val="20"/>
              </w:rPr>
              <w:t>Scrum, Java, Microservices, MongoDB, OAuth2, AngularJs 1, Spring-Boot,</w:t>
            </w:r>
          </w:p>
          <w:p>
            <w:pPr>
              <w:spacing w:after="80"/>
              <w:ind w:left="227" w:hanging="170"/>
            </w:pPr>
            <w:r>
              <w:rPr>
                <w:rFonts w:ascii="Arial" w:hAnsi="Arial"/>
                <w:color w:val="163258"/>
                <w:sz w:val="24"/>
              </w:rPr>
              <w:t xml:space="preserve">• </w:t>
            </w:r>
            <w:r>
              <w:rPr>
                <w:rFonts w:ascii="Arial" w:hAnsi="Arial"/>
                <w:b w:val="0"/>
                <w:i w:val="0"/>
                <w:color w:val="163258"/>
                <w:sz w:val="20"/>
              </w:rPr>
              <w:t>SpringFramework, REST, Kanban</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08/2016 - 12/2016</w:t>
            </w:r>
            <w:r>
              <w:rPr>
                <w:sz w:val="22"/>
              </w:rPr>
              <w:tab/>
            </w:r>
            <w:r>
              <w:rPr>
                <w:rFonts w:ascii="Arial" w:hAnsi="Arial"/>
                <w:b/>
                <w:color w:val="163258"/>
                <w:sz w:val="26"/>
              </w:rPr>
            </w:r>
          </w:p>
          <w:p>
            <w:pPr>
              <w:spacing w:after="160"/>
            </w:pPr>
            <w:r>
              <w:rPr>
                <w:rFonts w:ascii="Arial" w:hAnsi="Arial"/>
                <w:b/>
                <w:i w:val="0"/>
                <w:color w:val="163258"/>
                <w:sz w:val="22"/>
              </w:rPr>
              <w:t>JEE 6 Lead 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Den gesetzlichen Vorgaben entsprechend müssen Wertpapier-Tradings innerhalb von 24 Stunden berichtet werden. Im Bereich des MiFIR Reportings müssen Daten erfasst (manuell, automatisch über REST Schnittstellen) und in Berichtform an die entsprechende Institution berichtet werden.</w:t>
            </w:r>
          </w:p>
          <w:p>
            <w:pPr>
              <w:spacing w:after="80"/>
              <w:ind w:left="227" w:hanging="170"/>
            </w:pPr>
            <w:r>
              <w:rPr>
                <w:rFonts w:ascii="Arial" w:hAnsi="Arial"/>
                <w:color w:val="163258"/>
                <w:sz w:val="24"/>
              </w:rPr>
              <w:t xml:space="preserve">• </w:t>
            </w:r>
            <w:r>
              <w:rPr>
                <w:rFonts w:ascii="Arial" w:hAnsi="Arial"/>
                <w:b w:val="0"/>
                <w:i w:val="0"/>
                <w:color w:val="163258"/>
                <w:sz w:val="20"/>
              </w:rPr>
              <w:t>Investment</w:t>
            </w:r>
          </w:p>
          <w:p>
            <w:pPr>
              <w:spacing w:after="80"/>
              <w:ind w:left="227" w:hanging="170"/>
            </w:pPr>
            <w:r>
              <w:rPr>
                <w:rFonts w:ascii="Arial" w:hAnsi="Arial"/>
                <w:color w:val="163258"/>
                <w:sz w:val="24"/>
              </w:rPr>
              <w:t xml:space="preserve">• </w:t>
            </w:r>
            <w:r>
              <w:rPr>
                <w:rFonts w:ascii="Arial" w:hAnsi="Arial"/>
                <w:b w:val="0"/>
                <w:i w:val="0"/>
                <w:color w:val="163258"/>
                <w:sz w:val="20"/>
              </w:rPr>
              <w:t>Regulatorische Reporte</w:t>
            </w:r>
          </w:p>
          <w:p>
            <w:pPr>
              <w:spacing w:after="80"/>
              <w:ind w:left="227" w:hanging="170"/>
            </w:pPr>
            <w:r>
              <w:rPr>
                <w:rFonts w:ascii="Arial" w:hAnsi="Arial"/>
                <w:color w:val="163258"/>
                <w:sz w:val="24"/>
              </w:rPr>
              <w:t xml:space="preserve">• </w:t>
            </w:r>
            <w:r>
              <w:rPr>
                <w:rFonts w:ascii="Arial" w:hAnsi="Arial"/>
                <w:b w:val="0"/>
                <w:i w:val="0"/>
                <w:color w:val="163258"/>
                <w:sz w:val="20"/>
              </w:rPr>
              <w:t>Scrum, BPMN, UML 2.0, XML, Vaadin, REST, Camunda, Apache Camel, EAI</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Camunda, IntelliJ, JBoss Application Server, Java 7, JEE 6, Oracle 11g, Apache</w:t>
            </w:r>
          </w:p>
          <w:p>
            <w:pPr>
              <w:spacing w:after="80"/>
              <w:ind w:left="227" w:hanging="170"/>
            </w:pPr>
            <w:r>
              <w:rPr>
                <w:rFonts w:ascii="Arial" w:hAnsi="Arial"/>
                <w:color w:val="163258"/>
                <w:sz w:val="24"/>
              </w:rPr>
              <w:t xml:space="preserve">• </w:t>
            </w:r>
            <w:r>
              <w:rPr>
                <w:rFonts w:ascii="Arial" w:hAnsi="Arial"/>
                <w:b w:val="0"/>
                <w:i w:val="0"/>
                <w:color w:val="163258"/>
                <w:sz w:val="20"/>
              </w:rPr>
              <w:t>Service Mix, Vaadin, SoapUI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01/2016 - 05/2016</w:t>
            </w:r>
            <w:r>
              <w:rPr>
                <w:sz w:val="22"/>
              </w:rPr>
              <w:tab/>
            </w:r>
            <w:r>
              <w:rPr>
                <w:rFonts w:ascii="Arial" w:hAnsi="Arial"/>
                <w:b/>
                <w:color w:val="163258"/>
                <w:sz w:val="26"/>
              </w:rPr>
            </w:r>
          </w:p>
          <w:p>
            <w:pPr>
              <w:spacing w:after="160"/>
            </w:pPr>
            <w:r>
              <w:rPr>
                <w:rFonts w:ascii="Arial" w:hAnsi="Arial"/>
                <w:b/>
                <w:i w:val="0"/>
                <w:color w:val="163258"/>
                <w:sz w:val="22"/>
              </w:rPr>
              <w:t>Architekt und 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Da bei Kundenprojekten, zuletzt bei myAudi, immer wieder Test-User-Accounts angelegt werden müssen, für die immer neue E-Mail Adressen benötigt werden, habe ich einen WebService entwickelt, der diese Funktionalität bereitstellt.</w:t>
            </w:r>
          </w:p>
          <w:p>
            <w:pPr>
              <w:spacing w:after="80"/>
              <w:ind w:left="227" w:hanging="170"/>
            </w:pPr>
            <w:r>
              <w:rPr>
                <w:rFonts w:ascii="Arial" w:hAnsi="Arial"/>
                <w:color w:val="163258"/>
                <w:sz w:val="24"/>
              </w:rPr>
              <w:t xml:space="preserve">• </w:t>
            </w:r>
            <w:r>
              <w:rPr>
                <w:rFonts w:ascii="Arial" w:hAnsi="Arial"/>
                <w:b w:val="0"/>
                <w:i w:val="0"/>
                <w:color w:val="163258"/>
                <w:sz w:val="20"/>
              </w:rPr>
              <w:t>Wird bei einer Registrierung eine E-Mail Adresse benötigt, gibt man eine beliebige E-Mail Adresse ein, z.B. testuser@testmailix.io.</w:t>
            </w:r>
          </w:p>
          <w:p>
            <w:pPr>
              <w:spacing w:after="80"/>
              <w:ind w:left="227" w:hanging="170"/>
            </w:pPr>
            <w:r>
              <w:rPr>
                <w:rFonts w:ascii="Arial" w:hAnsi="Arial"/>
                <w:color w:val="163258"/>
                <w:sz w:val="24"/>
              </w:rPr>
              <w:t xml:space="preserve">• </w:t>
            </w:r>
            <w:r>
              <w:rPr>
                <w:rFonts w:ascii="Arial" w:hAnsi="Arial"/>
                <w:b w:val="0"/>
                <w:i w:val="0"/>
                <w:color w:val="163258"/>
                <w:sz w:val="20"/>
              </w:rPr>
              <w:t>Der Service empfängt alle E-Mails der Domain testmailix.io. Der Anwender kann über ein Web-Interface auf die Mails zugreifen.</w:t>
            </w:r>
          </w:p>
          <w:p>
            <w:pPr>
              <w:spacing w:after="80"/>
              <w:ind w:left="227" w:hanging="170"/>
            </w:pPr>
            <w:r>
              <w:rPr>
                <w:rFonts w:ascii="Arial" w:hAnsi="Arial"/>
                <w:color w:val="163258"/>
                <w:sz w:val="24"/>
              </w:rPr>
              <w:t xml:space="preserve">• </w:t>
            </w:r>
            <w:r>
              <w:rPr>
                <w:rFonts w:ascii="Arial" w:hAnsi="Arial"/>
                <w:b w:val="0"/>
                <w:i w:val="0"/>
                <w:color w:val="163258"/>
                <w:sz w:val="20"/>
              </w:rPr>
              <w:t>Die E-Mails können an einen beliebigen Account weitergeleitet werden.</w:t>
            </w:r>
          </w:p>
          <w:p>
            <w:pPr>
              <w:spacing w:after="80"/>
              <w:ind w:left="227" w:hanging="170"/>
            </w:pPr>
            <w:r>
              <w:rPr>
                <w:rFonts w:ascii="Arial" w:hAnsi="Arial"/>
                <w:color w:val="163258"/>
                <w:sz w:val="24"/>
              </w:rPr>
              <w:t xml:space="preserve">• </w:t>
            </w:r>
            <w:r>
              <w:rPr>
                <w:rFonts w:ascii="Arial" w:hAnsi="Arial"/>
                <w:b w:val="0"/>
                <w:i w:val="0"/>
                <w:color w:val="163258"/>
                <w:sz w:val="20"/>
              </w:rPr>
              <w:t>Über einen Java-Web-Token (JWT) können auch Testsysteme (z.B. SoapUI) automatisiert auf E-Mails zugreifen.</w:t>
            </w:r>
          </w:p>
          <w:p>
            <w:pPr>
              <w:spacing w:after="80"/>
              <w:ind w:left="227" w:hanging="170"/>
            </w:pPr>
            <w:r>
              <w:rPr>
                <w:rFonts w:ascii="Arial" w:hAnsi="Arial"/>
                <w:color w:val="163258"/>
                <w:sz w:val="24"/>
              </w:rPr>
              <w:t xml:space="preserve">• </w:t>
            </w:r>
            <w:r>
              <w:rPr>
                <w:rFonts w:ascii="Arial" w:hAnsi="Arial"/>
                <w:b w:val="0"/>
                <w:i w:val="0"/>
                <w:color w:val="163258"/>
                <w:sz w:val="20"/>
              </w:rPr>
              <w:t>Die empfangenen Mails werden nach 3 Wochen automatisch gelöscht. Der Service wird bei Amazon (Elastic Beanstalk) gehostet.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07/2015 - heute</w:t>
            </w:r>
            <w:r>
              <w:rPr>
                <w:sz w:val="22"/>
              </w:rPr>
              <w:tab/>
            </w:r>
            <w:r>
              <w:rPr>
                <w:rFonts w:ascii="Arial" w:hAnsi="Arial"/>
                <w:b/>
                <w:color w:val="163258"/>
                <w:sz w:val="26"/>
              </w:rPr>
            </w:r>
          </w:p>
          <w:p>
            <w:pPr>
              <w:spacing w:after="160"/>
            </w:pPr>
            <w:r>
              <w:rPr>
                <w:rFonts w:ascii="Arial" w:hAnsi="Arial"/>
                <w:b/>
                <w:i w:val="0"/>
                <w:color w:val="163258"/>
                <w:sz w:val="22"/>
              </w:rPr>
              <w:t>diverse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von Konzepten für das myAudi connect (my.audi.de). Koordinierung externer Firmen, Erstellung von Rollout-Konzepten für internationale Märkte</w:t>
            </w:r>
          </w:p>
          <w:p>
            <w:pPr>
              <w:spacing w:after="80"/>
              <w:ind w:left="227" w:hanging="170"/>
            </w:pPr>
            <w:r>
              <w:rPr>
                <w:rFonts w:ascii="Arial" w:hAnsi="Arial"/>
                <w:color w:val="163258"/>
                <w:sz w:val="24"/>
              </w:rPr>
              <w:t xml:space="preserve">• </w:t>
            </w:r>
            <w:r>
              <w:rPr>
                <w:rFonts w:ascii="Arial" w:hAnsi="Arial"/>
                <w:b w:val="0"/>
                <w:i w:val="0"/>
                <w:color w:val="163258"/>
                <w:sz w:val="20"/>
              </w:rPr>
              <w:t>(China, Frankreich). Erstellung von Konzepten zur Verbesserung der Stabilität und Performance. Umstellung der internen Schnittstellen von SOAP auf REST.</w:t>
            </w:r>
          </w:p>
          <w:p>
            <w:pPr>
              <w:spacing w:after="80"/>
              <w:ind w:left="227" w:hanging="170"/>
            </w:pPr>
            <w:r>
              <w:rPr>
                <w:rFonts w:ascii="Arial" w:hAnsi="Arial"/>
                <w:color w:val="163258"/>
                <w:sz w:val="24"/>
              </w:rPr>
              <w:t xml:space="preserve">• </w:t>
            </w:r>
            <w:r>
              <w:rPr>
                <w:rFonts w:ascii="Arial" w:hAnsi="Arial"/>
                <w:b w:val="0"/>
                <w:i w:val="0"/>
                <w:color w:val="163258"/>
                <w:sz w:val="20"/>
              </w:rPr>
              <w:t>Umstellung der myAudi connect Komponenten auf ein neues Design im Rahmen des myAudi Strukturprojektes.</w:t>
            </w:r>
          </w:p>
          <w:p>
            <w:pPr>
              <w:spacing w:after="80"/>
              <w:ind w:left="227" w:hanging="170"/>
            </w:pPr>
            <w:r>
              <w:rPr>
                <w:rFonts w:ascii="Arial" w:hAnsi="Arial"/>
                <w:color w:val="163258"/>
                <w:sz w:val="24"/>
              </w:rPr>
              <w:t xml:space="preserve">• </w:t>
            </w:r>
            <w:r>
              <w:rPr>
                <w:rFonts w:ascii="Arial" w:hAnsi="Arial"/>
                <w:b w:val="0"/>
                <w:i w:val="0"/>
                <w:color w:val="163258"/>
                <w:sz w:val="20"/>
              </w:rPr>
              <w:t>Businessanalyse</w:t>
            </w:r>
          </w:p>
          <w:p>
            <w:pPr>
              <w:spacing w:after="80"/>
              <w:ind w:left="227" w:hanging="170"/>
            </w:pPr>
            <w:r>
              <w:rPr>
                <w:rFonts w:ascii="Arial" w:hAnsi="Arial"/>
                <w:color w:val="163258"/>
                <w:sz w:val="24"/>
              </w:rPr>
              <w:t xml:space="preserve">• </w:t>
            </w:r>
            <w:r>
              <w:rPr>
                <w:rFonts w:ascii="Arial" w:hAnsi="Arial"/>
                <w:b w:val="0"/>
                <w:i w:val="0"/>
                <w:color w:val="163258"/>
                <w:sz w:val="20"/>
              </w:rPr>
              <w:t>Projektmanagement</w:t>
            </w:r>
          </w:p>
          <w:p>
            <w:pPr>
              <w:spacing w:after="80"/>
              <w:ind w:left="227" w:hanging="170"/>
            </w:pPr>
            <w:r>
              <w:rPr>
                <w:rFonts w:ascii="Arial" w:hAnsi="Arial"/>
                <w:color w:val="163258"/>
                <w:sz w:val="24"/>
              </w:rPr>
              <w:t xml:space="preserve">• </w:t>
            </w:r>
            <w:r>
              <w:rPr>
                <w:rFonts w:ascii="Arial" w:hAnsi="Arial"/>
                <w:b w:val="0"/>
                <w:i w:val="0"/>
                <w:color w:val="163258"/>
                <w:sz w:val="20"/>
              </w:rPr>
              <w:t>Rolle im Projekt</w:t>
            </w:r>
          </w:p>
          <w:p>
            <w:pPr>
              <w:spacing w:after="80"/>
              <w:ind w:left="227" w:hanging="170"/>
            </w:pPr>
            <w:r>
              <w:rPr>
                <w:rFonts w:ascii="Arial" w:hAnsi="Arial"/>
                <w:color w:val="163258"/>
                <w:sz w:val="24"/>
              </w:rPr>
              <w:t xml:space="preserve">• </w:t>
            </w:r>
            <w:r>
              <w:rPr>
                <w:rFonts w:ascii="Arial" w:hAnsi="Arial"/>
                <w:b w:val="0"/>
                <w:i w:val="0"/>
                <w:color w:val="163258"/>
                <w:sz w:val="20"/>
              </w:rPr>
              <w:t>Senior Project Manager, Senior Software-Architekt, Senior Business Analyst,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Apache Tomcat, Microsoft Excel, Microsoft Project, SoapUI, Jira, Java 7</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07/2015 - 07/2016</w:t>
            </w:r>
            <w:r>
              <w:rPr>
                <w:sz w:val="22"/>
              </w:rPr>
              <w:tab/>
            </w:r>
            <w:r>
              <w:rPr>
                <w:rFonts w:ascii="Arial" w:hAnsi="Arial"/>
                <w:b/>
                <w:color w:val="163258"/>
                <w:sz w:val="26"/>
              </w:rPr>
              <w:t>Audi AG</w:t>
            </w:r>
          </w:p>
          <w:p>
            <w:pPr>
              <w:spacing w:after="160"/>
            </w:pPr>
            <w:r>
              <w:rPr>
                <w:rFonts w:ascii="Arial" w:hAnsi="Arial"/>
                <w:b/>
                <w:i w:val="0"/>
                <w:color w:val="163258"/>
                <w:sz w:val="22"/>
              </w:rPr>
              <w:t>Projektleiter Architekt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von Konzepten für das myAudi connect (my.audi.de)</w:t>
            </w:r>
          </w:p>
          <w:p>
            <w:pPr>
              <w:spacing w:after="80"/>
              <w:ind w:left="227" w:hanging="170"/>
            </w:pPr>
            <w:r>
              <w:rPr>
                <w:rFonts w:ascii="Arial" w:hAnsi="Arial"/>
                <w:color w:val="163258"/>
                <w:sz w:val="24"/>
              </w:rPr>
              <w:t xml:space="preserve">• </w:t>
            </w:r>
            <w:r>
              <w:rPr>
                <w:rFonts w:ascii="Arial" w:hAnsi="Arial"/>
                <w:b w:val="0"/>
                <w:i w:val="0"/>
                <w:color w:val="163258"/>
                <w:sz w:val="20"/>
              </w:rPr>
              <w:t>Koordinierung externer Firmen, Erstellung von Rollout-Konzepten für internationale Märkte (China, Frankreich).</w:t>
            </w:r>
          </w:p>
          <w:p>
            <w:pPr>
              <w:spacing w:after="80"/>
              <w:ind w:left="227" w:hanging="170"/>
            </w:pPr>
            <w:r>
              <w:rPr>
                <w:rFonts w:ascii="Arial" w:hAnsi="Arial"/>
                <w:color w:val="163258"/>
                <w:sz w:val="24"/>
              </w:rPr>
              <w:t xml:space="preserve">• </w:t>
            </w:r>
            <w:r>
              <w:rPr>
                <w:rFonts w:ascii="Arial" w:hAnsi="Arial"/>
                <w:b w:val="0"/>
                <w:i w:val="0"/>
                <w:color w:val="163258"/>
                <w:sz w:val="20"/>
              </w:rPr>
              <w:t>Erstellung von Konzepten zur Verbesserung der Stabilität und Performance</w:t>
            </w:r>
          </w:p>
          <w:p>
            <w:pPr>
              <w:spacing w:after="80"/>
              <w:ind w:left="227" w:hanging="170"/>
            </w:pPr>
            <w:r>
              <w:rPr>
                <w:rFonts w:ascii="Arial" w:hAnsi="Arial"/>
                <w:color w:val="163258"/>
                <w:sz w:val="24"/>
              </w:rPr>
              <w:t xml:space="preserve">• </w:t>
            </w:r>
            <w:r>
              <w:rPr>
                <w:rFonts w:ascii="Arial" w:hAnsi="Arial"/>
                <w:b w:val="0"/>
                <w:i w:val="0"/>
                <w:color w:val="163258"/>
                <w:sz w:val="20"/>
              </w:rPr>
              <w:t>Umstellung der internen Schnittstellen von SOAP auf REST.</w:t>
            </w:r>
          </w:p>
          <w:p>
            <w:pPr>
              <w:spacing w:after="80"/>
              <w:ind w:left="227" w:hanging="170"/>
            </w:pPr>
            <w:r>
              <w:rPr>
                <w:rFonts w:ascii="Arial" w:hAnsi="Arial"/>
                <w:color w:val="163258"/>
                <w:sz w:val="24"/>
              </w:rPr>
              <w:t xml:space="preserve">• </w:t>
            </w:r>
            <w:r>
              <w:rPr>
                <w:rFonts w:ascii="Arial" w:hAnsi="Arial"/>
                <w:b w:val="0"/>
                <w:i w:val="0"/>
                <w:color w:val="163258"/>
                <w:sz w:val="20"/>
              </w:rPr>
              <w:t>Umstellung der myAudi connect Komponenten auf ein neues Design im Rahmen des myAudi Strukturprojektes.</w:t>
            </w:r>
          </w:p>
          <w:p>
            <w:pPr>
              <w:spacing w:after="80"/>
              <w:ind w:left="227" w:hanging="170"/>
            </w:pPr>
            <w:r>
              <w:rPr>
                <w:rFonts w:ascii="Arial" w:hAnsi="Arial"/>
                <w:color w:val="163258"/>
                <w:sz w:val="24"/>
              </w:rPr>
              <w:t xml:space="preserve">• </w:t>
            </w:r>
            <w:r>
              <w:rPr>
                <w:rFonts w:ascii="Arial" w:hAnsi="Arial"/>
                <w:b w:val="0"/>
                <w:i w:val="0"/>
                <w:color w:val="163258"/>
                <w:sz w:val="20"/>
              </w:rPr>
              <w:t>Adobe CQ5, agiles Projektmanagement, Multiprojektmanagement, Projektmanagement,</w:t>
            </w:r>
          </w:p>
          <w:p>
            <w:pPr>
              <w:spacing w:after="80"/>
              <w:ind w:left="227" w:hanging="170"/>
            </w:pPr>
            <w:r>
              <w:rPr>
                <w:rFonts w:ascii="Arial" w:hAnsi="Arial"/>
                <w:color w:val="163258"/>
                <w:sz w:val="24"/>
              </w:rPr>
              <w:t xml:space="preserve">• </w:t>
            </w:r>
            <w:r>
              <w:rPr>
                <w:rFonts w:ascii="Arial" w:hAnsi="Arial"/>
                <w:b w:val="0"/>
                <w:i w:val="0"/>
                <w:color w:val="163258"/>
                <w:sz w:val="20"/>
              </w:rPr>
              <w:t>Architekturmanagement, Testkoordination, Testkonzeption, Scrum</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04/2015 - 07/2015</w:t>
            </w:r>
            <w:r>
              <w:rPr>
                <w:sz w:val="22"/>
              </w:rPr>
              <w:tab/>
            </w:r>
            <w:r>
              <w:rPr>
                <w:rFonts w:ascii="Arial" w:hAnsi="Arial"/>
                <w:b/>
                <w:color w:val="163258"/>
                <w:sz w:val="26"/>
              </w:rPr>
              <w:t>Telefonica O2</w:t>
            </w:r>
          </w:p>
          <w:p>
            <w:pPr>
              <w:spacing w:after="160"/>
            </w:pPr>
            <w:r>
              <w:rPr>
                <w:rFonts w:ascii="Arial" w:hAnsi="Arial"/>
                <w:b/>
                <w:i w:val="0"/>
                <w:color w:val="163258"/>
                <w:sz w:val="22"/>
              </w:rPr>
              <w:t>Planung und Koordination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Planung und Koordination externer Firmen, Erstellung von Konzepten für Internetportal für Businesskunden. Aus persönlichen Gründen habe ich den Vertrag nach 3 Monaten nicht verlängert.</w:t>
            </w:r>
          </w:p>
          <w:p>
            <w:pPr>
              <w:spacing w:after="80"/>
              <w:ind w:left="227" w:hanging="170"/>
            </w:pPr>
            <w:r>
              <w:rPr>
                <w:rFonts w:ascii="Arial" w:hAnsi="Arial"/>
                <w:color w:val="163258"/>
                <w:sz w:val="24"/>
              </w:rPr>
              <w:t xml:space="preserve">• </w:t>
            </w:r>
            <w:r>
              <w:rPr>
                <w:rFonts w:ascii="Arial" w:hAnsi="Arial"/>
                <w:b w:val="0"/>
                <w:i w:val="0"/>
                <w:color w:val="163258"/>
                <w:sz w:val="20"/>
              </w:rPr>
              <w:t>Businessanalyse</w:t>
            </w:r>
          </w:p>
          <w:p>
            <w:pPr>
              <w:spacing w:after="80"/>
              <w:ind w:left="227" w:hanging="170"/>
            </w:pPr>
            <w:r>
              <w:rPr>
                <w:rFonts w:ascii="Arial" w:hAnsi="Arial"/>
                <w:color w:val="163258"/>
                <w:sz w:val="24"/>
              </w:rPr>
              <w:t xml:space="preserve">• </w:t>
            </w:r>
            <w:r>
              <w:rPr>
                <w:rFonts w:ascii="Arial" w:hAnsi="Arial"/>
                <w:b w:val="0"/>
                <w:i w:val="0"/>
                <w:color w:val="163258"/>
                <w:sz w:val="20"/>
              </w:rPr>
              <w:t>Projektmanagement</w:t>
            </w:r>
          </w:p>
          <w:p>
            <w:pPr>
              <w:spacing w:after="80"/>
              <w:ind w:left="227" w:hanging="170"/>
            </w:pPr>
            <w:r>
              <w:rPr>
                <w:rFonts w:ascii="Arial" w:hAnsi="Arial"/>
                <w:color w:val="163258"/>
                <w:sz w:val="24"/>
              </w:rPr>
              <w:t xml:space="preserve">• </w:t>
            </w:r>
            <w:r>
              <w:rPr>
                <w:rFonts w:ascii="Arial" w:hAnsi="Arial"/>
                <w:b w:val="0"/>
                <w:i w:val="0"/>
                <w:color w:val="163258"/>
                <w:sz w:val="20"/>
              </w:rPr>
              <w:t>Rolle im Projekt</w:t>
            </w:r>
          </w:p>
          <w:p>
            <w:pPr>
              <w:spacing w:after="80"/>
              <w:ind w:left="227" w:hanging="170"/>
            </w:pPr>
            <w:r>
              <w:rPr>
                <w:rFonts w:ascii="Arial" w:hAnsi="Arial"/>
                <w:color w:val="163258"/>
                <w:sz w:val="24"/>
              </w:rPr>
              <w:t xml:space="preserve">• </w:t>
            </w:r>
            <w:r>
              <w:rPr>
                <w:rFonts w:ascii="Arial" w:hAnsi="Arial"/>
                <w:b w:val="0"/>
                <w:i w:val="0"/>
                <w:color w:val="163258"/>
                <w:sz w:val="20"/>
              </w:rPr>
              <w:t>Senior Project Manager, Senior Software-Architekt, Senior Business Analyst,</w:t>
            </w:r>
          </w:p>
          <w:p>
            <w:pPr>
              <w:spacing w:after="80"/>
              <w:ind w:left="227" w:hanging="170"/>
            </w:pPr>
            <w:r>
              <w:rPr>
                <w:rFonts w:ascii="Arial" w:hAnsi="Arial"/>
                <w:color w:val="163258"/>
                <w:sz w:val="24"/>
              </w:rPr>
              <w:t xml:space="preserve">• </w:t>
            </w:r>
            <w:r>
              <w:rPr>
                <w:rFonts w:ascii="Arial" w:hAnsi="Arial"/>
                <w:b w:val="0"/>
                <w:i w:val="0"/>
                <w:color w:val="163258"/>
                <w:sz w:val="20"/>
              </w:rPr>
              <w:t>Support</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Apache Tomcat, Microsoft Excel, Java 7</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05/2014 - 04/2015</w:t>
            </w:r>
            <w:r>
              <w:rPr>
                <w:sz w:val="22"/>
              </w:rPr>
              <w:tab/>
            </w:r>
            <w:r>
              <w:rPr>
                <w:rFonts w:ascii="Arial" w:hAnsi="Arial"/>
                <w:b/>
                <w:color w:val="163258"/>
                <w:sz w:val="26"/>
              </w:rPr>
            </w:r>
          </w:p>
          <w:p>
            <w:pPr>
              <w:spacing w:after="160"/>
            </w:pPr>
            <w:r>
              <w:rPr>
                <w:rFonts w:ascii="Arial" w:hAnsi="Arial"/>
                <w:b/>
                <w:i w:val="0"/>
                <w:color w:val="163258"/>
                <w:sz w:val="22"/>
              </w:rPr>
              <w:t>diverse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Das Projekt hatte zum Ziel, die Prozesskette von der Anfrage zur Bestellung</w:t>
            </w:r>
          </w:p>
          <w:p>
            <w:pPr>
              <w:spacing w:after="80"/>
              <w:ind w:left="227" w:hanging="170"/>
            </w:pPr>
            <w:r>
              <w:rPr>
                <w:rFonts w:ascii="Arial" w:hAnsi="Arial"/>
                <w:color w:val="163258"/>
                <w:sz w:val="24"/>
              </w:rPr>
              <w:t xml:space="preserve">• </w:t>
            </w:r>
            <w:r>
              <w:rPr>
                <w:rFonts w:ascii="Arial" w:hAnsi="Arial"/>
                <w:b w:val="0"/>
                <w:i w:val="0"/>
                <w:color w:val="163258"/>
                <w:sz w:val="20"/>
              </w:rPr>
              <w:t>(Request-to-Offer), das Ordermanagement und die Rechnungserstellung eines Providers für IT-Dienstleistungen und Services zu erfassen, zu optimieren und in eine webbasierte Software umzusetzen. Über das System wurden in der ersten Phase jährliche Umsätze im Wert von fast 500 Mio. EUR abgerechnet.</w:t>
            </w:r>
          </w:p>
          <w:p>
            <w:pPr>
              <w:spacing w:after="80"/>
              <w:ind w:left="227" w:hanging="170"/>
            </w:pPr>
            <w:r>
              <w:rPr>
                <w:rFonts w:ascii="Arial" w:hAnsi="Arial"/>
                <w:color w:val="163258"/>
                <w:sz w:val="24"/>
              </w:rPr>
              <w:t xml:space="preserve">• </w:t>
            </w:r>
            <w:r>
              <w:rPr>
                <w:rFonts w:ascii="Arial" w:hAnsi="Arial"/>
                <w:b w:val="0"/>
                <w:i w:val="0"/>
                <w:color w:val="163258"/>
                <w:sz w:val="20"/>
              </w:rPr>
              <w:t>Tätigkeit zunächst als Senior Business-Analyst für einen Request-to-Offer Prozess.</w:t>
            </w:r>
          </w:p>
          <w:p>
            <w:pPr>
              <w:spacing w:after="80"/>
              <w:ind w:left="227" w:hanging="170"/>
            </w:pPr>
            <w:r>
              <w:rPr>
                <w:rFonts w:ascii="Arial" w:hAnsi="Arial"/>
                <w:color w:val="163258"/>
                <w:sz w:val="24"/>
              </w:rPr>
              <w:t xml:space="preserve">• </w:t>
            </w:r>
            <w:r>
              <w:rPr>
                <w:rFonts w:ascii="Arial" w:hAnsi="Arial"/>
                <w:b w:val="0"/>
                <w:i w:val="0"/>
                <w:color w:val="163258"/>
                <w:sz w:val="20"/>
              </w:rPr>
              <w:t>Aufholen des bestehenden Terminverzuges</w:t>
            </w:r>
          </w:p>
          <w:p>
            <w:pPr>
              <w:spacing w:after="80"/>
              <w:ind w:left="227" w:hanging="170"/>
            </w:pPr>
            <w:r>
              <w:rPr>
                <w:rFonts w:ascii="Arial" w:hAnsi="Arial"/>
                <w:color w:val="163258"/>
                <w:sz w:val="24"/>
              </w:rPr>
              <w:t xml:space="preserve">• </w:t>
            </w:r>
            <w:r>
              <w:rPr>
                <w:rFonts w:ascii="Arial" w:hAnsi="Arial"/>
                <w:b w:val="0"/>
                <w:i w:val="0"/>
                <w:color w:val="163258"/>
                <w:sz w:val="20"/>
              </w:rPr>
              <w:t>Coaching der Junior Business-Analysten.</w:t>
            </w:r>
          </w:p>
          <w:p>
            <w:pPr>
              <w:spacing w:after="80"/>
              <w:ind w:left="227" w:hanging="170"/>
            </w:pPr>
            <w:r>
              <w:rPr>
                <w:rFonts w:ascii="Arial" w:hAnsi="Arial"/>
                <w:color w:val="163258"/>
                <w:sz w:val="24"/>
              </w:rPr>
              <w:t xml:space="preserve">• </w:t>
            </w:r>
            <w:r>
              <w:rPr>
                <w:rFonts w:ascii="Arial" w:hAnsi="Arial"/>
                <w:b w:val="0"/>
                <w:i w:val="0"/>
                <w:color w:val="163258"/>
                <w:sz w:val="20"/>
              </w:rPr>
              <w:t>Dokumentation der bestehenden Prozesse und Modellierung in BPMN.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08/2012 - 05/2014</w:t>
            </w:r>
            <w:r>
              <w:rPr>
                <w:sz w:val="22"/>
              </w:rPr>
              <w:tab/>
            </w:r>
            <w:r>
              <w:rPr>
                <w:rFonts w:ascii="Arial" w:hAnsi="Arial"/>
                <w:b/>
                <w:color w:val="163258"/>
                <w:sz w:val="26"/>
              </w:rPr>
            </w:r>
          </w:p>
          <w:p>
            <w:pPr>
              <w:spacing w:after="160"/>
            </w:pPr>
            <w:r>
              <w:rPr>
                <w:rFonts w:ascii="Arial" w:hAnsi="Arial"/>
                <w:b/>
                <w:i w:val="0"/>
                <w:color w:val="163258"/>
                <w:sz w:val="22"/>
              </w:rPr>
              <w:t>Senior Business-Anaylst, Software-Designer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Einführung eines neuen Front-Office Systems in der größten Deutschen</w:t>
            </w:r>
          </w:p>
          <w:p>
            <w:pPr>
              <w:spacing w:after="80"/>
              <w:ind w:left="227" w:hanging="170"/>
            </w:pPr>
            <w:r>
              <w:rPr>
                <w:rFonts w:ascii="Arial" w:hAnsi="Arial"/>
                <w:color w:val="163258"/>
                <w:sz w:val="24"/>
              </w:rPr>
              <w:t xml:space="preserve">• </w:t>
            </w:r>
            <w:r>
              <w:rPr>
                <w:rFonts w:ascii="Arial" w:hAnsi="Arial"/>
                <w:b w:val="0"/>
                <w:i w:val="0"/>
                <w:color w:val="163258"/>
                <w:sz w:val="20"/>
              </w:rPr>
              <w:t>Privatbank. In diesem Zusammenhang wurden auch bankinterne Prozesse (Client-Onboarding, CAAML-Prozess, Beratungsprozess) dokumentiert und optimiert. Der Beratungsprozess sollte komplett neu gestaltet werden und einen hohen Automationsgrad bei der Vorbereitung und Dokumentation des Beratungsgesprächs aufweisen.</w:t>
            </w:r>
          </w:p>
          <w:p>
            <w:pPr>
              <w:spacing w:after="80"/>
              <w:ind w:left="227" w:hanging="170"/>
            </w:pPr>
            <w:r>
              <w:rPr>
                <w:rFonts w:ascii="Arial" w:hAnsi="Arial"/>
                <w:color w:val="163258"/>
                <w:sz w:val="24"/>
              </w:rPr>
              <w:t xml:space="preserve">• </w:t>
            </w:r>
            <w:r>
              <w:rPr>
                <w:rFonts w:ascii="Arial" w:hAnsi="Arial"/>
                <w:b w:val="0"/>
                <w:i w:val="0"/>
                <w:color w:val="163258"/>
                <w:sz w:val="20"/>
              </w:rPr>
              <w:t>Tätigkeit als Senior Business-Analyst für den Beratungsprozess. Unterstützend tätig bei dem Client-Onboarding- und CAAML-Prozess.</w:t>
            </w:r>
          </w:p>
          <w:p>
            <w:pPr>
              <w:spacing w:after="80"/>
              <w:ind w:left="227" w:hanging="170"/>
            </w:pPr>
            <w:r>
              <w:rPr>
                <w:rFonts w:ascii="Arial" w:hAnsi="Arial"/>
                <w:color w:val="163258"/>
                <w:sz w:val="24"/>
              </w:rPr>
              <w:t xml:space="preserve">• </w:t>
            </w:r>
            <w:r>
              <w:rPr>
                <w:rFonts w:ascii="Arial" w:hAnsi="Arial"/>
                <w:b w:val="0"/>
                <w:i w:val="0"/>
                <w:color w:val="163258"/>
                <w:sz w:val="20"/>
              </w:rPr>
              <w:t>Durchführung von Interviews und Workshops.</w:t>
            </w:r>
          </w:p>
          <w:p>
            <w:pPr>
              <w:spacing w:after="80"/>
              <w:ind w:left="227" w:hanging="170"/>
            </w:pPr>
            <w:r>
              <w:rPr>
                <w:rFonts w:ascii="Arial" w:hAnsi="Arial"/>
                <w:color w:val="163258"/>
                <w:sz w:val="24"/>
              </w:rPr>
              <w:t xml:space="preserve">• </w:t>
            </w:r>
            <w:r>
              <w:rPr>
                <w:rFonts w:ascii="Arial" w:hAnsi="Arial"/>
                <w:b w:val="0"/>
                <w:i w:val="0"/>
                <w:color w:val="163258"/>
                <w:sz w:val="20"/>
              </w:rPr>
              <w:t>Prozessdokumentation und Optimierung der Prozesse. Analyse von Schnittstellen und Schnittstellendokumentation.</w:t>
            </w:r>
          </w:p>
          <w:p>
            <w:pPr>
              <w:spacing w:after="80"/>
              <w:ind w:left="227" w:hanging="170"/>
            </w:pPr>
            <w:r>
              <w:rPr>
                <w:rFonts w:ascii="Arial" w:hAnsi="Arial"/>
                <w:color w:val="163258"/>
                <w:sz w:val="24"/>
              </w:rPr>
              <w:t xml:space="preserve">• </w:t>
            </w:r>
            <w:r>
              <w:rPr>
                <w:rFonts w:ascii="Arial" w:hAnsi="Arial"/>
                <w:b w:val="0"/>
                <w:i w:val="0"/>
                <w:color w:val="163258"/>
                <w:sz w:val="20"/>
              </w:rPr>
              <w:t>Entwicklung eines Software-Konzeptes.</w:t>
            </w:r>
          </w:p>
          <w:p>
            <w:pPr>
              <w:spacing w:after="80"/>
              <w:ind w:left="227" w:hanging="170"/>
            </w:pPr>
            <w:r>
              <w:rPr>
                <w:rFonts w:ascii="Arial" w:hAnsi="Arial"/>
                <w:color w:val="163258"/>
                <w:sz w:val="24"/>
              </w:rPr>
              <w:t xml:space="preserve">• </w:t>
            </w:r>
            <w:r>
              <w:rPr>
                <w:rFonts w:ascii="Arial" w:hAnsi="Arial"/>
                <w:b w:val="0"/>
                <w:i w:val="0"/>
                <w:color w:val="163258"/>
                <w:sz w:val="20"/>
              </w:rPr>
              <w:t>Abstimmung der Ergebnisse mit den einzelnen Fachabteilungen (u.a.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05/2012 - 08/2012</w:t>
            </w:r>
            <w:r>
              <w:rPr>
                <w:sz w:val="22"/>
              </w:rPr>
              <w:tab/>
            </w:r>
            <w:r>
              <w:rPr>
                <w:rFonts w:ascii="Arial" w:hAnsi="Arial"/>
                <w:b/>
                <w:color w:val="163258"/>
                <w:sz w:val="26"/>
              </w:rPr>
            </w:r>
          </w:p>
          <w:p>
            <w:pPr>
              <w:spacing w:after="160"/>
            </w:pPr>
            <w:r>
              <w:rPr>
                <w:rFonts w:ascii="Arial" w:hAnsi="Arial"/>
                <w:b/>
                <w:i w:val="0"/>
                <w:color w:val="163258"/>
                <w:sz w:val="22"/>
              </w:rPr>
              <w:t>Senior Software 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Im Rahmen einer Bankenfusion mussten die CRM Daten der akquirierten Bank migriert werden.</w:t>
            </w:r>
          </w:p>
          <w:p>
            <w:pPr>
              <w:spacing w:after="80"/>
              <w:ind w:left="227" w:hanging="170"/>
            </w:pPr>
            <w:r>
              <w:rPr>
                <w:rFonts w:ascii="Arial" w:hAnsi="Arial"/>
                <w:color w:val="163258"/>
                <w:sz w:val="24"/>
              </w:rPr>
              <w:t xml:space="preserve">• </w:t>
            </w:r>
            <w:r>
              <w:rPr>
                <w:rFonts w:ascii="Arial" w:hAnsi="Arial"/>
                <w:b w:val="0"/>
                <w:i w:val="0"/>
                <w:color w:val="163258"/>
                <w:sz w:val="20"/>
              </w:rPr>
              <w:t>Neben einer Datenbereinigung und einem Doubletten check der Alt-Daten musste ein Doubletten check und Datenabgleich mit dem Datenbestand des Zielsystems durchgeführt werden.</w:t>
            </w:r>
          </w:p>
          <w:p>
            <w:pPr>
              <w:spacing w:after="80"/>
              <w:ind w:left="227" w:hanging="170"/>
            </w:pPr>
            <w:r>
              <w:rPr>
                <w:rFonts w:ascii="Arial" w:hAnsi="Arial"/>
                <w:color w:val="163258"/>
                <w:sz w:val="24"/>
              </w:rPr>
              <w:t xml:space="preserve">• </w:t>
            </w:r>
            <w:r>
              <w:rPr>
                <w:rFonts w:ascii="Arial" w:hAnsi="Arial"/>
                <w:b w:val="0"/>
                <w:i w:val="0"/>
                <w:color w:val="163258"/>
                <w:sz w:val="20"/>
              </w:rPr>
              <w:t>Ferner erfolgten zahlreiche Querprüfungen der Daten und eine Vereinheitlichung der Schreibweise von Straßennamen.</w:t>
            </w:r>
          </w:p>
          <w:p>
            <w:pPr>
              <w:spacing w:after="80"/>
              <w:ind w:left="227" w:hanging="170"/>
            </w:pPr>
            <w:r>
              <w:rPr>
                <w:rFonts w:ascii="Arial" w:hAnsi="Arial"/>
                <w:color w:val="163258"/>
                <w:sz w:val="24"/>
              </w:rPr>
              <w:t xml:space="preserve">• </w:t>
            </w:r>
            <w:r>
              <w:rPr>
                <w:rFonts w:ascii="Arial" w:hAnsi="Arial"/>
                <w:b w:val="0"/>
                <w:i w:val="0"/>
                <w:color w:val="163258"/>
                <w:sz w:val="20"/>
              </w:rPr>
              <w:t>Neben den CRM Daten wurden auch Daten aus anderen Quellen (z.B.</w:t>
            </w:r>
          </w:p>
          <w:p>
            <w:pPr>
              <w:spacing w:after="80"/>
              <w:ind w:left="227" w:hanging="170"/>
            </w:pPr>
            <w:r>
              <w:rPr>
                <w:rFonts w:ascii="Arial" w:hAnsi="Arial"/>
                <w:color w:val="163258"/>
                <w:sz w:val="24"/>
              </w:rPr>
              <w:t xml:space="preserve">• </w:t>
            </w:r>
            <w:r>
              <w:rPr>
                <w:rFonts w:ascii="Arial" w:hAnsi="Arial"/>
                <w:b w:val="0"/>
                <w:i w:val="0"/>
                <w:color w:val="163258"/>
                <w:sz w:val="20"/>
              </w:rPr>
              <w:t>Beratungsprotokolle, Kundenratings, etc.) migriert.</w:t>
            </w:r>
          </w:p>
          <w:p>
            <w:pPr>
              <w:spacing w:after="80"/>
              <w:ind w:left="227" w:hanging="170"/>
            </w:pPr>
            <w:r>
              <w:rPr>
                <w:rFonts w:ascii="Arial" w:hAnsi="Arial"/>
                <w:color w:val="163258"/>
                <w:sz w:val="24"/>
              </w:rPr>
              <w:t xml:space="preserve">• </w:t>
            </w:r>
            <w:r>
              <w:rPr>
                <w:rFonts w:ascii="Arial" w:hAnsi="Arial"/>
                <w:b w:val="0"/>
                <w:i w:val="0"/>
                <w:color w:val="163258"/>
                <w:sz w:val="20"/>
              </w:rPr>
              <w:t>Analyse der Datenstrukturen von Alt- und Neusystem.</w:t>
            </w:r>
          </w:p>
          <w:p>
            <w:pPr>
              <w:spacing w:after="80"/>
              <w:ind w:left="227" w:hanging="170"/>
            </w:pPr>
            <w:r>
              <w:rPr>
                <w:rFonts w:ascii="Arial" w:hAnsi="Arial"/>
                <w:color w:val="163258"/>
                <w:sz w:val="24"/>
              </w:rPr>
              <w:t xml:space="preserve">• </w:t>
            </w:r>
            <w:r>
              <w:rPr>
                <w:rFonts w:ascii="Arial" w:hAnsi="Arial"/>
                <w:b w:val="0"/>
                <w:i w:val="0"/>
                <w:color w:val="163258"/>
                <w:sz w:val="20"/>
              </w:rPr>
              <w:t>Entwicklung der Migrations-Software. Prüfung der Datenqualität auf dem Zielsystem.</w:t>
            </w:r>
          </w:p>
          <w:p>
            <w:pPr>
              <w:spacing w:after="80"/>
              <w:ind w:left="227" w:hanging="170"/>
            </w:pPr>
            <w:r>
              <w:rPr>
                <w:rFonts w:ascii="Arial" w:hAnsi="Arial"/>
                <w:color w:val="163258"/>
                <w:sz w:val="24"/>
              </w:rPr>
              <w:t xml:space="preserve">• </w:t>
            </w:r>
            <w:r>
              <w:rPr>
                <w:rFonts w:ascii="Arial" w:hAnsi="Arial"/>
                <w:b w:val="0"/>
                <w:i w:val="0"/>
                <w:color w:val="163258"/>
                <w:sz w:val="20"/>
              </w:rPr>
              <w:t>Die Umsetzung des Projektes war nicht so anspruchsvoll, da es keine performance oder zeitkritischen Komponenten gab. Eine Herausforderung war der Datenabgleich über unterschiedliche Datenquellen (Doublettencheck), welches sich mit Hilfe von Regulären Ausdrücken gut lösen ließ.</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03/2012 - 05/2012</w:t>
            </w:r>
            <w:r>
              <w:rPr>
                <w:sz w:val="22"/>
              </w:rPr>
              <w:tab/>
            </w:r>
            <w:r>
              <w:rPr>
                <w:rFonts w:ascii="Arial" w:hAnsi="Arial"/>
                <w:b/>
                <w:color w:val="163258"/>
                <w:sz w:val="26"/>
              </w:rPr>
            </w:r>
          </w:p>
          <w:p>
            <w:pPr>
              <w:spacing w:after="160"/>
            </w:pPr>
            <w:r>
              <w:rPr>
                <w:rFonts w:ascii="Arial" w:hAnsi="Arial"/>
                <w:b/>
                <w:i w:val="0"/>
                <w:color w:val="163258"/>
                <w:sz w:val="22"/>
              </w:rPr>
              <w:t>Senior 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Im Rahmen eines Proof-of-Concepts erstellte ich für den Kunden einen Service-Catalog für die Bestellung und Lieferung von IT Services und Produkten (Server,</w:t>
            </w:r>
          </w:p>
          <w:p>
            <w:pPr>
              <w:spacing w:after="80"/>
              <w:ind w:left="227" w:hanging="170"/>
            </w:pPr>
            <w:r>
              <w:rPr>
                <w:rFonts w:ascii="Arial" w:hAnsi="Arial"/>
                <w:color w:val="163258"/>
                <w:sz w:val="24"/>
              </w:rPr>
              <w:t xml:space="preserve">• </w:t>
            </w:r>
            <w:r>
              <w:rPr>
                <w:rFonts w:ascii="Arial" w:hAnsi="Arial"/>
                <w:b w:val="0"/>
                <w:i w:val="0"/>
                <w:color w:val="163258"/>
                <w:sz w:val="20"/>
              </w:rPr>
              <w:t>Rechenzentren, Software, Netzwerktechnik, etc).</w:t>
            </w:r>
          </w:p>
          <w:p>
            <w:pPr>
              <w:spacing w:after="80"/>
              <w:ind w:left="227" w:hanging="170"/>
            </w:pPr>
            <w:r>
              <w:rPr>
                <w:rFonts w:ascii="Arial" w:hAnsi="Arial"/>
                <w:color w:val="163258"/>
                <w:sz w:val="24"/>
              </w:rPr>
              <w:t xml:space="preserve">• </w:t>
            </w:r>
            <w:r>
              <w:rPr>
                <w:rFonts w:ascii="Arial" w:hAnsi="Arial"/>
                <w:b w:val="0"/>
                <w:i w:val="0"/>
                <w:color w:val="163258"/>
                <w:sz w:val="20"/>
              </w:rPr>
              <w:t>Das Proof-of-Concept wurde auf Basis einer vorhergehenden Businessanalyse durchgeführt.</w:t>
            </w:r>
          </w:p>
          <w:p>
            <w:pPr>
              <w:spacing w:after="80"/>
              <w:ind w:left="227" w:hanging="170"/>
            </w:pPr>
            <w:r>
              <w:rPr>
                <w:rFonts w:ascii="Arial" w:hAnsi="Arial"/>
                <w:color w:val="163258"/>
                <w:sz w:val="24"/>
              </w:rPr>
              <w:t xml:space="preserve">• </w:t>
            </w:r>
            <w:r>
              <w:rPr>
                <w:rFonts w:ascii="Arial" w:hAnsi="Arial"/>
                <w:b w:val="0"/>
                <w:i w:val="0"/>
                <w:color w:val="163258"/>
                <w:sz w:val="20"/>
              </w:rPr>
              <w:t>Analyse der bestehenden Service-Infrastruktur</w:t>
            </w:r>
          </w:p>
          <w:p>
            <w:pPr>
              <w:spacing w:after="80"/>
              <w:ind w:left="227" w:hanging="170"/>
            </w:pPr>
            <w:r>
              <w:rPr>
                <w:rFonts w:ascii="Arial" w:hAnsi="Arial"/>
                <w:color w:val="163258"/>
                <w:sz w:val="24"/>
              </w:rPr>
              <w:t xml:space="preserve">• </w:t>
            </w:r>
            <w:r>
              <w:rPr>
                <w:rFonts w:ascii="Arial" w:hAnsi="Arial"/>
                <w:b w:val="0"/>
                <w:i w:val="0"/>
                <w:color w:val="163258"/>
                <w:sz w:val="20"/>
              </w:rPr>
              <w:t>Analyse der Produkte und Services</w:t>
            </w:r>
          </w:p>
          <w:p>
            <w:pPr>
              <w:spacing w:after="80"/>
              <w:ind w:left="227" w:hanging="170"/>
            </w:pPr>
            <w:r>
              <w:rPr>
                <w:rFonts w:ascii="Arial" w:hAnsi="Arial"/>
                <w:color w:val="163258"/>
                <w:sz w:val="24"/>
              </w:rPr>
              <w:t xml:space="preserve">• </w:t>
            </w:r>
            <w:r>
              <w:rPr>
                <w:rFonts w:ascii="Arial" w:hAnsi="Arial"/>
                <w:b w:val="0"/>
                <w:i w:val="0"/>
                <w:color w:val="163258"/>
                <w:sz w:val="20"/>
              </w:rPr>
              <w:t>Abstimmung der Anforderungen im den (international verteilten)</w:t>
            </w:r>
          </w:p>
          <w:p>
            <w:pPr>
              <w:spacing w:after="80"/>
              <w:ind w:left="227" w:hanging="170"/>
            </w:pPr>
            <w:r>
              <w:rPr>
                <w:rFonts w:ascii="Arial" w:hAnsi="Arial"/>
                <w:color w:val="163258"/>
                <w:sz w:val="24"/>
              </w:rPr>
              <w:t xml:space="preserve">• </w:t>
            </w:r>
            <w:r>
              <w:rPr>
                <w:rFonts w:ascii="Arial" w:hAnsi="Arial"/>
                <w:b w:val="0"/>
                <w:i w:val="0"/>
                <w:color w:val="163258"/>
                <w:sz w:val="20"/>
              </w:rPr>
              <w:t>Stakeholdern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05/2011 - 02/2012</w:t>
            </w:r>
            <w:r>
              <w:rPr>
                <w:sz w:val="22"/>
              </w:rPr>
              <w:tab/>
            </w:r>
            <w:r>
              <w:rPr>
                <w:rFonts w:ascii="Arial" w:hAnsi="Arial"/>
                <w:b/>
                <w:color w:val="163258"/>
                <w:sz w:val="26"/>
              </w:rPr>
            </w:r>
          </w:p>
          <w:p>
            <w:pPr>
              <w:spacing w:after="160"/>
            </w:pPr>
            <w:r>
              <w:rPr>
                <w:rFonts w:ascii="Arial" w:hAnsi="Arial"/>
                <w:b/>
                <w:i w:val="0"/>
                <w:color w:val="163258"/>
                <w:sz w:val="22"/>
              </w:rPr>
              <w:t>Senior Business-Analyst, Service Demand 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Ziel des Projektes war die Integration des Rechenzentrums der Deutschen Card</w:t>
            </w:r>
          </w:p>
          <w:p>
            <w:pPr>
              <w:spacing w:after="80"/>
              <w:ind w:left="227" w:hanging="170"/>
            </w:pPr>
            <w:r>
              <w:rPr>
                <w:rFonts w:ascii="Arial" w:hAnsi="Arial"/>
                <w:color w:val="163258"/>
                <w:sz w:val="24"/>
              </w:rPr>
              <w:t xml:space="preserve">• </w:t>
            </w:r>
            <w:r>
              <w:rPr>
                <w:rFonts w:ascii="Arial" w:hAnsi="Arial"/>
                <w:b w:val="0"/>
                <w:i w:val="0"/>
                <w:color w:val="163258"/>
                <w:sz w:val="20"/>
              </w:rPr>
              <w:t>Services, eines von der DeuBa erworbenen Providers für die Abrechnung von Kreditkartenzahlungen, in das Rechenzentrum der Deutschen Bank.</w:t>
            </w:r>
          </w:p>
          <w:p>
            <w:pPr>
              <w:spacing w:after="80"/>
              <w:ind w:left="227" w:hanging="170"/>
            </w:pPr>
            <w:r>
              <w:rPr>
                <w:rFonts w:ascii="Arial" w:hAnsi="Arial"/>
                <w:color w:val="163258"/>
                <w:sz w:val="24"/>
              </w:rPr>
              <w:t xml:space="preserve">• </w:t>
            </w:r>
            <w:r>
              <w:rPr>
                <w:rFonts w:ascii="Arial" w:hAnsi="Arial"/>
                <w:b w:val="0"/>
                <w:i w:val="0"/>
                <w:color w:val="163258"/>
                <w:sz w:val="20"/>
              </w:rPr>
              <w:t>In meiner Rolle als Business-Analyst / Service Demand Manager war ich verantwortlich für die Durchführung der Umzugsplanung. Katalogisierung der vorhandenen Software-Infrastruktur.</w:t>
            </w:r>
          </w:p>
          <w:p>
            <w:pPr>
              <w:spacing w:after="80"/>
              <w:ind w:left="227" w:hanging="170"/>
            </w:pPr>
            <w:r>
              <w:rPr>
                <w:rFonts w:ascii="Arial" w:hAnsi="Arial"/>
                <w:color w:val="163258"/>
                <w:sz w:val="24"/>
              </w:rPr>
              <w:t xml:space="preserve">• </w:t>
            </w:r>
            <w:r>
              <w:rPr>
                <w:rFonts w:ascii="Arial" w:hAnsi="Arial"/>
                <w:b w:val="0"/>
                <w:i w:val="0"/>
                <w:color w:val="163258"/>
                <w:sz w:val="20"/>
              </w:rPr>
              <w:t>Analyse des geforderten System-Zeitverhaltens (u.a. Antwortzeiten unter</w:t>
            </w:r>
          </w:p>
          <w:p>
            <w:pPr>
              <w:spacing w:after="80"/>
              <w:ind w:left="227" w:hanging="170"/>
            </w:pPr>
            <w:r>
              <w:rPr>
                <w:rFonts w:ascii="Arial" w:hAnsi="Arial"/>
                <w:color w:val="163258"/>
                <w:sz w:val="24"/>
              </w:rPr>
              <w:t xml:space="preserve">• </w:t>
            </w:r>
            <w:r>
              <w:rPr>
                <w:rFonts w:ascii="Arial" w:hAnsi="Arial"/>
                <w:b w:val="0"/>
                <w:i w:val="0"/>
                <w:color w:val="163258"/>
                <w:sz w:val="20"/>
              </w:rPr>
              <w:t>Lastbedingungen).</w:t>
            </w:r>
          </w:p>
          <w:p>
            <w:pPr>
              <w:spacing w:after="80"/>
              <w:ind w:left="227" w:hanging="170"/>
            </w:pPr>
            <w:r>
              <w:rPr>
                <w:rFonts w:ascii="Arial" w:hAnsi="Arial"/>
                <w:color w:val="163258"/>
                <w:sz w:val="24"/>
              </w:rPr>
              <w:t xml:space="preserve">• </w:t>
            </w:r>
            <w:r>
              <w:rPr>
                <w:rFonts w:ascii="Arial" w:hAnsi="Arial"/>
                <w:b w:val="0"/>
                <w:i w:val="0"/>
                <w:color w:val="163258"/>
                <w:sz w:val="20"/>
              </w:rPr>
              <w:t>Überprüfung der vorhandenen Infrastruktur mit den Vorgaben des Rechenzentrums.</w:t>
            </w:r>
          </w:p>
          <w:p>
            <w:pPr>
              <w:spacing w:after="80"/>
              <w:ind w:left="227" w:hanging="170"/>
            </w:pPr>
            <w:r>
              <w:rPr>
                <w:rFonts w:ascii="Arial" w:hAnsi="Arial"/>
                <w:color w:val="163258"/>
                <w:sz w:val="24"/>
              </w:rPr>
              <w:t xml:space="preserve">• </w:t>
            </w:r>
            <w:r>
              <w:rPr>
                <w:rFonts w:ascii="Arial" w:hAnsi="Arial"/>
                <w:b w:val="0"/>
                <w:i w:val="0"/>
                <w:color w:val="163258"/>
                <w:sz w:val="20"/>
              </w:rPr>
              <w:t>Prüfung der Lösungsvorschläge auf PCI Compliance.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11/2010 - 04/2011</w:t>
            </w:r>
            <w:r>
              <w:rPr>
                <w:sz w:val="22"/>
              </w:rPr>
              <w:tab/>
            </w:r>
            <w:r>
              <w:rPr>
                <w:rFonts w:ascii="Arial" w:hAnsi="Arial"/>
                <w:b/>
                <w:color w:val="163258"/>
                <w:sz w:val="26"/>
              </w:rPr>
            </w:r>
          </w:p>
          <w:p>
            <w:pPr>
              <w:spacing w:after="160"/>
            </w:pPr>
            <w:r>
              <w:rPr>
                <w:rFonts w:ascii="Arial" w:hAnsi="Arial"/>
                <w:b/>
                <w:i w:val="0"/>
                <w:color w:val="163258"/>
                <w:sz w:val="22"/>
              </w:rPr>
              <w:t>Projektkoordinator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Aufgabe war es die installierte Telekom-Infrastruktur zusammen mit einer Software-Lösung in Betrieb zu nehmen.</w:t>
            </w:r>
          </w:p>
          <w:p>
            <w:pPr>
              <w:spacing w:after="80"/>
              <w:ind w:left="227" w:hanging="170"/>
            </w:pPr>
            <w:r>
              <w:rPr>
                <w:rFonts w:ascii="Arial" w:hAnsi="Arial"/>
                <w:color w:val="163258"/>
                <w:sz w:val="24"/>
              </w:rPr>
              <w:t xml:space="preserve">• </w:t>
            </w:r>
            <w:r>
              <w:rPr>
                <w:rFonts w:ascii="Arial" w:hAnsi="Arial"/>
                <w:b w:val="0"/>
                <w:i w:val="0"/>
                <w:color w:val="163258"/>
                <w:sz w:val="20"/>
              </w:rPr>
              <w:t>Aufgrund des Ausfalls eines internen Mitarbeiters habe ich die Abnahme des installierten Systems in der Rolle eines Hands-on Projekt-Koordinators übernommen.</w:t>
            </w:r>
          </w:p>
          <w:p>
            <w:pPr>
              <w:spacing w:after="80"/>
              <w:ind w:left="227" w:hanging="170"/>
            </w:pPr>
            <w:r>
              <w:rPr>
                <w:rFonts w:ascii="Arial" w:hAnsi="Arial"/>
                <w:color w:val="163258"/>
                <w:sz w:val="24"/>
              </w:rPr>
              <w:t xml:space="preserve">• </w:t>
            </w:r>
            <w:r>
              <w:rPr>
                <w:rFonts w:ascii="Arial" w:hAnsi="Arial"/>
                <w:b w:val="0"/>
                <w:i w:val="0"/>
                <w:color w:val="163258"/>
                <w:sz w:val="20"/>
              </w:rPr>
              <w:t>Der Einsatz erfolgte in Asien. Die Abnahme erfolgte z.T. mit hohen Firmen- und Regierungsvertretern. Die Kommunikation erfolgte ausschließlich auf Englisch.</w:t>
            </w:r>
          </w:p>
          <w:p>
            <w:pPr>
              <w:spacing w:after="80"/>
              <w:ind w:left="227" w:hanging="170"/>
            </w:pPr>
            <w:r>
              <w:rPr>
                <w:rFonts w:ascii="Arial" w:hAnsi="Arial"/>
                <w:color w:val="163258"/>
                <w:sz w:val="24"/>
              </w:rPr>
              <w:t xml:space="preserve">• </w:t>
            </w:r>
            <w:r>
              <w:rPr>
                <w:rFonts w:ascii="Arial" w:hAnsi="Arial"/>
                <w:b w:val="0"/>
                <w:i w:val="0"/>
                <w:color w:val="163258"/>
                <w:sz w:val="20"/>
              </w:rPr>
              <w:t>Test der Softwarekomponenten und Dokumentation der Fehler Abgleich der Fehler und Anforderungen mit den Entwicklern. Vorbereitung der Abnahmetests Vor-Ort beim Endkunden.</w:t>
            </w:r>
          </w:p>
          <w:p>
            <w:pPr>
              <w:spacing w:after="80"/>
              <w:ind w:left="227" w:hanging="170"/>
            </w:pPr>
            <w:r>
              <w:rPr>
                <w:rFonts w:ascii="Arial" w:hAnsi="Arial"/>
                <w:color w:val="163258"/>
                <w:sz w:val="24"/>
              </w:rPr>
              <w:t xml:space="preserve">• </w:t>
            </w:r>
            <w:r>
              <w:rPr>
                <w:rFonts w:ascii="Arial" w:hAnsi="Arial"/>
                <w:b w:val="0"/>
                <w:i w:val="0"/>
                <w:color w:val="163258"/>
                <w:sz w:val="20"/>
              </w:rPr>
              <w:t>Durchführung der Abnahmetests zusammen mit dem Endkunden. Dokumentation der Ergebnisse. Der Einsatz erfolgte in einem schwierigen politischen und kulturellen Umfeld.</w:t>
            </w:r>
          </w:p>
          <w:p>
            <w:pPr>
              <w:spacing w:after="80"/>
              <w:ind w:left="227" w:hanging="170"/>
            </w:pPr>
            <w:r>
              <w:rPr>
                <w:rFonts w:ascii="Arial" w:hAnsi="Arial"/>
                <w:color w:val="163258"/>
                <w:sz w:val="24"/>
              </w:rPr>
              <w:t xml:space="preserve">• </w:t>
            </w:r>
            <w:r>
              <w:rPr>
                <w:rFonts w:ascii="Arial" w:hAnsi="Arial"/>
                <w:b w:val="0"/>
                <w:i w:val="0"/>
                <w:color w:val="163258"/>
                <w:sz w:val="20"/>
              </w:rPr>
              <w:t>Die Gespräche erfolgten direkt mit sehr hochrangigen Mitgliedern des Endkunden und auch mit politischen Vertretern.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SSH, Linux, Apache FOP, Internet Explorer, ANT, HTML, Oracle, Host, Java 1.3, XML, XSL, Sun, JSP, ASP, Windows NT, CSS, SQL, Sonstiges, Sonstige Anmerkungen:, Anwendungen, Softwarearchitektur, Beteiligten, Softwaredesign, Architekturen, Vorgaben, Englisch anzeigen, So stehen Schnittstellen zu Excel, (Dateiexport) zur Verfügung, FirstCall, Suchard, Umbau und, Steuerungsprogrammen, 5 Mio. EUR), technischen und, in vielen, langjährigen, Umgebungen einzuarbeiten, Handeln der, (OOA, Testauswertung gehören ebenfalls dazu, habe ich, gerne ein, Softwareentwicklung (RUP, meiner Kunden, Arbeitsstil, Centura, J2EE, Servlets, JDBC, Perl, Solaris, Access</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Basic | BPMN | C++ | dBase | EJB | Gupta | Centura | Imake | GNU-Make | Make-Maker etc | Java Swing | J2EE | Servlets | JDBC | Java 7 | JavaScript Swing | JEE 6 | jQuery | Lotus Notes Script | Makrosprachen bash | Modicon | Paradox | Perl | PHP | PL/SQL | Scriptsprachen Bash | Shell | Siemens S5 | TeX | LaTeX Grundkenntnisse | UML 2.0 | Java | HTML | Java 1.3</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Adabas Grundkenntnisse | Apache Cassandra | Application Partner der Firma Caché Datenbank | InterSystems | BDE | DAO | DB2 | Informix | Lotus Notes Workflowkenntnisse | Web Programmierung | unter Domino | MongoDB | MS SQL Server | MySQL | ODBC | Oracle Version 7.3-9i | DBA-Schulung und DBA- | Erfahrung | PL/SQL-Programmierung | Oracle 11g | Quest | SQL Erfahrung in der Erstellung komplexer und | zeitoptimierter SQL-Statements | CD | Oracle | SQL | Sonstige Anmerkungen: | Beteiligten</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Lynx | MS-DOS | Novell | OS-X | SUN OS | Solaris | Unix | Windows | Linux (bes. RedHat) | OpenShift | Linux | Host | Windows NT</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Microsoft Excel | Microsoft Project | Jira</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Artifactory | Amazon | SoapUI | Internet Explorer | Softwarearchitektur | Vorgaben | So stehen Schnittstellen zu Excel | (Dateiexport) zur Verfügung | FirstCall | Suchard | Umbau und | Steuerungsprogrammen | 5 Mio. EUR) | technischen und | in vielen | langjährigen | Umgebungen einzuarbeiten | Handeln der | (OOA | Testauswertung gehören ebenfalls dazu | habe ich | gerne ein | Softwareentwicklung (RUP | meiner Kunden | Arbeitsstil</w:t>
      </w:r>
    </w:p>
    <w:p>
      <w:pPr>
        <w:spacing w:before="160" w:after="80"/>
        <w:pBdr>
          <w:bottom w:val="dashed" w:sz="8" w:space="4" w:color="d1d5db"/>
        </w:pBdr>
      </w:pPr>
      <w:r>
        <w:rPr>
          <w:rFonts w:ascii="Arial" w:hAnsi="Arial"/>
          <w:b/>
          <w:i w:val="0"/>
          <w:color w:val="163258"/>
          <w:sz w:val="20"/>
        </w:rPr>
        <w:t>DevOps Tools</w:t>
      </w:r>
    </w:p>
    <w:p>
      <w:pPr>
        <w:spacing w:after="240" w:line="360" w:lineRule="exact"/>
        <w:ind w:left="200"/>
        <w:pBdr>
          <w:left w:val="single" w:sz="16" w:space="8" w:color="d1d5db"/>
        </w:pBdr>
      </w:pPr>
      <w:r>
        <w:rPr>
          <w:rFonts w:ascii="Arial" w:hAnsi="Arial"/>
          <w:b w:val="0"/>
          <w:i w:val="0"/>
          <w:color w:val="163258"/>
          <w:sz w:val="20"/>
        </w:rPr>
        <w:t>Ansible | Docker | Vagrant</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Spring Boot | JSP | ASP</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UML | Architekturen</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SSH | Softwaredesign</w:t>
      </w:r>
    </w:p>
    <w:p>
      <w:pPr>
        <w:spacing w:before="160" w:after="80"/>
        <w:pBdr>
          <w:bottom w:val="dashed" w:sz="8" w:space="4" w:color="d1d5db"/>
        </w:pBdr>
      </w:pPr>
      <w:r>
        <w:rPr>
          <w:rFonts w:ascii="Arial" w:hAnsi="Arial"/>
          <w:b/>
          <w:i w:val="0"/>
          <w:color w:val="163258"/>
          <w:sz w:val="20"/>
        </w:rPr>
        <w:t>Datenformate</w:t>
      </w:r>
    </w:p>
    <w:p>
      <w:pPr>
        <w:spacing w:after="240" w:line="360" w:lineRule="exact"/>
        <w:ind w:left="200"/>
        <w:pBdr>
          <w:left w:val="single" w:sz="16" w:space="8" w:color="d1d5db"/>
        </w:pBdr>
      </w:pPr>
      <w:r>
        <w:rPr>
          <w:rFonts w:ascii="Arial" w:hAnsi="Arial"/>
          <w:b w:val="0"/>
          <w:i w:val="0"/>
          <w:color w:val="163258"/>
          <w:sz w:val="20"/>
        </w:rPr>
        <w:t>Apache FOP | XML | XSL | CSS</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ANT | Sonstiges</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Sun</w:t>
      </w:r>
    </w:p>
    <w:p>
      <w:pPr>
        <w:spacing w:before="160" w:after="80"/>
        <w:pBdr>
          <w:bottom w:val="dashed" w:sz="8" w:space="4" w:color="d1d5db"/>
        </w:pBdr>
      </w:pPr>
      <w:r>
        <w:rPr>
          <w:rFonts w:ascii="Arial" w:hAnsi="Arial"/>
          <w:b/>
          <w:i w:val="0"/>
          <w:color w:val="163258"/>
          <w:sz w:val="20"/>
        </w:rPr>
        <w:t>Soft Skills</w:t>
      </w:r>
    </w:p>
    <w:p>
      <w:pPr>
        <w:spacing w:after="240" w:line="360" w:lineRule="exact"/>
        <w:ind w:left="200"/>
        <w:pBdr>
          <w:left w:val="single" w:sz="16" w:space="8" w:color="d1d5db"/>
        </w:pBdr>
      </w:pPr>
      <w:r>
        <w:rPr>
          <w:rFonts w:ascii="Arial" w:hAnsi="Arial"/>
          <w:b w:val="0"/>
          <w:i w:val="0"/>
          <w:color w:val="163258"/>
          <w:sz w:val="20"/>
        </w:rPr>
        <w:t>Englisch anzeigen</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Anwendungen | Apache ServiceMix | Bus | CORBA | Ethernet | Internet | Intranet XML / XSL | Message Queuing MQ Series | Modbus+ | RMI | Siemens H1 | TCP/IP | Windows Netzwerk</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AID-aj_3.3.4.0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