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AID-oj_1.2.3.0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Telekommunikation Spezialist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AID-oj_1.2.3.0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1963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Deutsch, Englisch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2006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01.11.21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D0, D1, D2, D3, D4, D5, D6, D7, D8, D9, Österreich, Schweiz,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0" w:type="dxa"/>
              <w:right w:w="52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Zertifizierungen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520" w:type="dxa"/>
              <w:right w:w="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Schulungen / Kurse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seit 1992 Train-the-Trainer, Methodik und Präsentationstechniken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2000 Certified Nokia Instructor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1986-1987 Gaststudium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1991-1992 Studium der Pädagogik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1977-1983 Abitur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1983-1991 Dipl.Phys</w:t>
            </w:r>
          </w:p>
        </w:tc>
      </w:tr>
    </w:tbl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Telekommunikation Spezialist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Coaching / Schulung / Training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 Qualitätsmanagement / Qualitätssicherung / Test 2000 Checkout zum Certified Nokia Instructor 1993 2000 Als Angestellter im Trainingszentrum A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Qualitätsmanagement / Qualitätssicherung / Test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Telekommunikation, GSM Netzbetreiber und -ausrüster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LAN - Technologien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Cisco und OpenSource Router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Checkpoint und Opensource Firewalls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Netzwerkmanagementsysteme von Nokia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Alcatel und Hewlett-Packard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RAS Lösungen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Terminalserver VNC von ORL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TSE von Microsoft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WinFrame und MetaFrame von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CITRIX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Client/Server Lösungen auf UNIX Basis (X11)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Netzwerkanalyse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Netzwerktester und Protokollanalysatoren von Agilent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Alcatel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GN Nettest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Siemens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Cisco Router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OpenSource Router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Checkpoint Firewalls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Opensource Firewalls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Nokia Netzwerkmanagementsysteme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Alcatel Netzwerkmanagementsysteme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Hewlett-Packard Netzwerkmanagementsysteme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VNC Terminalserver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TSE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CITRIX WinFrame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CITRIX MetaFrame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X11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Agilent Netzwerktester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Alcatel Netzwerktester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GN Nettest Netzwerktester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Siemens Netzwerktester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INET Netzwerktester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08/2016 - 05/2017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Telekom Bonn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Contractor Acceptance Test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Unterstützung des Testcenters bei der Einführung einer SIP-basierten privaten Vermittlungsstelle (PABX) in der Cloud. Erstellen von Usecases in Zusammenarbeit mit den Stakeholdern aus Design- und Marketingabteilung, Umsetzung der Usecases in Testcases, Testplanung,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Systemintegration, Testdurchführung, Testauswertung. Analyse von Signalisierungsnachrichten der Telekommunikation (Protokolle SIP, XMPP,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ISUP, MAP, CAP, Diameter). Review von Designdokumenten. Konfiguration des SUT (System under Test: ca. 10 Netzknoten funktional getrennt mit Loadsharing in virtuellen Maschinen) in Oracle Datenbank über Web- basierte Oberfläche. Analyse von Log-Dateien mit vi und awk. Fehlersuche und Troubleshooting in Zusammenarbeit mit Engineering und Netzbetrieb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 incl. Testplan und Testcases, Testautomatisierung, Testdatenerfassung 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Wireshark, vi, awk, MS windows, ngrep, Quality Center, PABX, Cloud, XMPP, ISUP, MAP, Diameter, Oracle, Trouble Ticket System, CAP, SIP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03/2015 - 06/2016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Telefonica o2 München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Contractor Netzbetrieb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Unterstützung des Netzbetriebs bei der Einführung von NationalRoaming, HD-Voice und mVoLTE.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HD-Voice und mVoLTE. Tracen und Protokoll-analyse (MAP, CAP, ISUP, SCCP,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TCAP, RANAP, BSSAP, SIP, Diameter) Testen und Diagnose von komplexen mobilen Szenarien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 perl skripts zur statistischen analyse, Trouble Ticket System Remedy 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Wireshark, MS windows, ngrep, ISUP, MAP, Diameter, SCCP, CAP, NSN traffica, Accanto tracing system, shell und, Trouble Ticket System Remedy, RANAP, BSSAP, SIP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12/2013 - 12/2014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THALES Pforzheim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Contractor System Test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DUT ist eine Callcenter-Entwicklung mit einer großen (&gt;100) Anzahl von CallCenter-Agent-Arbeitsplätzen, ausschließlich VoIP-basiert mit SIP,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RTP, RTCP und proprietären streaming-Protokollen. Requirements-Analyse,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Testfall-Design, Test automatisierung. Tool zur Fehlerverfolgung war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JIRA. Präsentierung der Testergebnisse ans Management und die Entwicklung 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Protokollanalyse Wireshark, Last generator SIPp, VoIP System Test, VoIP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Lasttest, Abnahmetest, Testfall design, AutoHotKey, Sprachaufzeichnung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Voxtronic, logfile Analyse, perl und shell scripte, Jira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Abnahmetest, AutoHotKey, Sprachaufzeichnung, Jira, RTP, RTCP, perl, shell scripte, • Protokollanalyse Wireshark, Last generator SIPp, VoIP System Test, • Lasttest, Testfall design, • Voxtronic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12/2011 - 12/2013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Vodafone Düsseldorf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Contractor Passive Probing, Customer Experience Network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Quality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Unterstützung der Regionalen Teams Netzwerkqualität mit Traces, Callflows und Teststrategien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von täglichen Statistiken zur Netzwerkqualität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Einbringung von neuen 3G/4G Netzknoten ins Monitoring Netzwerk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TEKTRONIX Geoprobe Signaling Monitoring System, Passive Probing, SS7 Signaling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Monitoring, Session Analyzer, Protocol Correlation, Wireshark, LTE Core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Wireshark, TEKTRONIX Geoprobe Signaling Monitoring System, Passive Probing, SS7 Signaling Monitoring, Session Analyzer, Protocol Correlation, LTE Core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10/2010 - 09/2011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Vodafone Düsseldorf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Unterstützung L2 Operations R4 Core Network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Field Acceptance Test von (R4-basierten) Netzknoten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Vorbereitung, Verwaltung und Durchführung von Funktionalen Tests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Integration von neuen Netzknoten ins R4 Core-Network, Rollout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Fehlersuche, Entstörung im IP- und Access Netz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UMTS Release 4 Core Network, MSS, MGW, Media Gateway, VoIP, Troubleshooting,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NetAct, Fehlerverfolgung, Network Monitoring, Nokia DX200 MSS, Nokia IPA2800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MSS, Media Gateway, VoIP, Troubleshooting, NetAct, Fehlerverfolgung, Network Monitoring, UMTS Release 4 Core Network, MGW, Nokia DX200 MSS, Nokia IPA2800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04/2010 - 09/2010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T-Mobile Bonn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Coaching des UMTS&amp;GSM Release4 Core Operation Teams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Coaching und on-the-job Training für Betreiberkräfte im SMC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und Durchführung von Workshops und Kursen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Überwachung der Servicequalität im R4 Core Net und deren automatische Prüfung (KPI)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Prüfung (KPI)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Testarchitektur, Testdurchführung, Troubleshooting im Pilot-Projekt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Eskalationsmanagement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UMTS, GSM, SMC, KPI, Release 4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01/2010 - 03/2010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Deutsche Telekom Darmstadt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Entwicklung Testkonzept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einer Integrierten Testumgebung für ein geographisch verteiltes Netz-Monitoring 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Aufbau Testumgebung, Definition Testprozesse konform ITIL v.3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Projektplanung, Testmethodik, Test Infrastruktur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Durchführung von Workshops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MS Project, MS Office, Trouble Ticket System Remedy MARS, Change Prozess,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Asset-Database, Netzmonitoring, Projektplanung, Ressourcenplanung, Tivoli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MS Project, MS Office, Projektplanung, Ressourcenplanung, Tivoli, Trouble Ticket System Remedy MARS, Change Prozess, Asset-Database, Netzmonitoring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01/2009 - 12/2009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sc5m.com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Senior Testmanager / Projektleitung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 und Projektmanagement einer Hardware Entwicklung im Bereich GSM RF Signalisierung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Signalisierung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Verantwortlich für die Testcases (Acceptance-, Integrations- und Systemtest)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Verantwortlich für die Testausführung sowie Kommunikation mit dem Lieferanten Projektplanung und Projektleitung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MS Project, MS Office, GSM Messplatz Agilent 8922H, Nokia Monitoring Handsets,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Protocol Analyser Wireshark, Troubleticket System Mantis, HTML, GSM Air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MS Project, MS Office, HTML, GSM Messplatz Agilent 8922H, Nokia Monitoring Handsets, Troubleticket System Mantis, GSM Air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08/2008 - 12/2008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IBM Network Development Berlin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Testleiter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von Testcases, Automatisierung, Koordinierung und Durchführung von Tests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eines TestManagementSystems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Verwaltung, Klassifizierung und Weiterleitung der Fehlermeldungen 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Office Suite, Troubleticket System Mantis, Test Driven Development, Agile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Approach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Office Suite, Mantis, Test Driven Development, Agile Approach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01/2008 - 06/2008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Testleiter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Architektur eines Test-Verwaltungs Werkzeugs (test management system)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 der vorhandenen Situation, Analyse der Fehler, Erfassung des Bedarf Gap-Analyse als Grundlage für externe Beauftragung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der Prozesse, Dokumentation als Lifecycle, Aufbereitung der Prozesse in Anforderungskatalog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Kommunikation mit externen Lieferanten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Erstellen des Pflichtenheftes 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Office Suite, Rational Clearcase, Rational ClearQuest, Troubleticket System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Jira, Office Suite, Rational Clearcase, Rational ClearQuest, Troubleticket System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07/2007 - 12/2007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o2 München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Testmanager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Koordination aller Test-relevanten Tätigkeiten beim Abnahmetest. Getestet wird ein Portal zum Channelunabhängigen Austausch von email-, Kontakt- und Kalenderdaten.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Austausch von von email-, Kontakt- und Kalenderdaten.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Kommunikation mit Entwicklungsteam, Projektmanagement und externem Lieferanten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Lieferanten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eines integrierten E2E Testkonzepts; Erstellung von E2E Testcases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Testcases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Steuerung der Test-Aktivitäten Anleitung der Tester Prüfung, Priorisierung und Weiterleitung der gemeldeten Fehler (Tickets)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04/2007 - 06/2007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o2 München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Testmanager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Abnahmetest eines komplexen Systems bei einem Netzbetreibers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Leitung von allen Schritten des Acceptance-Test für verschiedene Phasen eines internetbasierten Kommunikationsportals für Mobilfunkteilnehmer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Kommunikationsportals für Mobilfunkteilnehmer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Verantwortliche Koordination der Tests in enger Zusammenarbeit mit den Fachabteilungen Kommunikation mit Entwicklungsteam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MS-Project, PowerPoint, Troubleticket System Bugzilla 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MS-Project, PowerPoint, Bugzilla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01/2007 - 03/2007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o2 München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Testmanager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Teilprojekleitung und Koordination: Abnahmetest eines Teilprojektleitung und Koordination: Abnahmetest eines Kommunikationsportals für Mobilfunkteilnehmer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von Testfallkatalogen, Festlegung von Testdatenbeständen und Generierung von Testdaten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Organisation, Planung und Koordination von funktionalen Tests,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Abarbeitung Testfallkataloge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Pflege Testdokumentation, Melden von Fehlern und Verifikation nach Fehlerbehebung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Fehlerbehebung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10/2006 - 12/2006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o2 München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Testentwickung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Architektur eines End-to-end Testsystems für mobile Sprach- und Datendienste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Design, Architektur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Requirements Liste, Lastenheft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Unterstützung Ausschreibung und Beschaffung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von Test für Abnahme des Systems 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MS-Office, MS-Project, TTCN-3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MS-Project, MS-Office, TTCN-3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07/2006 - 10/2006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o2 München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Requirement Design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 und Architektur eines externen MMS Transcoders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Design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Requirements Liste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von Test, Testlisten und Testumgebung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Planung und Durchführung von Conformance Test und Lasttest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MS-Office, MS-Project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MS-Project, MS-Office, TK-Anlage, Modems, PC, Skriptsprache "Perl", Betriebssystem :, "Windows", "Apple ", "Linux", Router "Cisco", SNMP-Hub "Asante", "Alcatel", SNMP-Hub Asante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Frameworks und Bibliotheken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MS Office (Gut) | MS Outlook (gut) | Firefox (sehr gut) | Lotus Notes (gut) | Visio (gut) | MS Project (gut) | Methoden/ | UML (mittel) | Microsoft Office (gut) | Rational ClearQuest (gut) | wiki (sehr gut)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Echtzeitbetriebssysteme | Mac OS | SUN OS | Solaris | Unix | Windows | MS windows | SCCP | RTP | Rational ClearQuest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ASN.1 | Chill | Perl | Shell | TTCN | yacc/lex | awk | AutoHotKey | perl | GSM | HTML | MS-Project | TTCN-3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Security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ngrep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MySQL (mittel) | MS-Access (mittel) | Oracle | Abnahmetest | VoIP | Mantis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Projektmanagement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Fehlerverfolgung | MS Project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Business Software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Jira | MSS | MS Office | PowerPoint | MS-Office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Spezielle Konzepte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Diameter | RTCP | KPI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Netzwerkprotokolle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XMPP | ISUP | UMTS | Office Suite | X.400 X.25 X.225 X.75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Quality Center | MAP | Sprachaufzeichnung | shell scripte | Media Gateway | Troubleshooting | NetAct | Network Monitoring | Projektplanung | Ressourcenplanung | Bugzilla | TK-Anlage | Modems | Trouble Ticket System | CAP | NSN traffica | Accanto tracing system | shell und | Trouble Ticket System Remedy | RANAP | BSSAP | • Protokollanalyse Wireshark | Last generator SIPp | VoIP System Test | • Lasttest | Testfall design | • Voxtronic | TEKTRONIX Geoprobe Signaling Monitoring System | Passive Probing | SS7 Signaling Monitoring | Session Analyzer | Protocol Correlation | LTE Core | UMTS Release 4 Core Network | MGW | Nokia DX200 MSS | Nokia IPA2800 | Release 4 | Trouble Ticket System Remedy MARS | Change Prozess | Asset-Database | Netzmonitoring | GSM Messplatz Agilent 8922H | Nokia Monitoring Handsets | Troubleticket System Mantis | GSM Air | Agile Approach | Troubleticket System | Skriptsprache "Perl" | Betriebssystem : | "Windows" | "Apple " | "Linux" | Router "Cisco" | SNMP-Hub "Asante" | "Alcatel" | SNMP-Hub Asante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Wireshark | etc | AppleTalk | ATM | Ethernet | Fax | FTAM | HDLC | Internet | Intranet | IPNG | ISDN | ISO/OSI | LAN | LAN Manager | PC-Anywhere | Proprietäre Protokolle | RFC | Router | RPC | RS232 | SMTP | SNMP | TCP/IP | Voice | Windows Netzwerk | Winsock | darüberhinaus Kenntnis der üblichen Protokolle zu VoIP wie H.323 | SIP | MGCP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Methoden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Cloud | Tivoli | Test Driven Development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vi | PABX | SMC | PC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Versionsverwaltung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Rational Clearcase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AID-oj_1.2.3.0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