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AID-jb_2.5.2.0</w:t>
      </w:r>
    </w:p>
    <w:p>
      <w:pPr>
        <w:spacing w:before="0" w:after="400"/>
        <w:jc w:val="center"/>
      </w:pPr>
      <w:r>
        <w:rPr>
          <w:rFonts w:ascii="Arial" w:hAnsi="Arial"/>
          <w:b/>
          <w:i w:val="0"/>
          <w:color w:val="163258"/>
          <w:sz w:val="40"/>
        </w:rPr>
        <w:t>Schwerpunkt: Business Software Entwickler, Web-Entwickler, Testautomatisierung, JavaFX, EAI</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AID-jb_2.5.2.0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1966</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Englisch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2014</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03.09.18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österreich, Schweiz, außerhalb</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4 Jahre Studium zum Dipl. Ing. (FH) Technische Informatik</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 Jahr Technischer Betriebsassistent ZDF-Mainz</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 Jahre Elektroniker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 Jahr Fachhochschulreife</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3,5 Jahre Ausbildung zum Kommunikationselektroniker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Realschule</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Business Software Entwickler</w:t>
      </w:r>
    </w:p>
    <w:p>
      <w:pPr>
        <w:keepNext/>
        <w:spacing w:after="80"/>
        <w:ind w:left="170"/>
      </w:pPr>
      <w:r>
        <w:rPr>
          <w:rFonts w:ascii="Arial" w:hAnsi="Arial"/>
          <w:color w:val="163258"/>
          <w:sz w:val="24"/>
        </w:rPr>
        <w:t xml:space="preserve">• </w:t>
      </w:r>
      <w:r>
        <w:rPr>
          <w:rFonts w:ascii="Arial" w:hAnsi="Arial"/>
          <w:b w:val="0"/>
          <w:i w:val="0"/>
          <w:color w:val="163258"/>
          <w:sz w:val="20"/>
        </w:rPr>
        <w:t>Web-Entwickler</w:t>
      </w:r>
    </w:p>
    <w:p>
      <w:pPr>
        <w:keepNext/>
        <w:spacing w:after="80"/>
        <w:ind w:left="170"/>
      </w:pPr>
      <w:r>
        <w:rPr>
          <w:rFonts w:ascii="Arial" w:hAnsi="Arial"/>
          <w:color w:val="163258"/>
          <w:sz w:val="24"/>
        </w:rPr>
        <w:t xml:space="preserve">• </w:t>
      </w:r>
      <w:r>
        <w:rPr>
          <w:rFonts w:ascii="Arial" w:hAnsi="Arial"/>
          <w:b w:val="0"/>
          <w:i w:val="0"/>
          <w:color w:val="163258"/>
          <w:sz w:val="20"/>
        </w:rPr>
        <w:t>Testautomatisierung</w:t>
      </w:r>
    </w:p>
    <w:p>
      <w:pPr>
        <w:keepNext/>
        <w:spacing w:after="80"/>
        <w:ind w:left="170"/>
      </w:pPr>
      <w:r>
        <w:rPr>
          <w:rFonts w:ascii="Arial" w:hAnsi="Arial"/>
          <w:color w:val="163258"/>
          <w:sz w:val="24"/>
        </w:rPr>
        <w:t xml:space="preserve">• </w:t>
      </w:r>
      <w:r>
        <w:rPr>
          <w:rFonts w:ascii="Arial" w:hAnsi="Arial"/>
          <w:b w:val="0"/>
          <w:i w:val="0"/>
          <w:color w:val="163258"/>
          <w:sz w:val="20"/>
        </w:rPr>
        <w:t>JavaFX</w:t>
      </w:r>
    </w:p>
    <w:p>
      <w:pPr>
        <w:keepNext/>
        <w:spacing w:after="80"/>
        <w:ind w:left="170"/>
      </w:pPr>
      <w:r>
        <w:rPr>
          <w:rFonts w:ascii="Arial" w:hAnsi="Arial"/>
          <w:color w:val="163258"/>
          <w:sz w:val="24"/>
        </w:rPr>
        <w:t xml:space="preserve">• </w:t>
      </w:r>
      <w:r>
        <w:rPr>
          <w:rFonts w:ascii="Arial" w:hAnsi="Arial"/>
          <w:b w:val="0"/>
          <w:i w:val="0"/>
          <w:color w:val="163258"/>
          <w:sz w:val="20"/>
        </w:rPr>
        <w:t>Business Software Entwicklung / Web-Entwicklung</w:t>
      </w:r>
    </w:p>
    <w:p>
      <w:pPr>
        <w:keepNext/>
        <w:spacing w:after="80"/>
        <w:ind w:left="170"/>
      </w:pPr>
      <w:r>
        <w:rPr>
          <w:rFonts w:ascii="Arial" w:hAnsi="Arial"/>
          <w:color w:val="163258"/>
          <w:sz w:val="24"/>
        </w:rPr>
        <w:t xml:space="preserve">• </w:t>
      </w:r>
      <w:r>
        <w:rPr>
          <w:rFonts w:ascii="Arial" w:hAnsi="Arial"/>
          <w:b w:val="0"/>
          <w:i w:val="0"/>
          <w:color w:val="163258"/>
          <w:sz w:val="20"/>
        </w:rPr>
        <w:t>Konzeption und Aufbau von agiler Testautomation</w:t>
      </w:r>
    </w:p>
    <w:p>
      <w:pPr>
        <w:keepNext/>
        <w:spacing w:after="80"/>
        <w:ind w:left="170"/>
      </w:pPr>
      <w:r>
        <w:rPr>
          <w:rFonts w:ascii="Arial" w:hAnsi="Arial"/>
          <w:color w:val="163258"/>
          <w:sz w:val="24"/>
        </w:rPr>
        <w:t xml:space="preserve">• </w:t>
      </w:r>
      <w:r>
        <w:rPr>
          <w:rFonts w:ascii="Arial" w:hAnsi="Arial"/>
          <w:b w:val="0"/>
          <w:i w:val="0"/>
          <w:color w:val="163258"/>
          <w:sz w:val="20"/>
        </w:rPr>
        <w:t>Qualitätssicherung / Test / Testautomation / Selenium / JBehave</w:t>
      </w:r>
    </w:p>
    <w:p>
      <w:pPr>
        <w:keepNext/>
        <w:spacing w:after="80"/>
        <w:ind w:left="170"/>
      </w:pPr>
      <w:r>
        <w:rPr>
          <w:rFonts w:ascii="Arial" w:hAnsi="Arial"/>
          <w:color w:val="163258"/>
          <w:sz w:val="24"/>
        </w:rPr>
        <w:t xml:space="preserve">• </w:t>
      </w:r>
      <w:r>
        <w:rPr>
          <w:rFonts w:ascii="Arial" w:hAnsi="Arial"/>
          <w:b w:val="0"/>
          <w:i w:val="0"/>
          <w:color w:val="163258"/>
          <w:sz w:val="20"/>
        </w:rPr>
        <w:t>Engineering / IT-nahe Ingenieurdienstleistungen</w:t>
      </w:r>
    </w:p>
    <w:p>
      <w:pPr>
        <w:keepNext/>
        <w:spacing w:after="80"/>
        <w:ind w:left="170"/>
      </w:pPr>
      <w:r>
        <w:rPr>
          <w:rFonts w:ascii="Arial" w:hAnsi="Arial"/>
          <w:color w:val="163258"/>
          <w:sz w:val="24"/>
        </w:rPr>
        <w:t xml:space="preserve">• </w:t>
      </w:r>
      <w:r>
        <w:rPr>
          <w:rFonts w:ascii="Arial" w:hAnsi="Arial"/>
          <w:b w:val="0"/>
          <w:i w:val="0"/>
          <w:color w:val="163258"/>
          <w:sz w:val="20"/>
        </w:rPr>
        <w:t>Enterprise Application Integration (EAI) Lebenslauf chronologisch in Kurzform</w:t>
      </w:r>
    </w:p>
    <w:p>
      <w:pPr>
        <w:keepNext/>
        <w:spacing w:after="80"/>
        <w:ind w:left="170"/>
      </w:pPr>
      <w:r>
        <w:rPr>
          <w:rFonts w:ascii="Arial" w:hAnsi="Arial"/>
          <w:color w:val="163258"/>
          <w:sz w:val="24"/>
        </w:rPr>
        <w:t xml:space="preserve">• </w:t>
      </w:r>
      <w:r>
        <w:rPr>
          <w:rFonts w:ascii="Arial" w:hAnsi="Arial"/>
          <w:b w:val="0"/>
          <w:i w:val="0"/>
          <w:color w:val="163258"/>
          <w:sz w:val="20"/>
        </w:rPr>
        <w:t>Realschule</w:t>
      </w:r>
    </w:p>
    <w:p>
      <w:pPr>
        <w:keepNext/>
        <w:spacing w:after="80"/>
        <w:ind w:left="170"/>
      </w:pPr>
      <w:r>
        <w:rPr>
          <w:rFonts w:ascii="Arial" w:hAnsi="Arial"/>
          <w:color w:val="163258"/>
          <w:sz w:val="24"/>
        </w:rPr>
        <w:t xml:space="preserve">• </w:t>
      </w:r>
      <w:r>
        <w:rPr>
          <w:rFonts w:ascii="Arial" w:hAnsi="Arial"/>
          <w:b w:val="0"/>
          <w:i w:val="0"/>
          <w:color w:val="163258"/>
          <w:sz w:val="20"/>
        </w:rPr>
        <w:t>Ausbildung zum Kommunikationselektroniker (3,5 Jahre)</w:t>
      </w:r>
    </w:p>
    <w:p>
      <w:pPr>
        <w:keepNext/>
        <w:spacing w:after="80"/>
        <w:ind w:left="170"/>
      </w:pPr>
      <w:r>
        <w:rPr>
          <w:rFonts w:ascii="Arial" w:hAnsi="Arial"/>
          <w:color w:val="163258"/>
          <w:sz w:val="24"/>
        </w:rPr>
        <w:t xml:space="preserve">• </w:t>
      </w:r>
      <w:r>
        <w:rPr>
          <w:rFonts w:ascii="Arial" w:hAnsi="Arial"/>
          <w:b w:val="0"/>
          <w:i w:val="0"/>
          <w:color w:val="163258"/>
          <w:sz w:val="20"/>
        </w:rPr>
        <w:t>Fachhochschulreife (1 Jahr)</w:t>
      </w:r>
    </w:p>
    <w:p>
      <w:pPr>
        <w:keepNext/>
        <w:spacing w:after="80"/>
        <w:ind w:left="170"/>
      </w:pPr>
      <w:r>
        <w:rPr>
          <w:rFonts w:ascii="Arial" w:hAnsi="Arial"/>
          <w:color w:val="163258"/>
          <w:sz w:val="24"/>
        </w:rPr>
        <w:t xml:space="preserve">• </w:t>
      </w:r>
      <w:r>
        <w:rPr>
          <w:rFonts w:ascii="Arial" w:hAnsi="Arial"/>
          <w:b w:val="0"/>
          <w:i w:val="0"/>
          <w:color w:val="163258"/>
          <w:sz w:val="20"/>
        </w:rPr>
        <w:t>Elektroniker (2 Jahre)</w:t>
      </w:r>
    </w:p>
    <w:p>
      <w:pPr>
        <w:keepNext/>
        <w:spacing w:after="80"/>
        <w:ind w:left="170"/>
      </w:pPr>
      <w:r>
        <w:rPr>
          <w:rFonts w:ascii="Arial" w:hAnsi="Arial"/>
          <w:color w:val="163258"/>
          <w:sz w:val="24"/>
        </w:rPr>
        <w:t xml:space="preserve">• </w:t>
      </w:r>
      <w:r>
        <w:rPr>
          <w:rFonts w:ascii="Arial" w:hAnsi="Arial"/>
          <w:b w:val="0"/>
          <w:i w:val="0"/>
          <w:color w:val="163258"/>
          <w:sz w:val="20"/>
        </w:rPr>
        <w:t>Technischer Betriebsassistent ZDF-Mainz (1 Jahr)</w:t>
      </w:r>
    </w:p>
    <w:p>
      <w:pPr>
        <w:keepNext/>
        <w:spacing w:after="80"/>
        <w:ind w:left="170"/>
      </w:pPr>
      <w:r>
        <w:rPr>
          <w:rFonts w:ascii="Arial" w:hAnsi="Arial"/>
          <w:color w:val="163258"/>
          <w:sz w:val="24"/>
        </w:rPr>
        <w:t xml:space="preserve">• </w:t>
      </w:r>
      <w:r>
        <w:rPr>
          <w:rFonts w:ascii="Arial" w:hAnsi="Arial"/>
          <w:b w:val="0"/>
          <w:i w:val="0"/>
          <w:color w:val="163258"/>
          <w:sz w:val="20"/>
        </w:rPr>
        <w:t>Studium zum Dipl. Ing. (FH) Technische Informatik (4 Jahre) - Seit 1994 Software Entwicklung und IT-Beratung als Angestellter und freiberuflich - Seit 2010 Geschäftsführung IT-Beratungsunternehmen</w:t>
      </w:r>
    </w:p>
    <w:p>
      <w:pPr>
        <w:keepNext/>
        <w:spacing w:after="80"/>
        <w:ind w:left="170"/>
      </w:pPr>
      <w:r>
        <w:rPr>
          <w:rFonts w:ascii="Arial" w:hAnsi="Arial"/>
          <w:color w:val="163258"/>
          <w:sz w:val="24"/>
        </w:rPr>
        <w:t xml:space="preserve">• </w:t>
      </w:r>
      <w:r>
        <w:rPr>
          <w:rFonts w:ascii="Arial" w:hAnsi="Arial"/>
          <w:b w:val="0"/>
          <w:i w:val="0"/>
          <w:color w:val="163258"/>
          <w:sz w:val="20"/>
        </w:rPr>
        <w:t>Business Software Entwicklung</w:t>
      </w:r>
    </w:p>
    <w:p>
      <w:pPr>
        <w:keepNext/>
        <w:spacing w:after="80"/>
        <w:ind w:left="170"/>
      </w:pPr>
      <w:r>
        <w:rPr>
          <w:rFonts w:ascii="Arial" w:hAnsi="Arial"/>
          <w:color w:val="163258"/>
          <w:sz w:val="24"/>
        </w:rPr>
        <w:t xml:space="preserve">• </w:t>
      </w:r>
      <w:r>
        <w:rPr>
          <w:rFonts w:ascii="Arial" w:hAnsi="Arial"/>
          <w:b w:val="0"/>
          <w:i w:val="0"/>
          <w:color w:val="163258"/>
          <w:sz w:val="20"/>
        </w:rPr>
        <w:t>Web-Entwicklung</w:t>
      </w:r>
    </w:p>
    <w:p>
      <w:pPr>
        <w:keepNext/>
        <w:spacing w:after="80"/>
        <w:ind w:left="170"/>
      </w:pPr>
      <w:r>
        <w:rPr>
          <w:rFonts w:ascii="Arial" w:hAnsi="Arial"/>
          <w:color w:val="163258"/>
          <w:sz w:val="24"/>
        </w:rPr>
        <w:t xml:space="preserve">• </w:t>
      </w:r>
      <w:r>
        <w:rPr>
          <w:rFonts w:ascii="Arial" w:hAnsi="Arial"/>
          <w:b w:val="0"/>
          <w:i w:val="0"/>
          <w:color w:val="163258"/>
          <w:sz w:val="20"/>
        </w:rPr>
        <w:t>Qualitätssicherung</w:t>
      </w:r>
    </w:p>
    <w:p>
      <w:pPr>
        <w:keepNext/>
        <w:spacing w:after="80"/>
        <w:ind w:left="170"/>
      </w:pPr>
      <w:r>
        <w:rPr>
          <w:rFonts w:ascii="Arial" w:hAnsi="Arial"/>
          <w:color w:val="163258"/>
          <w:sz w:val="24"/>
        </w:rPr>
        <w:t xml:space="preserve">• </w:t>
      </w:r>
      <w:r>
        <w:rPr>
          <w:rFonts w:ascii="Arial" w:hAnsi="Arial"/>
          <w:b w:val="0"/>
          <w:i w:val="0"/>
          <w:color w:val="163258"/>
          <w:sz w:val="20"/>
        </w:rPr>
        <w:t>Test</w:t>
      </w:r>
    </w:p>
    <w:p>
      <w:pPr>
        <w:keepNext/>
        <w:spacing w:after="80"/>
        <w:ind w:left="170"/>
      </w:pPr>
      <w:r>
        <w:rPr>
          <w:rFonts w:ascii="Arial" w:hAnsi="Arial"/>
          <w:color w:val="163258"/>
          <w:sz w:val="24"/>
        </w:rPr>
        <w:t xml:space="preserve">• </w:t>
      </w:r>
      <w:r>
        <w:rPr>
          <w:rFonts w:ascii="Arial" w:hAnsi="Arial"/>
          <w:b w:val="0"/>
          <w:i w:val="0"/>
          <w:color w:val="163258"/>
          <w:sz w:val="20"/>
        </w:rPr>
        <w:t>Testautomation</w:t>
      </w:r>
    </w:p>
    <w:p>
      <w:pPr>
        <w:keepNext/>
        <w:spacing w:after="80"/>
        <w:ind w:left="170"/>
      </w:pPr>
      <w:r>
        <w:rPr>
          <w:rFonts w:ascii="Arial" w:hAnsi="Arial"/>
          <w:color w:val="163258"/>
          <w:sz w:val="24"/>
        </w:rPr>
        <w:t xml:space="preserve">• </w:t>
      </w:r>
      <w:r>
        <w:rPr>
          <w:rFonts w:ascii="Arial" w:hAnsi="Arial"/>
          <w:b w:val="0"/>
          <w:i w:val="0"/>
          <w:color w:val="163258"/>
          <w:sz w:val="20"/>
        </w:rPr>
        <w:t>Selenium</w:t>
      </w:r>
    </w:p>
    <w:p>
      <w:pPr>
        <w:keepNext/>
        <w:spacing w:after="80"/>
        <w:ind w:left="170"/>
      </w:pPr>
      <w:r>
        <w:rPr>
          <w:rFonts w:ascii="Arial" w:hAnsi="Arial"/>
          <w:color w:val="163258"/>
          <w:sz w:val="24"/>
        </w:rPr>
        <w:t xml:space="preserve">• </w:t>
      </w:r>
      <w:r>
        <w:rPr>
          <w:rFonts w:ascii="Arial" w:hAnsi="Arial"/>
          <w:b w:val="0"/>
          <w:i w:val="0"/>
          <w:color w:val="163258"/>
          <w:sz w:val="20"/>
        </w:rPr>
        <w:t>JBehave</w:t>
      </w:r>
    </w:p>
    <w:p>
      <w:pPr>
        <w:keepNext/>
        <w:spacing w:after="80"/>
        <w:ind w:left="170"/>
      </w:pPr>
      <w:r>
        <w:rPr>
          <w:rFonts w:ascii="Arial" w:hAnsi="Arial"/>
          <w:color w:val="163258"/>
          <w:sz w:val="24"/>
        </w:rPr>
        <w:t xml:space="preserve">• </w:t>
      </w:r>
      <w:r>
        <w:rPr>
          <w:rFonts w:ascii="Arial" w:hAnsi="Arial"/>
          <w:b w:val="0"/>
          <w:i w:val="0"/>
          <w:color w:val="163258"/>
          <w:sz w:val="20"/>
        </w:rPr>
        <w:t>Engineering</w:t>
      </w:r>
    </w:p>
    <w:p>
      <w:pPr>
        <w:keepNext/>
        <w:spacing w:after="80"/>
        <w:ind w:left="170"/>
      </w:pPr>
      <w:r>
        <w:rPr>
          <w:rFonts w:ascii="Arial" w:hAnsi="Arial"/>
          <w:color w:val="163258"/>
          <w:sz w:val="24"/>
        </w:rPr>
        <w:t xml:space="preserve">• </w:t>
      </w:r>
      <w:r>
        <w:rPr>
          <w:rFonts w:ascii="Arial" w:hAnsi="Arial"/>
          <w:b w:val="0"/>
          <w:i w:val="0"/>
          <w:color w:val="163258"/>
          <w:sz w:val="20"/>
        </w:rPr>
        <w:t>IT-nahe Ingenieurdienstleistungen</w:t>
      </w:r>
    </w:p>
    <w:p>
      <w:pPr>
        <w:keepNext w:val="0"/>
        <w:spacing w:after="320"/>
        <w:ind w:left="170"/>
      </w:pPr>
      <w:r>
        <w:rPr>
          <w:rFonts w:ascii="Arial" w:hAnsi="Arial"/>
          <w:color w:val="163258"/>
          <w:sz w:val="24"/>
        </w:rPr>
        <w:t xml:space="preserve">• </w:t>
      </w:r>
      <w:r>
        <w:rPr>
          <w:rFonts w:ascii="Arial" w:hAnsi="Arial"/>
          <w:b w:val="0"/>
          <w:i w:val="0"/>
          <w:color w:val="163258"/>
          <w:sz w:val="20"/>
        </w:rPr>
        <w:t>Enterprise Application Integration (EAI)</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Handel, Marketing/Werbung, Handwerk, Industrie: Elektronik, Holzwerkstofftechnik, Automotive, Diskrete Fertigungsindustrie, Energieversorger, Telekommunikation, IT, Touristik, Reise</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Bootstrap</w:t>
      </w:r>
    </w:p>
    <w:p>
      <w:pPr>
        <w:spacing w:after="80"/>
        <w:ind w:left="170"/>
      </w:pPr>
      <w:r>
        <w:rPr>
          <w:rFonts w:ascii="Arial" w:hAnsi="Arial"/>
          <w:color w:val="163258"/>
          <w:sz w:val="24"/>
        </w:rPr>
        <w:t xml:space="preserve">• </w:t>
      </w:r>
      <w:r>
        <w:rPr>
          <w:rFonts w:ascii="Arial" w:hAnsi="Arial"/>
          <w:b w:val="0"/>
          <w:i w:val="0"/>
          <w:color w:val="163258"/>
          <w:sz w:val="20"/>
        </w:rPr>
        <w:t>Eclipse</w:t>
      </w:r>
    </w:p>
    <w:p>
      <w:pPr>
        <w:spacing w:after="80"/>
        <w:ind w:left="170"/>
      </w:pPr>
      <w:r>
        <w:rPr>
          <w:rFonts w:ascii="Arial" w:hAnsi="Arial"/>
          <w:color w:val="163258"/>
          <w:sz w:val="24"/>
        </w:rPr>
        <w:t xml:space="preserve">• </w:t>
      </w:r>
      <w:r>
        <w:rPr>
          <w:rFonts w:ascii="Arial" w:hAnsi="Arial"/>
          <w:b w:val="0"/>
          <w:i w:val="0"/>
          <w:color w:val="163258"/>
          <w:sz w:val="20"/>
        </w:rPr>
        <w:t>Gherkin</w:t>
      </w:r>
    </w:p>
    <w:p>
      <w:pPr>
        <w:spacing w:after="80"/>
        <w:ind w:left="170"/>
      </w:pPr>
      <w:r>
        <w:rPr>
          <w:rFonts w:ascii="Arial" w:hAnsi="Arial"/>
          <w:color w:val="163258"/>
          <w:sz w:val="24"/>
        </w:rPr>
        <w:t xml:space="preserve">• </w:t>
      </w:r>
      <w:r>
        <w:rPr>
          <w:rFonts w:ascii="Arial" w:hAnsi="Arial"/>
          <w:b w:val="0"/>
          <w:i w:val="0"/>
          <w:color w:val="163258"/>
          <w:sz w:val="20"/>
        </w:rPr>
        <w:t>Git</w:t>
      </w:r>
    </w:p>
    <w:p>
      <w:pPr>
        <w:spacing w:after="80"/>
        <w:ind w:left="170"/>
      </w:pPr>
      <w:r>
        <w:rPr>
          <w:rFonts w:ascii="Arial" w:hAnsi="Arial"/>
          <w:color w:val="163258"/>
          <w:sz w:val="24"/>
        </w:rPr>
        <w:t xml:space="preserve">• </w:t>
      </w:r>
      <w:r>
        <w:rPr>
          <w:rFonts w:ascii="Arial" w:hAnsi="Arial"/>
          <w:b w:val="0"/>
          <w:i w:val="0"/>
          <w:color w:val="163258"/>
          <w:sz w:val="20"/>
        </w:rPr>
        <w:t>Gradle</w:t>
      </w:r>
    </w:p>
    <w:p>
      <w:pPr>
        <w:spacing w:after="80"/>
        <w:ind w:left="170"/>
      </w:pPr>
      <w:r>
        <w:rPr>
          <w:rFonts w:ascii="Arial" w:hAnsi="Arial"/>
          <w:color w:val="163258"/>
          <w:sz w:val="24"/>
        </w:rPr>
        <w:t xml:space="preserve">• </w:t>
      </w:r>
      <w:r>
        <w:rPr>
          <w:rFonts w:ascii="Arial" w:hAnsi="Arial"/>
          <w:b w:val="0"/>
          <w:i w:val="0"/>
          <w:color w:val="163258"/>
          <w:sz w:val="20"/>
        </w:rPr>
        <w:t>Grizzly</w:t>
      </w:r>
    </w:p>
    <w:p>
      <w:pPr>
        <w:spacing w:after="80"/>
        <w:ind w:left="170"/>
      </w:pPr>
      <w:r>
        <w:rPr>
          <w:rFonts w:ascii="Arial" w:hAnsi="Arial"/>
          <w:color w:val="163258"/>
          <w:sz w:val="24"/>
        </w:rPr>
        <w:t xml:space="preserve">• </w:t>
      </w:r>
      <w:r>
        <w:rPr>
          <w:rFonts w:ascii="Arial" w:hAnsi="Arial"/>
          <w:b w:val="0"/>
          <w:i w:val="0"/>
          <w:color w:val="163258"/>
          <w:sz w:val="20"/>
        </w:rPr>
        <w:t>HTML5</w:t>
      </w:r>
    </w:p>
    <w:p>
      <w:pPr>
        <w:spacing w:after="80"/>
        <w:ind w:left="170"/>
      </w:pPr>
      <w:r>
        <w:rPr>
          <w:rFonts w:ascii="Arial" w:hAnsi="Arial"/>
          <w:color w:val="163258"/>
          <w:sz w:val="24"/>
        </w:rPr>
        <w:t xml:space="preserve">• </w:t>
      </w:r>
      <w:r>
        <w:rPr>
          <w:rFonts w:ascii="Arial" w:hAnsi="Arial"/>
          <w:b w:val="0"/>
          <w:i w:val="0"/>
          <w:color w:val="163258"/>
          <w:sz w:val="20"/>
        </w:rPr>
        <w:t>IntelliJ 15</w:t>
      </w:r>
    </w:p>
    <w:p>
      <w:pPr>
        <w:spacing w:after="80"/>
        <w:ind w:left="170"/>
      </w:pPr>
      <w:r>
        <w:rPr>
          <w:rFonts w:ascii="Arial" w:hAnsi="Arial"/>
          <w:color w:val="163258"/>
          <w:sz w:val="24"/>
        </w:rPr>
        <w:t xml:space="preserve">• </w:t>
      </w:r>
      <w:r>
        <w:rPr>
          <w:rFonts w:ascii="Arial" w:hAnsi="Arial"/>
          <w:b w:val="0"/>
          <w:i w:val="0"/>
          <w:color w:val="163258"/>
          <w:sz w:val="20"/>
        </w:rPr>
        <w:t>IntelliJ IDEA</w:t>
      </w:r>
    </w:p>
    <w:p>
      <w:pPr>
        <w:spacing w:after="80"/>
        <w:ind w:left="170"/>
      </w:pPr>
      <w:r>
        <w:rPr>
          <w:rFonts w:ascii="Arial" w:hAnsi="Arial"/>
          <w:color w:val="163258"/>
          <w:sz w:val="24"/>
        </w:rPr>
        <w:t xml:space="preserve">• </w:t>
      </w:r>
      <w:r>
        <w:rPr>
          <w:rFonts w:ascii="Arial" w:hAnsi="Arial"/>
          <w:b w:val="0"/>
          <w:i w:val="0"/>
          <w:color w:val="163258"/>
          <w:sz w:val="20"/>
        </w:rPr>
        <w:t>JAX-RS</w:t>
      </w:r>
    </w:p>
    <w:p>
      <w:pPr>
        <w:spacing w:after="80"/>
        <w:ind w:left="170"/>
      </w:pPr>
      <w:r>
        <w:rPr>
          <w:rFonts w:ascii="Arial" w:hAnsi="Arial"/>
          <w:color w:val="163258"/>
          <w:sz w:val="24"/>
        </w:rPr>
        <w:t xml:space="preserve">• </w:t>
      </w:r>
      <w:r>
        <w:rPr>
          <w:rFonts w:ascii="Arial" w:hAnsi="Arial"/>
          <w:b w:val="0"/>
          <w:i w:val="0"/>
          <w:color w:val="163258"/>
          <w:sz w:val="20"/>
        </w:rPr>
        <w:t>jBehave</w:t>
      </w:r>
    </w:p>
    <w:p>
      <w:pPr>
        <w:spacing w:after="80"/>
        <w:ind w:left="170"/>
      </w:pPr>
      <w:r>
        <w:rPr>
          <w:rFonts w:ascii="Arial" w:hAnsi="Arial"/>
          <w:color w:val="163258"/>
          <w:sz w:val="24"/>
        </w:rPr>
        <w:t xml:space="preserve">• </w:t>
      </w:r>
      <w:r>
        <w:rPr>
          <w:rFonts w:ascii="Arial" w:hAnsi="Arial"/>
          <w:b w:val="0"/>
          <w:i w:val="0"/>
          <w:color w:val="163258"/>
          <w:sz w:val="20"/>
        </w:rPr>
        <w:t>Jenkins</w:t>
      </w:r>
    </w:p>
    <w:p>
      <w:pPr>
        <w:spacing w:after="80"/>
        <w:ind w:left="170"/>
      </w:pPr>
      <w:r>
        <w:rPr>
          <w:rFonts w:ascii="Arial" w:hAnsi="Arial"/>
          <w:color w:val="163258"/>
          <w:sz w:val="24"/>
        </w:rPr>
        <w:t xml:space="preserve">• </w:t>
      </w:r>
      <w:r>
        <w:rPr>
          <w:rFonts w:ascii="Arial" w:hAnsi="Arial"/>
          <w:b w:val="0"/>
          <w:i w:val="0"/>
          <w:color w:val="163258"/>
          <w:sz w:val="20"/>
        </w:rPr>
        <w:t>Knockout.js</w:t>
      </w:r>
    </w:p>
    <w:p>
      <w:pPr>
        <w:spacing w:after="80"/>
        <w:ind w:left="170"/>
      </w:pPr>
      <w:r>
        <w:rPr>
          <w:rFonts w:ascii="Arial" w:hAnsi="Arial"/>
          <w:color w:val="163258"/>
          <w:sz w:val="24"/>
        </w:rPr>
        <w:t xml:space="preserve">• </w:t>
      </w:r>
      <w:r>
        <w:rPr>
          <w:rFonts w:ascii="Arial" w:hAnsi="Arial"/>
          <w:b w:val="0"/>
          <w:i w:val="0"/>
          <w:color w:val="163258"/>
          <w:sz w:val="20"/>
        </w:rPr>
        <w:t>Maven</w:t>
      </w:r>
    </w:p>
    <w:p>
      <w:pPr>
        <w:spacing w:after="80"/>
        <w:ind w:left="170"/>
      </w:pPr>
      <w:r>
        <w:rPr>
          <w:rFonts w:ascii="Arial" w:hAnsi="Arial"/>
          <w:color w:val="163258"/>
          <w:sz w:val="24"/>
        </w:rPr>
        <w:t xml:space="preserve">• </w:t>
      </w:r>
      <w:r>
        <w:rPr>
          <w:rFonts w:ascii="Arial" w:hAnsi="Arial"/>
          <w:b w:val="0"/>
          <w:i w:val="0"/>
          <w:color w:val="163258"/>
          <w:sz w:val="20"/>
        </w:rPr>
        <w:t>MVP-Pattern</w:t>
      </w:r>
    </w:p>
    <w:p>
      <w:pPr>
        <w:spacing w:after="80"/>
        <w:ind w:left="170"/>
      </w:pPr>
      <w:r>
        <w:rPr>
          <w:rFonts w:ascii="Arial" w:hAnsi="Arial"/>
          <w:color w:val="163258"/>
          <w:sz w:val="24"/>
        </w:rPr>
        <w:t xml:space="preserve">• </w:t>
      </w:r>
      <w:r>
        <w:rPr>
          <w:rFonts w:ascii="Arial" w:hAnsi="Arial"/>
          <w:b w:val="0"/>
          <w:i w:val="0"/>
          <w:color w:val="163258"/>
          <w:sz w:val="20"/>
        </w:rPr>
        <w:t>REST</w:t>
      </w:r>
    </w:p>
    <w:p>
      <w:pPr>
        <w:spacing w:after="80"/>
        <w:ind w:left="170"/>
      </w:pPr>
      <w:r>
        <w:rPr>
          <w:rFonts w:ascii="Arial" w:hAnsi="Arial"/>
          <w:color w:val="163258"/>
          <w:sz w:val="24"/>
        </w:rPr>
        <w:t xml:space="preserve">• </w:t>
      </w:r>
      <w:r>
        <w:rPr>
          <w:rFonts w:ascii="Arial" w:hAnsi="Arial"/>
          <w:b w:val="0"/>
          <w:i w:val="0"/>
          <w:color w:val="163258"/>
          <w:sz w:val="20"/>
        </w:rPr>
        <w:t>Scene Builder 8.0</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TestFX</w:t>
      </w:r>
    </w:p>
    <w:p>
      <w:pPr>
        <w:spacing w:after="80"/>
        <w:ind w:left="170"/>
      </w:pPr>
      <w:r>
        <w:rPr>
          <w:rFonts w:ascii="Arial" w:hAnsi="Arial"/>
          <w:color w:val="163258"/>
          <w:sz w:val="24"/>
        </w:rPr>
        <w:t xml:space="preserve">• </w:t>
      </w:r>
      <w:r>
        <w:rPr>
          <w:rFonts w:ascii="Arial" w:hAnsi="Arial"/>
          <w:b w:val="0"/>
          <w:i w:val="0"/>
          <w:color w:val="163258"/>
          <w:sz w:val="20"/>
        </w:rPr>
        <w:t>Velocity</w:t>
      </w:r>
    </w:p>
    <w:p>
      <w:pPr>
        <w:spacing w:after="80"/>
        <w:ind w:left="170"/>
      </w:pPr>
      <w:r>
        <w:rPr>
          <w:rFonts w:ascii="Arial" w:hAnsi="Arial"/>
          <w:color w:val="163258"/>
          <w:sz w:val="24"/>
        </w:rPr>
        <w:t xml:space="preserve">• </w:t>
      </w:r>
      <w:r>
        <w:rPr>
          <w:rFonts w:ascii="Arial" w:hAnsi="Arial"/>
          <w:b w:val="0"/>
          <w:i w:val="0"/>
          <w:color w:val="163258"/>
          <w:sz w:val="20"/>
        </w:rPr>
        <w:t>Entwicklungsumgebungen</w:t>
      </w:r>
    </w:p>
    <w:p>
      <w:pPr>
        <w:spacing w:after="80"/>
        <w:ind w:left="170"/>
      </w:pPr>
      <w:r>
        <w:rPr>
          <w:rFonts w:ascii="Arial" w:hAnsi="Arial"/>
          <w:color w:val="163258"/>
          <w:sz w:val="24"/>
        </w:rPr>
        <w:t xml:space="preserve">• </w:t>
      </w:r>
      <w:r>
        <w:rPr>
          <w:rFonts w:ascii="Arial" w:hAnsi="Arial"/>
          <w:b w:val="0"/>
          <w:i w:val="0"/>
          <w:color w:val="163258"/>
          <w:sz w:val="20"/>
        </w:rPr>
        <w:t>Eclipse (alle Versionen bis 2015)</w:t>
      </w:r>
    </w:p>
    <w:p>
      <w:pPr>
        <w:spacing w:after="80"/>
        <w:ind w:left="170"/>
      </w:pPr>
      <w:r>
        <w:rPr>
          <w:rFonts w:ascii="Arial" w:hAnsi="Arial"/>
          <w:color w:val="163258"/>
          <w:sz w:val="24"/>
        </w:rPr>
        <w:t xml:space="preserve">• </w:t>
      </w:r>
      <w:r>
        <w:rPr>
          <w:rFonts w:ascii="Arial" w:hAnsi="Arial"/>
          <w:b w:val="0"/>
          <w:i w:val="0"/>
          <w:color w:val="163258"/>
          <w:sz w:val="20"/>
        </w:rPr>
        <w:t>Intellij (seit 2015)</w:t>
      </w:r>
    </w:p>
    <w:p>
      <w:pPr>
        <w:spacing w:after="80"/>
        <w:ind w:left="170"/>
      </w:pPr>
      <w:r>
        <w:rPr>
          <w:rFonts w:ascii="Arial" w:hAnsi="Arial"/>
          <w:color w:val="163258"/>
          <w:sz w:val="24"/>
        </w:rPr>
        <w:t xml:space="preserve">• </w:t>
      </w:r>
      <w:r>
        <w:rPr>
          <w:rFonts w:ascii="Arial" w:hAnsi="Arial"/>
          <w:b w:val="0"/>
          <w:i w:val="0"/>
          <w:color w:val="163258"/>
          <w:sz w:val="20"/>
        </w:rPr>
        <w:t>XML Spy</w:t>
      </w:r>
    </w:p>
    <w:p>
      <w:pPr>
        <w:spacing w:after="80"/>
        <w:ind w:left="170"/>
      </w:pPr>
      <w:r>
        <w:rPr>
          <w:rFonts w:ascii="Arial" w:hAnsi="Arial"/>
          <w:color w:val="163258"/>
          <w:sz w:val="24"/>
        </w:rPr>
        <w:t xml:space="preserve">• </w:t>
      </w:r>
      <w:r>
        <w:rPr>
          <w:rFonts w:ascii="Arial" w:hAnsi="Arial"/>
          <w:b w:val="0"/>
          <w:i w:val="0"/>
          <w:color w:val="163258"/>
          <w:sz w:val="20"/>
        </w:rPr>
        <w:t>SAP Developer Studio</w:t>
      </w:r>
    </w:p>
    <w:p>
      <w:pPr>
        <w:spacing w:after="80"/>
        <w:ind w:left="170"/>
      </w:pPr>
      <w:r>
        <w:rPr>
          <w:rFonts w:ascii="Arial" w:hAnsi="Arial"/>
          <w:color w:val="163258"/>
          <w:sz w:val="24"/>
        </w:rPr>
        <w:t xml:space="preserve">• </w:t>
      </w:r>
      <w:r>
        <w:rPr>
          <w:rFonts w:ascii="Arial" w:hAnsi="Arial"/>
          <w:b w:val="0"/>
          <w:i w:val="0"/>
          <w:color w:val="163258"/>
          <w:sz w:val="20"/>
        </w:rPr>
        <w:t>Oracle SQL Developer</w:t>
      </w:r>
    </w:p>
    <w:p>
      <w:pPr>
        <w:spacing w:after="80"/>
        <w:ind w:left="170"/>
      </w:pPr>
      <w:r>
        <w:rPr>
          <w:rFonts w:ascii="Arial" w:hAnsi="Arial"/>
          <w:color w:val="163258"/>
          <w:sz w:val="24"/>
        </w:rPr>
        <w:t xml:space="preserve">• </w:t>
      </w:r>
      <w:r>
        <w:rPr>
          <w:rFonts w:ascii="Arial" w:hAnsi="Arial"/>
          <w:b w:val="0"/>
          <w:i w:val="0"/>
          <w:color w:val="163258"/>
          <w:sz w:val="20"/>
        </w:rPr>
        <w:t>Microsoft: Visual Studio .NET 2003/2005/2008</w:t>
      </w:r>
    </w:p>
    <w:p>
      <w:pPr>
        <w:spacing w:after="80"/>
        <w:ind w:left="170"/>
      </w:pPr>
      <w:r>
        <w:rPr>
          <w:rFonts w:ascii="Arial" w:hAnsi="Arial"/>
          <w:color w:val="163258"/>
          <w:sz w:val="24"/>
        </w:rPr>
        <w:t xml:space="preserve">• </w:t>
      </w:r>
      <w:r>
        <w:rPr>
          <w:rFonts w:ascii="Arial" w:hAnsi="Arial"/>
          <w:b w:val="0"/>
          <w:i w:val="0"/>
          <w:color w:val="163258"/>
          <w:sz w:val="20"/>
        </w:rPr>
        <w:t>- Borland: C++ Builder</w:t>
      </w:r>
    </w:p>
    <w:p>
      <w:pPr>
        <w:spacing w:after="80"/>
        <w:ind w:left="170"/>
      </w:pPr>
      <w:r>
        <w:rPr>
          <w:rFonts w:ascii="Arial" w:hAnsi="Arial"/>
          <w:color w:val="163258"/>
          <w:sz w:val="24"/>
        </w:rPr>
        <w:t xml:space="preserve">• </w:t>
      </w:r>
      <w:r>
        <w:rPr>
          <w:rFonts w:ascii="Arial" w:hAnsi="Arial"/>
          <w:b w:val="0"/>
          <w:i w:val="0"/>
          <w:color w:val="163258"/>
          <w:sz w:val="20"/>
        </w:rPr>
        <w:t>Delphi</w:t>
      </w:r>
    </w:p>
    <w:p>
      <w:pPr>
        <w:spacing w:after="80"/>
        <w:ind w:left="170"/>
      </w:pPr>
      <w:r>
        <w:rPr>
          <w:rFonts w:ascii="Arial" w:hAnsi="Arial"/>
          <w:color w:val="163258"/>
          <w:sz w:val="24"/>
        </w:rPr>
        <w:t xml:space="preserve">• </w:t>
      </w:r>
      <w:r>
        <w:rPr>
          <w:rFonts w:ascii="Arial" w:hAnsi="Arial"/>
          <w:b w:val="0"/>
          <w:i w:val="0"/>
          <w:color w:val="163258"/>
          <w:sz w:val="20"/>
        </w:rPr>
        <w:t>JBuilder</w:t>
      </w:r>
    </w:p>
    <w:p>
      <w:pPr>
        <w:spacing w:after="80"/>
        <w:ind w:left="170"/>
      </w:pPr>
      <w:r>
        <w:rPr>
          <w:rFonts w:ascii="Arial" w:hAnsi="Arial"/>
          <w:color w:val="163258"/>
          <w:sz w:val="24"/>
        </w:rPr>
        <w:t xml:space="preserve">• </w:t>
      </w:r>
      <w:r>
        <w:rPr>
          <w:rFonts w:ascii="Arial" w:hAnsi="Arial"/>
          <w:b w:val="0"/>
          <w:i w:val="0"/>
          <w:color w:val="163258"/>
          <w:sz w:val="20"/>
        </w:rPr>
        <w:t>- Firebug</w:t>
      </w:r>
    </w:p>
    <w:p>
      <w:pPr>
        <w:spacing w:after="80"/>
        <w:ind w:left="170"/>
      </w:pPr>
      <w:r>
        <w:rPr>
          <w:rFonts w:ascii="Arial" w:hAnsi="Arial"/>
          <w:color w:val="163258"/>
          <w:sz w:val="24"/>
        </w:rPr>
        <w:t xml:space="preserve">• </w:t>
      </w:r>
      <w:r>
        <w:rPr>
          <w:rFonts w:ascii="Arial" w:hAnsi="Arial"/>
          <w:b w:val="0"/>
          <w:i w:val="0"/>
          <w:color w:val="163258"/>
          <w:sz w:val="20"/>
        </w:rPr>
        <w:t>Firefinder</w:t>
      </w:r>
    </w:p>
    <w:p>
      <w:pPr>
        <w:spacing w:after="80"/>
        <w:ind w:left="170"/>
      </w:pPr>
      <w:r>
        <w:rPr>
          <w:rFonts w:ascii="Arial" w:hAnsi="Arial"/>
          <w:color w:val="163258"/>
          <w:sz w:val="24"/>
        </w:rPr>
        <w:t xml:space="preserve">• </w:t>
      </w:r>
      <w:r>
        <w:rPr>
          <w:rFonts w:ascii="Arial" w:hAnsi="Arial"/>
          <w:b w:val="0"/>
          <w:i w:val="0"/>
          <w:color w:val="163258"/>
          <w:sz w:val="20"/>
        </w:rPr>
        <w:t>Fiddler</w:t>
      </w:r>
    </w:p>
    <w:p>
      <w:pPr>
        <w:spacing w:after="80"/>
        <w:ind w:left="170"/>
      </w:pPr>
      <w:r>
        <w:rPr>
          <w:rFonts w:ascii="Arial" w:hAnsi="Arial"/>
          <w:color w:val="163258"/>
          <w:sz w:val="24"/>
        </w:rPr>
        <w:t xml:space="preserve">• </w:t>
      </w:r>
      <w:r>
        <w:rPr>
          <w:rFonts w:ascii="Arial" w:hAnsi="Arial"/>
          <w:b w:val="0"/>
          <w:i w:val="0"/>
          <w:color w:val="163258"/>
          <w:sz w:val="20"/>
        </w:rPr>
        <w:t>Software Lifecycle</w:t>
      </w:r>
    </w:p>
    <w:p>
      <w:pPr>
        <w:spacing w:after="80"/>
        <w:ind w:left="170"/>
      </w:pPr>
      <w:r>
        <w:rPr>
          <w:rFonts w:ascii="Arial" w:hAnsi="Arial"/>
          <w:color w:val="163258"/>
          <w:sz w:val="24"/>
        </w:rPr>
        <w:t xml:space="preserve">• </w:t>
      </w:r>
      <w:r>
        <w:rPr>
          <w:rFonts w:ascii="Arial" w:hAnsi="Arial"/>
          <w:b w:val="0"/>
          <w:i w:val="0"/>
          <w:color w:val="163258"/>
          <w:sz w:val="20"/>
        </w:rPr>
        <w:t>ANT</w:t>
      </w:r>
    </w:p>
    <w:p>
      <w:pPr>
        <w:spacing w:after="80"/>
        <w:ind w:left="170"/>
      </w:pPr>
      <w:r>
        <w:rPr>
          <w:rFonts w:ascii="Arial" w:hAnsi="Arial"/>
          <w:color w:val="163258"/>
          <w:sz w:val="24"/>
        </w:rPr>
        <w:t xml:space="preserve">• </w:t>
      </w:r>
      <w:r>
        <w:rPr>
          <w:rFonts w:ascii="Arial" w:hAnsi="Arial"/>
          <w:b w:val="0"/>
          <w:i w:val="0"/>
          <w:color w:val="163258"/>
          <w:sz w:val="20"/>
        </w:rPr>
        <w:t>JIRA</w:t>
      </w:r>
    </w:p>
    <w:p>
      <w:pPr>
        <w:spacing w:after="80"/>
        <w:ind w:left="170"/>
      </w:pPr>
      <w:r>
        <w:rPr>
          <w:rFonts w:ascii="Arial" w:hAnsi="Arial"/>
          <w:color w:val="163258"/>
          <w:sz w:val="24"/>
        </w:rPr>
        <w:t xml:space="preserve">• </w:t>
      </w:r>
      <w:r>
        <w:rPr>
          <w:rFonts w:ascii="Arial" w:hAnsi="Arial"/>
          <w:b w:val="0"/>
          <w:i w:val="0"/>
          <w:color w:val="163258"/>
          <w:sz w:val="20"/>
        </w:rPr>
        <w:t>SVN</w:t>
      </w:r>
    </w:p>
    <w:p>
      <w:pPr>
        <w:spacing w:after="80"/>
        <w:ind w:left="170"/>
      </w:pPr>
      <w:r>
        <w:rPr>
          <w:rFonts w:ascii="Arial" w:hAnsi="Arial"/>
          <w:color w:val="163258"/>
          <w:sz w:val="24"/>
        </w:rPr>
        <w:t xml:space="preserve">• </w:t>
      </w:r>
      <w:r>
        <w:rPr>
          <w:rFonts w:ascii="Arial" w:hAnsi="Arial"/>
          <w:b w:val="0"/>
          <w:i w:val="0"/>
          <w:color w:val="163258"/>
          <w:sz w:val="20"/>
        </w:rPr>
        <w:t>Gradle (basics)</w:t>
      </w:r>
    </w:p>
    <w:p>
      <w:pPr>
        <w:spacing w:after="80"/>
        <w:ind w:left="170"/>
      </w:pPr>
      <w:r>
        <w:rPr>
          <w:rFonts w:ascii="Arial" w:hAnsi="Arial"/>
          <w:color w:val="163258"/>
          <w:sz w:val="24"/>
        </w:rPr>
        <w:t xml:space="preserve">• </w:t>
      </w:r>
      <w:r>
        <w:rPr>
          <w:rFonts w:ascii="Arial" w:hAnsi="Arial"/>
          <w:b w:val="0"/>
          <w:i w:val="0"/>
          <w:color w:val="163258"/>
          <w:sz w:val="20"/>
        </w:rPr>
        <w:t>- MKS Source Integrity</w:t>
      </w:r>
    </w:p>
    <w:p>
      <w:pPr>
        <w:spacing w:after="80"/>
        <w:ind w:left="170"/>
      </w:pPr>
      <w:r>
        <w:rPr>
          <w:rFonts w:ascii="Arial" w:hAnsi="Arial"/>
          <w:color w:val="163258"/>
          <w:sz w:val="24"/>
        </w:rPr>
        <w:t xml:space="preserve">• </w:t>
      </w:r>
      <w:r>
        <w:rPr>
          <w:rFonts w:ascii="Arial" w:hAnsi="Arial"/>
          <w:b w:val="0"/>
          <w:i w:val="0"/>
          <w:color w:val="163258"/>
          <w:sz w:val="20"/>
        </w:rPr>
        <w:t>MKS Requirements Management</w:t>
      </w:r>
    </w:p>
    <w:p>
      <w:pPr>
        <w:spacing w:after="80"/>
        <w:ind w:left="170"/>
      </w:pPr>
      <w:r>
        <w:rPr>
          <w:rFonts w:ascii="Arial" w:hAnsi="Arial"/>
          <w:color w:val="163258"/>
          <w:sz w:val="24"/>
        </w:rPr>
        <w:t xml:space="preserve">• </w:t>
      </w:r>
      <w:r>
        <w:rPr>
          <w:rFonts w:ascii="Arial" w:hAnsi="Arial"/>
          <w:b w:val="0"/>
          <w:i w:val="0"/>
          <w:color w:val="163258"/>
          <w:sz w:val="20"/>
        </w:rPr>
        <w:t>Microsoft Visual Source Save (VSS)</w:t>
      </w:r>
    </w:p>
    <w:p>
      <w:pPr>
        <w:spacing w:after="80"/>
        <w:ind w:left="170"/>
      </w:pPr>
      <w:r>
        <w:rPr>
          <w:rFonts w:ascii="Arial" w:hAnsi="Arial"/>
          <w:color w:val="163258"/>
          <w:sz w:val="24"/>
        </w:rPr>
        <w:t xml:space="preserve">• </w:t>
      </w:r>
      <w:r>
        <w:rPr>
          <w:rFonts w:ascii="Arial" w:hAnsi="Arial"/>
          <w:b w:val="0"/>
          <w:i w:val="0"/>
          <w:color w:val="163258"/>
          <w:sz w:val="20"/>
        </w:rPr>
        <w:t>Ticket System BMC Remedy (MARS)</w:t>
      </w:r>
    </w:p>
    <w:p>
      <w:pPr>
        <w:spacing w:after="80"/>
        <w:ind w:left="170"/>
      </w:pPr>
      <w:r>
        <w:rPr>
          <w:rFonts w:ascii="Arial" w:hAnsi="Arial"/>
          <w:color w:val="163258"/>
          <w:sz w:val="24"/>
        </w:rPr>
        <w:t xml:space="preserve">• </w:t>
      </w:r>
      <w:r>
        <w:rPr>
          <w:rFonts w:ascii="Arial" w:hAnsi="Arial"/>
          <w:b w:val="0"/>
          <w:i w:val="0"/>
          <w:color w:val="163258"/>
          <w:sz w:val="20"/>
        </w:rPr>
        <w:t>Frameworks und Komponentenmodelle</w:t>
      </w:r>
    </w:p>
    <w:p>
      <w:pPr>
        <w:spacing w:after="80"/>
        <w:ind w:left="170"/>
      </w:pPr>
      <w:r>
        <w:rPr>
          <w:rFonts w:ascii="Arial" w:hAnsi="Arial"/>
          <w:color w:val="163258"/>
          <w:sz w:val="24"/>
        </w:rPr>
        <w:t xml:space="preserve">• </w:t>
      </w:r>
      <w:r>
        <w:rPr>
          <w:rFonts w:ascii="Arial" w:hAnsi="Arial"/>
          <w:b w:val="0"/>
          <w:i w:val="0"/>
          <w:color w:val="163258"/>
          <w:sz w:val="20"/>
        </w:rPr>
        <w:t>- JEE</w:t>
      </w:r>
    </w:p>
    <w:p>
      <w:pPr>
        <w:spacing w:after="80"/>
        <w:ind w:left="170"/>
      </w:pPr>
      <w:r>
        <w:rPr>
          <w:rFonts w:ascii="Arial" w:hAnsi="Arial"/>
          <w:color w:val="163258"/>
          <w:sz w:val="24"/>
        </w:rPr>
        <w:t xml:space="preserve">• </w:t>
      </w:r>
      <w:r>
        <w:rPr>
          <w:rFonts w:ascii="Arial" w:hAnsi="Arial"/>
          <w:b w:val="0"/>
          <w:i w:val="0"/>
          <w:color w:val="163258"/>
          <w:sz w:val="20"/>
        </w:rPr>
        <w:t>Servlets/JSP</w:t>
      </w:r>
    </w:p>
    <w:p>
      <w:pPr>
        <w:spacing w:after="80"/>
        <w:ind w:left="170"/>
      </w:pPr>
      <w:r>
        <w:rPr>
          <w:rFonts w:ascii="Arial" w:hAnsi="Arial"/>
          <w:color w:val="163258"/>
          <w:sz w:val="24"/>
        </w:rPr>
        <w:t xml:space="preserve">• </w:t>
      </w:r>
      <w:r>
        <w:rPr>
          <w:rFonts w:ascii="Arial" w:hAnsi="Arial"/>
          <w:b w:val="0"/>
          <w:i w:val="0"/>
          <w:color w:val="163258"/>
          <w:sz w:val="20"/>
        </w:rPr>
        <w:t>- Spring Core</w:t>
      </w:r>
    </w:p>
    <w:p>
      <w:pPr>
        <w:spacing w:after="80"/>
        <w:ind w:left="170"/>
      </w:pPr>
      <w:r>
        <w:rPr>
          <w:rFonts w:ascii="Arial" w:hAnsi="Arial"/>
          <w:color w:val="163258"/>
          <w:sz w:val="24"/>
        </w:rPr>
        <w:t xml:space="preserve">• </w:t>
      </w:r>
      <w:r>
        <w:rPr>
          <w:rFonts w:ascii="Arial" w:hAnsi="Arial"/>
          <w:b w:val="0"/>
          <w:i w:val="0"/>
          <w:color w:val="163258"/>
          <w:sz w:val="20"/>
        </w:rPr>
        <w:t>Spring Batch</w:t>
      </w:r>
    </w:p>
    <w:p>
      <w:pPr>
        <w:spacing w:after="80"/>
        <w:ind w:left="170"/>
      </w:pPr>
      <w:r>
        <w:rPr>
          <w:rFonts w:ascii="Arial" w:hAnsi="Arial"/>
          <w:color w:val="163258"/>
          <w:sz w:val="24"/>
        </w:rPr>
        <w:t xml:space="preserve">• </w:t>
      </w:r>
      <w:r>
        <w:rPr>
          <w:rFonts w:ascii="Arial" w:hAnsi="Arial"/>
          <w:b w:val="0"/>
          <w:i w:val="0"/>
          <w:color w:val="163258"/>
          <w:sz w:val="20"/>
        </w:rPr>
        <w:t>GWT (Google Web Toolkit) 1.7</w:t>
      </w:r>
    </w:p>
    <w:p>
      <w:pPr>
        <w:spacing w:after="80"/>
        <w:ind w:left="170"/>
      </w:pPr>
      <w:r>
        <w:rPr>
          <w:rFonts w:ascii="Arial" w:hAnsi="Arial"/>
          <w:color w:val="163258"/>
          <w:sz w:val="24"/>
        </w:rPr>
        <w:t xml:space="preserve">• </w:t>
      </w:r>
      <w:r>
        <w:rPr>
          <w:rFonts w:ascii="Arial" w:hAnsi="Arial"/>
          <w:b w:val="0"/>
          <w:i w:val="0"/>
          <w:color w:val="163258"/>
          <w:sz w:val="20"/>
        </w:rPr>
        <w:t>AngularJS (basics)</w:t>
      </w:r>
    </w:p>
    <w:p>
      <w:pPr>
        <w:spacing w:after="80"/>
        <w:ind w:left="170"/>
      </w:pPr>
      <w:r>
        <w:rPr>
          <w:rFonts w:ascii="Arial" w:hAnsi="Arial"/>
          <w:color w:val="163258"/>
          <w:sz w:val="24"/>
        </w:rPr>
        <w:t xml:space="preserve">• </w:t>
      </w:r>
      <w:r>
        <w:rPr>
          <w:rFonts w:ascii="Arial" w:hAnsi="Arial"/>
          <w:b w:val="0"/>
          <w:i w:val="0"/>
          <w:color w:val="163258"/>
          <w:sz w:val="20"/>
        </w:rPr>
        <w:t>.NET</w:t>
      </w:r>
    </w:p>
    <w:p>
      <w:pPr>
        <w:spacing w:after="80"/>
        <w:ind w:left="170"/>
      </w:pPr>
      <w:r>
        <w:rPr>
          <w:rFonts w:ascii="Arial" w:hAnsi="Arial"/>
          <w:color w:val="163258"/>
          <w:sz w:val="24"/>
        </w:rPr>
        <w:t xml:space="preserve">• </w:t>
      </w:r>
      <w:r>
        <w:rPr>
          <w:rFonts w:ascii="Arial" w:hAnsi="Arial"/>
          <w:b w:val="0"/>
          <w:i w:val="0"/>
          <w:color w:val="163258"/>
          <w:sz w:val="20"/>
        </w:rPr>
        <w:t>SAP NetWeaver</w:t>
      </w:r>
    </w:p>
    <w:p>
      <w:pPr>
        <w:spacing w:after="80"/>
        <w:ind w:left="170"/>
      </w:pPr>
      <w:r>
        <w:rPr>
          <w:rFonts w:ascii="Arial" w:hAnsi="Arial"/>
          <w:color w:val="163258"/>
          <w:sz w:val="24"/>
        </w:rPr>
        <w:t xml:space="preserve">• </w:t>
      </w:r>
      <w:r>
        <w:rPr>
          <w:rFonts w:ascii="Arial" w:hAnsi="Arial"/>
          <w:b w:val="0"/>
          <w:i w:val="0"/>
          <w:color w:val="163258"/>
          <w:sz w:val="20"/>
        </w:rPr>
        <w:t>Persitence Technologien</w:t>
      </w:r>
    </w:p>
    <w:p>
      <w:pPr>
        <w:spacing w:after="80"/>
        <w:ind w:left="170"/>
      </w:pPr>
      <w:r>
        <w:rPr>
          <w:rFonts w:ascii="Arial" w:hAnsi="Arial"/>
          <w:color w:val="163258"/>
          <w:sz w:val="24"/>
        </w:rPr>
        <w:t xml:space="preserve">• </w:t>
      </w:r>
      <w:r>
        <w:rPr>
          <w:rFonts w:ascii="Arial" w:hAnsi="Arial"/>
          <w:b w:val="0"/>
          <w:i w:val="0"/>
          <w:color w:val="163258"/>
          <w:sz w:val="20"/>
        </w:rPr>
        <w:t>- SQL</w:t>
      </w:r>
    </w:p>
    <w:p>
      <w:pPr>
        <w:spacing w:after="80"/>
        <w:ind w:left="170"/>
      </w:pPr>
      <w:r>
        <w:rPr>
          <w:rFonts w:ascii="Arial" w:hAnsi="Arial"/>
          <w:color w:val="163258"/>
          <w:sz w:val="24"/>
        </w:rPr>
        <w:t xml:space="preserve">• </w:t>
      </w:r>
      <w:r>
        <w:rPr>
          <w:rFonts w:ascii="Arial" w:hAnsi="Arial"/>
          <w:b w:val="0"/>
          <w:i w:val="0"/>
          <w:color w:val="163258"/>
          <w:sz w:val="20"/>
        </w:rPr>
        <w:t>JDBC</w:t>
      </w:r>
    </w:p>
    <w:p>
      <w:pPr>
        <w:spacing w:after="80"/>
        <w:ind w:left="170"/>
      </w:pPr>
      <w:r>
        <w:rPr>
          <w:rFonts w:ascii="Arial" w:hAnsi="Arial"/>
          <w:color w:val="163258"/>
          <w:sz w:val="24"/>
        </w:rPr>
        <w:t xml:space="preserve">• </w:t>
      </w:r>
      <w:r>
        <w:rPr>
          <w:rFonts w:ascii="Arial" w:hAnsi="Arial"/>
          <w:b w:val="0"/>
          <w:i w:val="0"/>
          <w:color w:val="163258"/>
          <w:sz w:val="20"/>
        </w:rPr>
        <w:t>- JPA</w:t>
      </w:r>
    </w:p>
    <w:p>
      <w:pPr>
        <w:spacing w:after="80"/>
        <w:ind w:left="170"/>
      </w:pPr>
      <w:r>
        <w:rPr>
          <w:rFonts w:ascii="Arial" w:hAnsi="Arial"/>
          <w:color w:val="163258"/>
          <w:sz w:val="24"/>
        </w:rPr>
        <w:t xml:space="preserve">• </w:t>
      </w:r>
      <w:r>
        <w:rPr>
          <w:rFonts w:ascii="Arial" w:hAnsi="Arial"/>
          <w:b w:val="0"/>
          <w:i w:val="0"/>
          <w:color w:val="163258"/>
          <w:sz w:val="20"/>
        </w:rPr>
        <w:t>openJPA</w:t>
      </w:r>
    </w:p>
    <w:p>
      <w:pPr>
        <w:spacing w:after="80"/>
        <w:ind w:left="170"/>
      </w:pPr>
      <w:r>
        <w:rPr>
          <w:rFonts w:ascii="Arial" w:hAnsi="Arial"/>
          <w:color w:val="163258"/>
          <w:sz w:val="24"/>
        </w:rPr>
        <w:t xml:space="preserve">• </w:t>
      </w:r>
      <w:r>
        <w:rPr>
          <w:rFonts w:ascii="Arial" w:hAnsi="Arial"/>
          <w:b w:val="0"/>
          <w:i w:val="0"/>
          <w:color w:val="163258"/>
          <w:sz w:val="20"/>
        </w:rPr>
        <w:t>eclipseLink</w:t>
      </w:r>
    </w:p>
    <w:p>
      <w:pPr>
        <w:spacing w:after="80"/>
        <w:ind w:left="170"/>
      </w:pPr>
      <w:r>
        <w:rPr>
          <w:rFonts w:ascii="Arial" w:hAnsi="Arial"/>
          <w:color w:val="163258"/>
          <w:sz w:val="24"/>
        </w:rPr>
        <w:t xml:space="preserve">• </w:t>
      </w:r>
      <w:r>
        <w:rPr>
          <w:rFonts w:ascii="Arial" w:hAnsi="Arial"/>
          <w:b w:val="0"/>
          <w:i w:val="0"/>
          <w:color w:val="163258"/>
          <w:sz w:val="20"/>
        </w:rPr>
        <w:t>myBatis</w:t>
      </w:r>
    </w:p>
    <w:p>
      <w:pPr>
        <w:spacing w:after="80"/>
        <w:ind w:left="170"/>
      </w:pPr>
      <w:r>
        <w:rPr>
          <w:rFonts w:ascii="Arial" w:hAnsi="Arial"/>
          <w:color w:val="163258"/>
          <w:sz w:val="24"/>
        </w:rPr>
        <w:t xml:space="preserve">• </w:t>
      </w:r>
      <w:r>
        <w:rPr>
          <w:rFonts w:ascii="Arial" w:hAnsi="Arial"/>
          <w:b w:val="0"/>
          <w:i w:val="0"/>
          <w:color w:val="163258"/>
          <w:sz w:val="20"/>
        </w:rPr>
        <w:t>Oracle</w:t>
      </w:r>
    </w:p>
    <w:p>
      <w:pPr>
        <w:spacing w:after="80"/>
        <w:ind w:left="170"/>
      </w:pPr>
      <w:r>
        <w:rPr>
          <w:rFonts w:ascii="Arial" w:hAnsi="Arial"/>
          <w:color w:val="163258"/>
          <w:sz w:val="24"/>
        </w:rPr>
        <w:t xml:space="preserve">• </w:t>
      </w:r>
      <w:r>
        <w:rPr>
          <w:rFonts w:ascii="Arial" w:hAnsi="Arial"/>
          <w:b w:val="0"/>
          <w:i w:val="0"/>
          <w:color w:val="163258"/>
          <w:sz w:val="20"/>
        </w:rPr>
        <w:t>MySQL</w:t>
      </w:r>
    </w:p>
    <w:p>
      <w:pPr>
        <w:spacing w:after="80"/>
        <w:ind w:left="170"/>
      </w:pPr>
      <w:r>
        <w:rPr>
          <w:rFonts w:ascii="Arial" w:hAnsi="Arial"/>
          <w:color w:val="163258"/>
          <w:sz w:val="24"/>
        </w:rPr>
        <w:t xml:space="preserve">• </w:t>
      </w:r>
      <w:r>
        <w:rPr>
          <w:rFonts w:ascii="Arial" w:hAnsi="Arial"/>
          <w:b w:val="0"/>
          <w:i w:val="0"/>
          <w:color w:val="163258"/>
          <w:sz w:val="20"/>
        </w:rPr>
        <w:t>Application Server</w:t>
      </w:r>
    </w:p>
    <w:p>
      <w:pPr>
        <w:spacing w:after="80"/>
        <w:ind w:left="170"/>
      </w:pPr>
      <w:r>
        <w:rPr>
          <w:rFonts w:ascii="Arial" w:hAnsi="Arial"/>
          <w:color w:val="163258"/>
          <w:sz w:val="24"/>
        </w:rPr>
        <w:t xml:space="preserve">• </w:t>
      </w:r>
      <w:r>
        <w:rPr>
          <w:rFonts w:ascii="Arial" w:hAnsi="Arial"/>
          <w:b w:val="0"/>
          <w:i w:val="0"/>
          <w:color w:val="163258"/>
          <w:sz w:val="20"/>
        </w:rPr>
        <w:t>Tomcat</w:t>
      </w:r>
    </w:p>
    <w:p>
      <w:pPr>
        <w:spacing w:after="80"/>
        <w:ind w:left="170"/>
      </w:pPr>
      <w:r>
        <w:rPr>
          <w:rFonts w:ascii="Arial" w:hAnsi="Arial"/>
          <w:color w:val="163258"/>
          <w:sz w:val="24"/>
        </w:rPr>
        <w:t xml:space="preserve">• </w:t>
      </w:r>
      <w:r>
        <w:rPr>
          <w:rFonts w:ascii="Arial" w:hAnsi="Arial"/>
          <w:b w:val="0"/>
          <w:i w:val="0"/>
          <w:color w:val="163258"/>
          <w:sz w:val="20"/>
        </w:rPr>
        <w:t>JBoss</w:t>
      </w:r>
    </w:p>
    <w:p>
      <w:pPr>
        <w:spacing w:after="80"/>
        <w:ind w:left="170"/>
      </w:pPr>
      <w:r>
        <w:rPr>
          <w:rFonts w:ascii="Arial" w:hAnsi="Arial"/>
          <w:color w:val="163258"/>
          <w:sz w:val="24"/>
        </w:rPr>
        <w:t xml:space="preserve">• </w:t>
      </w:r>
      <w:r>
        <w:rPr>
          <w:rFonts w:ascii="Arial" w:hAnsi="Arial"/>
          <w:b w:val="0"/>
          <w:i w:val="0"/>
          <w:color w:val="163258"/>
          <w:sz w:val="20"/>
        </w:rPr>
        <w:t>Web Technologien</w:t>
      </w:r>
    </w:p>
    <w:p>
      <w:pPr>
        <w:spacing w:after="80"/>
        <w:ind w:left="170"/>
      </w:pPr>
      <w:r>
        <w:rPr>
          <w:rFonts w:ascii="Arial" w:hAnsi="Arial"/>
          <w:color w:val="163258"/>
          <w:sz w:val="24"/>
        </w:rPr>
        <w:t xml:space="preserve">• </w:t>
      </w:r>
      <w:r>
        <w:rPr>
          <w:rFonts w:ascii="Arial" w:hAnsi="Arial"/>
          <w:b w:val="0"/>
          <w:i w:val="0"/>
          <w:color w:val="163258"/>
          <w:sz w:val="20"/>
        </w:rPr>
        <w:t>TCP/IP</w:t>
      </w:r>
    </w:p>
    <w:p>
      <w:pPr>
        <w:spacing w:after="80"/>
        <w:ind w:left="170"/>
      </w:pPr>
      <w:r>
        <w:rPr>
          <w:rFonts w:ascii="Arial" w:hAnsi="Arial"/>
          <w:color w:val="163258"/>
          <w:sz w:val="24"/>
        </w:rPr>
        <w:t xml:space="preserve">• </w:t>
      </w:r>
      <w:r>
        <w:rPr>
          <w:rFonts w:ascii="Arial" w:hAnsi="Arial"/>
          <w:b w:val="0"/>
          <w:i w:val="0"/>
          <w:color w:val="163258"/>
          <w:sz w:val="20"/>
        </w:rPr>
        <w:t>- HTTP</w:t>
      </w:r>
    </w:p>
    <w:p>
      <w:pPr>
        <w:spacing w:after="80"/>
        <w:ind w:left="170"/>
      </w:pPr>
      <w:r>
        <w:rPr>
          <w:rFonts w:ascii="Arial" w:hAnsi="Arial"/>
          <w:color w:val="163258"/>
          <w:sz w:val="24"/>
        </w:rPr>
        <w:t xml:space="preserve">• </w:t>
      </w:r>
      <w:r>
        <w:rPr>
          <w:rFonts w:ascii="Arial" w:hAnsi="Arial"/>
          <w:b w:val="0"/>
          <w:i w:val="0"/>
          <w:color w:val="163258"/>
          <w:sz w:val="20"/>
        </w:rPr>
        <w:t>- HTML</w:t>
      </w:r>
    </w:p>
    <w:p>
      <w:pPr>
        <w:spacing w:after="80"/>
        <w:ind w:left="170"/>
      </w:pPr>
      <w:r>
        <w:rPr>
          <w:rFonts w:ascii="Arial" w:hAnsi="Arial"/>
          <w:color w:val="163258"/>
          <w:sz w:val="24"/>
        </w:rPr>
        <w:t xml:space="preserve">• </w:t>
      </w:r>
      <w:r>
        <w:rPr>
          <w:rFonts w:ascii="Arial" w:hAnsi="Arial"/>
          <w:b w:val="0"/>
          <w:i w:val="0"/>
          <w:color w:val="163258"/>
          <w:sz w:val="20"/>
        </w:rPr>
        <w:t>CSS</w:t>
      </w:r>
    </w:p>
    <w:p>
      <w:pPr>
        <w:spacing w:after="80"/>
        <w:ind w:left="170"/>
      </w:pPr>
      <w:r>
        <w:rPr>
          <w:rFonts w:ascii="Arial" w:hAnsi="Arial"/>
          <w:color w:val="163258"/>
          <w:sz w:val="24"/>
        </w:rPr>
        <w:t xml:space="preserve">• </w:t>
      </w:r>
      <w:r>
        <w:rPr>
          <w:rFonts w:ascii="Arial" w:hAnsi="Arial"/>
          <w:b w:val="0"/>
          <w:i w:val="0"/>
          <w:color w:val="163258"/>
          <w:sz w:val="20"/>
        </w:rPr>
        <w:t>- SOAP</w:t>
      </w:r>
    </w:p>
    <w:p>
      <w:pPr>
        <w:spacing w:after="80"/>
        <w:ind w:left="170"/>
      </w:pPr>
      <w:r>
        <w:rPr>
          <w:rFonts w:ascii="Arial" w:hAnsi="Arial"/>
          <w:color w:val="163258"/>
          <w:sz w:val="24"/>
        </w:rPr>
        <w:t xml:space="preserve">• </w:t>
      </w:r>
      <w:r>
        <w:rPr>
          <w:rFonts w:ascii="Arial" w:hAnsi="Arial"/>
          <w:b w:val="0"/>
          <w:i w:val="0"/>
          <w:color w:val="163258"/>
          <w:sz w:val="20"/>
        </w:rPr>
        <w:t>Webservices</w:t>
      </w:r>
    </w:p>
    <w:p>
      <w:pPr>
        <w:spacing w:after="80"/>
        <w:ind w:left="170"/>
      </w:pPr>
      <w:r>
        <w:rPr>
          <w:rFonts w:ascii="Arial" w:hAnsi="Arial"/>
          <w:color w:val="163258"/>
          <w:sz w:val="24"/>
        </w:rPr>
        <w:t xml:space="preserve">• </w:t>
      </w:r>
      <w:r>
        <w:rPr>
          <w:rFonts w:ascii="Arial" w:hAnsi="Arial"/>
          <w:b w:val="0"/>
          <w:i w:val="0"/>
          <w:color w:val="163258"/>
          <w:sz w:val="20"/>
        </w:rPr>
        <w:t>- Selenium II</w:t>
      </w:r>
    </w:p>
    <w:p>
      <w:pPr>
        <w:spacing w:after="80"/>
        <w:ind w:left="170"/>
      </w:pPr>
      <w:r>
        <w:rPr>
          <w:rFonts w:ascii="Arial" w:hAnsi="Arial"/>
          <w:color w:val="163258"/>
          <w:sz w:val="24"/>
        </w:rPr>
        <w:t xml:space="preserve">• </w:t>
      </w:r>
      <w:r>
        <w:rPr>
          <w:rFonts w:ascii="Arial" w:hAnsi="Arial"/>
          <w:b w:val="0"/>
          <w:i w:val="0"/>
          <w:color w:val="163258"/>
          <w:sz w:val="20"/>
        </w:rPr>
        <w:t>WebDriver</w:t>
      </w:r>
    </w:p>
    <w:p>
      <w:pPr>
        <w:spacing w:after="80"/>
        <w:ind w:left="170"/>
      </w:pPr>
      <w:r>
        <w:rPr>
          <w:rFonts w:ascii="Arial" w:hAnsi="Arial"/>
          <w:color w:val="163258"/>
          <w:sz w:val="24"/>
        </w:rPr>
        <w:t xml:space="preserve">• </w:t>
      </w:r>
      <w:r>
        <w:rPr>
          <w:rFonts w:ascii="Arial" w:hAnsi="Arial"/>
          <w:b w:val="0"/>
          <w:i w:val="0"/>
          <w:color w:val="163258"/>
          <w:sz w:val="20"/>
        </w:rPr>
        <w:t>PageObjects-Pattern (Experte)</w:t>
      </w:r>
    </w:p>
    <w:p>
      <w:pPr>
        <w:spacing w:after="80"/>
        <w:ind w:left="170"/>
      </w:pPr>
      <w:r>
        <w:rPr>
          <w:rFonts w:ascii="Arial" w:hAnsi="Arial"/>
          <w:color w:val="163258"/>
          <w:sz w:val="24"/>
        </w:rPr>
        <w:t xml:space="preserve">• </w:t>
      </w:r>
      <w:r>
        <w:rPr>
          <w:rFonts w:ascii="Arial" w:hAnsi="Arial"/>
          <w:b w:val="0"/>
          <w:i w:val="0"/>
          <w:color w:val="163258"/>
          <w:sz w:val="20"/>
        </w:rPr>
        <w:t>JavaScript</w:t>
      </w:r>
    </w:p>
    <w:p>
      <w:pPr>
        <w:spacing w:after="80"/>
        <w:ind w:left="170"/>
      </w:pPr>
      <w:r>
        <w:rPr>
          <w:rFonts w:ascii="Arial" w:hAnsi="Arial"/>
          <w:color w:val="163258"/>
          <w:sz w:val="24"/>
        </w:rPr>
        <w:t xml:space="preserve">• </w:t>
      </w:r>
      <w:r>
        <w:rPr>
          <w:rFonts w:ascii="Arial" w:hAnsi="Arial"/>
          <w:b w:val="0"/>
          <w:i w:val="0"/>
          <w:color w:val="163258"/>
          <w:sz w:val="20"/>
        </w:rPr>
        <w:t>AJAX</w:t>
      </w:r>
    </w:p>
    <w:p>
      <w:pPr>
        <w:spacing w:after="80"/>
        <w:ind w:left="170"/>
      </w:pPr>
      <w:r>
        <w:rPr>
          <w:rFonts w:ascii="Arial" w:hAnsi="Arial"/>
          <w:color w:val="163258"/>
          <w:sz w:val="24"/>
        </w:rPr>
        <w:t xml:space="preserve">• </w:t>
      </w:r>
      <w:r>
        <w:rPr>
          <w:rFonts w:ascii="Arial" w:hAnsi="Arial"/>
          <w:b w:val="0"/>
          <w:i w:val="0"/>
          <w:color w:val="163258"/>
          <w:sz w:val="20"/>
        </w:rPr>
        <w:t>Apache AXIS</w:t>
      </w:r>
    </w:p>
    <w:p>
      <w:pPr>
        <w:spacing w:after="80"/>
        <w:ind w:left="170"/>
      </w:pPr>
      <w:r>
        <w:rPr>
          <w:rFonts w:ascii="Arial" w:hAnsi="Arial"/>
          <w:color w:val="163258"/>
          <w:sz w:val="24"/>
        </w:rPr>
        <w:t xml:space="preserve">• </w:t>
      </w:r>
      <w:r>
        <w:rPr>
          <w:rFonts w:ascii="Arial" w:hAnsi="Arial"/>
          <w:b w:val="0"/>
          <w:i w:val="0"/>
          <w:color w:val="163258"/>
          <w:sz w:val="20"/>
        </w:rPr>
        <w:t>Apache CXF (basics)</w:t>
      </w:r>
    </w:p>
    <w:p>
      <w:pPr>
        <w:spacing w:after="80"/>
        <w:ind w:left="170"/>
      </w:pPr>
      <w:r>
        <w:rPr>
          <w:rFonts w:ascii="Arial" w:hAnsi="Arial"/>
          <w:color w:val="163258"/>
          <w:sz w:val="24"/>
        </w:rPr>
        <w:t xml:space="preserve">• </w:t>
      </w:r>
      <w:r>
        <w:rPr>
          <w:rFonts w:ascii="Arial" w:hAnsi="Arial"/>
          <w:b w:val="0"/>
          <w:i w:val="0"/>
          <w:color w:val="163258"/>
          <w:sz w:val="20"/>
        </w:rPr>
        <w:t>Google GWT-RPC (basics)</w:t>
      </w:r>
    </w:p>
    <w:p>
      <w:pPr>
        <w:spacing w:after="80"/>
        <w:ind w:left="170"/>
      </w:pPr>
      <w:r>
        <w:rPr>
          <w:rFonts w:ascii="Arial" w:hAnsi="Arial"/>
          <w:color w:val="163258"/>
          <w:sz w:val="24"/>
        </w:rPr>
        <w:t xml:space="preserve">• </w:t>
      </w:r>
      <w:r>
        <w:rPr>
          <w:rFonts w:ascii="Arial" w:hAnsi="Arial"/>
          <w:b w:val="0"/>
          <w:i w:val="0"/>
          <w:color w:val="163258"/>
          <w:sz w:val="20"/>
        </w:rPr>
        <w:t>RDF (Resource Description Framework)(basics)</w:t>
      </w:r>
    </w:p>
    <w:p>
      <w:pPr>
        <w:spacing w:after="80"/>
        <w:ind w:left="170"/>
      </w:pPr>
      <w:r>
        <w:rPr>
          <w:rFonts w:ascii="Arial" w:hAnsi="Arial"/>
          <w:color w:val="163258"/>
          <w:sz w:val="24"/>
        </w:rPr>
        <w:t xml:space="preserve">• </w:t>
      </w:r>
      <w:r>
        <w:rPr>
          <w:rFonts w:ascii="Arial" w:hAnsi="Arial"/>
          <w:b w:val="0"/>
          <w:i w:val="0"/>
          <w:color w:val="163258"/>
          <w:sz w:val="20"/>
        </w:rPr>
        <w:t>SAP</w:t>
      </w:r>
    </w:p>
    <w:p>
      <w:pPr>
        <w:spacing w:after="80"/>
        <w:ind w:left="170"/>
      </w:pPr>
      <w:r>
        <w:rPr>
          <w:rFonts w:ascii="Arial" w:hAnsi="Arial"/>
          <w:color w:val="163258"/>
          <w:sz w:val="24"/>
        </w:rPr>
        <w:t xml:space="preserve">• </w:t>
      </w:r>
      <w:r>
        <w:rPr>
          <w:rFonts w:ascii="Arial" w:hAnsi="Arial"/>
          <w:b w:val="0"/>
          <w:i w:val="0"/>
          <w:color w:val="163258"/>
          <w:sz w:val="20"/>
        </w:rPr>
        <w:t>JCo (SAP Java Connector) (Experte)</w:t>
      </w:r>
    </w:p>
    <w:p>
      <w:pPr>
        <w:spacing w:after="80"/>
        <w:ind w:left="170"/>
      </w:pPr>
      <w:r>
        <w:rPr>
          <w:rFonts w:ascii="Arial" w:hAnsi="Arial"/>
          <w:color w:val="163258"/>
          <w:sz w:val="24"/>
        </w:rPr>
        <w:t xml:space="preserve">• </w:t>
      </w:r>
      <w:r>
        <w:rPr>
          <w:rFonts w:ascii="Arial" w:hAnsi="Arial"/>
          <w:b w:val="0"/>
          <w:i w:val="0"/>
          <w:color w:val="163258"/>
          <w:sz w:val="20"/>
        </w:rPr>
        <w:t>SAP BAPI (Business Application Programming Interface)</w:t>
      </w:r>
    </w:p>
    <w:p>
      <w:pPr>
        <w:spacing w:after="80"/>
        <w:ind w:left="170"/>
      </w:pPr>
      <w:r>
        <w:rPr>
          <w:rFonts w:ascii="Arial" w:hAnsi="Arial"/>
          <w:color w:val="163258"/>
          <w:sz w:val="24"/>
        </w:rPr>
        <w:t xml:space="preserve">• </w:t>
      </w:r>
      <w:r>
        <w:rPr>
          <w:rFonts w:ascii="Arial" w:hAnsi="Arial"/>
          <w:b w:val="0"/>
          <w:i w:val="0"/>
          <w:color w:val="163258"/>
          <w:sz w:val="20"/>
        </w:rPr>
        <w:t>SAP RFC (SAP Remote Function Call)</w:t>
      </w:r>
    </w:p>
    <w:p>
      <w:pPr>
        <w:spacing w:after="80"/>
        <w:ind w:left="170"/>
      </w:pPr>
      <w:r>
        <w:rPr>
          <w:rFonts w:ascii="Arial" w:hAnsi="Arial"/>
          <w:color w:val="163258"/>
          <w:sz w:val="24"/>
        </w:rPr>
        <w:t xml:space="preserve">• </w:t>
      </w:r>
      <w:r>
        <w:rPr>
          <w:rFonts w:ascii="Arial" w:hAnsi="Arial"/>
          <w:b w:val="0"/>
          <w:i w:val="0"/>
          <w:color w:val="163258"/>
          <w:sz w:val="20"/>
        </w:rPr>
        <w:t>SAP XI (basics)</w:t>
      </w:r>
    </w:p>
    <w:p>
      <w:pPr>
        <w:spacing w:after="80"/>
        <w:ind w:left="170"/>
      </w:pPr>
      <w:r>
        <w:rPr>
          <w:rFonts w:ascii="Arial" w:hAnsi="Arial"/>
          <w:color w:val="163258"/>
          <w:sz w:val="24"/>
        </w:rPr>
        <w:t xml:space="preserve">• </w:t>
      </w:r>
      <w:r>
        <w:rPr>
          <w:rFonts w:ascii="Arial" w:hAnsi="Arial"/>
          <w:b w:val="0"/>
          <w:i w:val="0"/>
          <w:color w:val="163258"/>
          <w:sz w:val="20"/>
        </w:rPr>
        <w:t>SAP RM (basics)</w:t>
      </w:r>
    </w:p>
    <w:p>
      <w:pPr>
        <w:spacing w:after="80"/>
        <w:ind w:left="170"/>
      </w:pPr>
      <w:r>
        <w:rPr>
          <w:rFonts w:ascii="Arial" w:hAnsi="Arial"/>
          <w:color w:val="163258"/>
          <w:sz w:val="24"/>
        </w:rPr>
        <w:t xml:space="preserve">• </w:t>
      </w:r>
      <w:r>
        <w:rPr>
          <w:rFonts w:ascii="Arial" w:hAnsi="Arial"/>
          <w:b w:val="0"/>
          <w:i w:val="0"/>
          <w:color w:val="163258"/>
          <w:sz w:val="20"/>
        </w:rPr>
        <w:t>Standards</w:t>
      </w:r>
    </w:p>
    <w:p>
      <w:pPr>
        <w:spacing w:after="80"/>
        <w:ind w:left="170"/>
      </w:pPr>
      <w:r>
        <w:rPr>
          <w:rFonts w:ascii="Arial" w:hAnsi="Arial"/>
          <w:color w:val="163258"/>
          <w:sz w:val="24"/>
        </w:rPr>
        <w:t xml:space="preserve">• </w:t>
      </w:r>
      <w:r>
        <w:rPr>
          <w:rFonts w:ascii="Arial" w:hAnsi="Arial"/>
          <w:b w:val="0"/>
          <w:i w:val="0"/>
          <w:color w:val="163258"/>
          <w:sz w:val="20"/>
        </w:rPr>
        <w:t>UML</w:t>
      </w:r>
    </w:p>
    <w:p>
      <w:pPr>
        <w:spacing w:after="80"/>
        <w:ind w:left="170"/>
      </w:pPr>
      <w:r>
        <w:rPr>
          <w:rFonts w:ascii="Arial" w:hAnsi="Arial"/>
          <w:color w:val="163258"/>
          <w:sz w:val="24"/>
        </w:rPr>
        <w:t xml:space="preserve">• </w:t>
      </w:r>
      <w:r>
        <w:rPr>
          <w:rFonts w:ascii="Arial" w:hAnsi="Arial"/>
          <w:b w:val="0"/>
          <w:i w:val="0"/>
          <w:color w:val="163258"/>
          <w:sz w:val="20"/>
        </w:rPr>
        <w:t>- OOA</w:t>
      </w:r>
    </w:p>
    <w:p>
      <w:pPr>
        <w:spacing w:after="80"/>
        <w:ind w:left="170"/>
      </w:pPr>
      <w:r>
        <w:rPr>
          <w:rFonts w:ascii="Arial" w:hAnsi="Arial"/>
          <w:color w:val="163258"/>
          <w:sz w:val="24"/>
        </w:rPr>
        <w:t xml:space="preserve">• </w:t>
      </w:r>
      <w:r>
        <w:rPr>
          <w:rFonts w:ascii="Arial" w:hAnsi="Arial"/>
          <w:b w:val="0"/>
          <w:i w:val="0"/>
          <w:color w:val="163258"/>
          <w:sz w:val="20"/>
        </w:rPr>
        <w:t>OOD</w:t>
      </w:r>
    </w:p>
    <w:p>
      <w:pPr>
        <w:spacing w:after="80"/>
        <w:ind w:left="170"/>
      </w:pPr>
      <w:r>
        <w:rPr>
          <w:rFonts w:ascii="Arial" w:hAnsi="Arial"/>
          <w:color w:val="163258"/>
          <w:sz w:val="24"/>
        </w:rPr>
        <w:t xml:space="preserve">• </w:t>
      </w:r>
      <w:r>
        <w:rPr>
          <w:rFonts w:ascii="Arial" w:hAnsi="Arial"/>
          <w:b w:val="0"/>
          <w:i w:val="0"/>
          <w:color w:val="163258"/>
          <w:sz w:val="20"/>
        </w:rPr>
        <w:t>- XML</w:t>
      </w:r>
    </w:p>
    <w:p>
      <w:pPr>
        <w:spacing w:after="80"/>
        <w:ind w:left="170"/>
      </w:pPr>
      <w:r>
        <w:rPr>
          <w:rFonts w:ascii="Arial" w:hAnsi="Arial"/>
          <w:color w:val="163258"/>
          <w:sz w:val="24"/>
        </w:rPr>
        <w:t xml:space="preserve">• </w:t>
      </w:r>
      <w:r>
        <w:rPr>
          <w:rFonts w:ascii="Arial" w:hAnsi="Arial"/>
          <w:b w:val="0"/>
          <w:i w:val="0"/>
          <w:color w:val="163258"/>
          <w:sz w:val="20"/>
        </w:rPr>
        <w:t>XML-Schema</w:t>
      </w:r>
    </w:p>
    <w:p>
      <w:pPr>
        <w:spacing w:after="80"/>
        <w:ind w:left="170"/>
      </w:pPr>
      <w:r>
        <w:rPr>
          <w:rFonts w:ascii="Arial" w:hAnsi="Arial"/>
          <w:color w:val="163258"/>
          <w:sz w:val="24"/>
        </w:rPr>
        <w:t xml:space="preserve">• </w:t>
      </w:r>
      <w:r>
        <w:rPr>
          <w:rFonts w:ascii="Arial" w:hAnsi="Arial"/>
          <w:b w:val="0"/>
          <w:i w:val="0"/>
          <w:color w:val="163258"/>
          <w:sz w:val="20"/>
        </w:rPr>
        <w:t>XSLT</w:t>
      </w:r>
    </w:p>
    <w:p>
      <w:pPr>
        <w:spacing w:after="80"/>
        <w:ind w:left="170"/>
      </w:pPr>
      <w:r>
        <w:rPr>
          <w:rFonts w:ascii="Arial" w:hAnsi="Arial"/>
          <w:color w:val="163258"/>
          <w:sz w:val="24"/>
        </w:rPr>
        <w:t xml:space="preserve">• </w:t>
      </w:r>
      <w:r>
        <w:rPr>
          <w:rFonts w:ascii="Arial" w:hAnsi="Arial"/>
          <w:b w:val="0"/>
          <w:i w:val="0"/>
          <w:color w:val="163258"/>
          <w:sz w:val="20"/>
        </w:rPr>
        <w:t>XPath</w:t>
      </w:r>
    </w:p>
    <w:p>
      <w:pPr>
        <w:spacing w:after="80"/>
        <w:ind w:left="170"/>
      </w:pPr>
      <w:r>
        <w:rPr>
          <w:rFonts w:ascii="Arial" w:hAnsi="Arial"/>
          <w:color w:val="163258"/>
          <w:sz w:val="24"/>
        </w:rPr>
        <w:t xml:space="preserve">• </w:t>
      </w:r>
      <w:r>
        <w:rPr>
          <w:rFonts w:ascii="Arial" w:hAnsi="Arial"/>
          <w:b w:val="0"/>
          <w:i w:val="0"/>
          <w:color w:val="163258"/>
          <w:sz w:val="20"/>
        </w:rPr>
        <w:t>openTRANS</w:t>
      </w:r>
    </w:p>
    <w:p>
      <w:pPr>
        <w:spacing w:after="80"/>
        <w:ind w:left="170"/>
      </w:pPr>
      <w:r>
        <w:rPr>
          <w:rFonts w:ascii="Arial" w:hAnsi="Arial"/>
          <w:color w:val="163258"/>
          <w:sz w:val="24"/>
        </w:rPr>
        <w:t xml:space="preserve">• </w:t>
      </w:r>
      <w:r>
        <w:rPr>
          <w:rFonts w:ascii="Arial" w:hAnsi="Arial"/>
          <w:b w:val="0"/>
          <w:i w:val="0"/>
          <w:color w:val="163258"/>
          <w:sz w:val="20"/>
        </w:rPr>
        <w:t>ERFAHRUNGEN</w:t>
      </w:r>
    </w:p>
    <w:p>
      <w:pPr>
        <w:spacing w:after="80"/>
        <w:ind w:left="170"/>
      </w:pPr>
      <w:r>
        <w:rPr>
          <w:rFonts w:ascii="Arial" w:hAnsi="Arial"/>
          <w:color w:val="163258"/>
          <w:sz w:val="24"/>
        </w:rPr>
        <w:t xml:space="preserve">• </w:t>
      </w:r>
      <w:r>
        <w:rPr>
          <w:rFonts w:ascii="Arial" w:hAnsi="Arial"/>
          <w:b w:val="0"/>
          <w:i w:val="0"/>
          <w:color w:val="163258"/>
          <w:sz w:val="20"/>
        </w:rPr>
        <w:t>Prozedurale Softwareentwicklung</w:t>
      </w:r>
    </w:p>
    <w:p>
      <w:pPr>
        <w:spacing w:after="80"/>
        <w:ind w:left="170"/>
      </w:pPr>
      <w:r>
        <w:rPr>
          <w:rFonts w:ascii="Arial" w:hAnsi="Arial"/>
          <w:color w:val="163258"/>
          <w:sz w:val="24"/>
        </w:rPr>
        <w:t xml:space="preserve">• </w:t>
      </w:r>
      <w:r>
        <w:rPr>
          <w:rFonts w:ascii="Arial" w:hAnsi="Arial"/>
          <w:b w:val="0"/>
          <w:i w:val="0"/>
          <w:color w:val="163258"/>
          <w:sz w:val="20"/>
        </w:rPr>
        <w:t>- Pascal</w:t>
      </w:r>
    </w:p>
    <w:p>
      <w:pPr>
        <w:spacing w:after="80"/>
        <w:ind w:left="170"/>
      </w:pPr>
      <w:r>
        <w:rPr>
          <w:rFonts w:ascii="Arial" w:hAnsi="Arial"/>
          <w:color w:val="163258"/>
          <w:sz w:val="24"/>
        </w:rPr>
        <w:t xml:space="preserve">• </w:t>
      </w:r>
      <w:r>
        <w:rPr>
          <w:rFonts w:ascii="Arial" w:hAnsi="Arial"/>
          <w:b w:val="0"/>
          <w:i w:val="0"/>
          <w:color w:val="163258"/>
          <w:sz w:val="20"/>
        </w:rPr>
        <w:t>Funktionale Softwareentwicklung</w:t>
      </w:r>
    </w:p>
    <w:p>
      <w:pPr>
        <w:spacing w:after="80"/>
        <w:ind w:left="170"/>
      </w:pPr>
      <w:r>
        <w:rPr>
          <w:rFonts w:ascii="Arial" w:hAnsi="Arial"/>
          <w:color w:val="163258"/>
          <w:sz w:val="24"/>
        </w:rPr>
        <w:t xml:space="preserve">• </w:t>
      </w:r>
      <w:r>
        <w:rPr>
          <w:rFonts w:ascii="Arial" w:hAnsi="Arial"/>
          <w:b w:val="0"/>
          <w:i w:val="0"/>
          <w:color w:val="163258"/>
          <w:sz w:val="20"/>
        </w:rPr>
        <w:t>- Java8 Lambda</w:t>
      </w:r>
    </w:p>
    <w:p>
      <w:pPr>
        <w:spacing w:after="80"/>
        <w:ind w:left="170"/>
      </w:pPr>
      <w:r>
        <w:rPr>
          <w:rFonts w:ascii="Arial" w:hAnsi="Arial"/>
          <w:color w:val="163258"/>
          <w:sz w:val="24"/>
        </w:rPr>
        <w:t xml:space="preserve">• </w:t>
      </w:r>
      <w:r>
        <w:rPr>
          <w:rFonts w:ascii="Arial" w:hAnsi="Arial"/>
          <w:b w:val="0"/>
          <w:i w:val="0"/>
          <w:color w:val="163258"/>
          <w:sz w:val="20"/>
        </w:rPr>
        <w:t>Pascal Functions</w:t>
      </w:r>
    </w:p>
    <w:p>
      <w:pPr>
        <w:spacing w:after="80"/>
        <w:ind w:left="170"/>
      </w:pPr>
      <w:r>
        <w:rPr>
          <w:rFonts w:ascii="Arial" w:hAnsi="Arial"/>
          <w:color w:val="163258"/>
          <w:sz w:val="24"/>
        </w:rPr>
        <w:t xml:space="preserve">• </w:t>
      </w:r>
      <w:r>
        <w:rPr>
          <w:rFonts w:ascii="Arial" w:hAnsi="Arial"/>
          <w:b w:val="0"/>
          <w:i w:val="0"/>
          <w:color w:val="163258"/>
          <w:sz w:val="20"/>
        </w:rPr>
        <w:t>Scala (basics)</w:t>
      </w:r>
    </w:p>
    <w:p>
      <w:pPr>
        <w:spacing w:after="80"/>
        <w:ind w:left="170"/>
      </w:pPr>
      <w:r>
        <w:rPr>
          <w:rFonts w:ascii="Arial" w:hAnsi="Arial"/>
          <w:color w:val="163258"/>
          <w:sz w:val="24"/>
        </w:rPr>
        <w:t xml:space="preserve">• </w:t>
      </w:r>
      <w:r>
        <w:rPr>
          <w:rFonts w:ascii="Arial" w:hAnsi="Arial"/>
          <w:b w:val="0"/>
          <w:i w:val="0"/>
          <w:color w:val="163258"/>
          <w:sz w:val="20"/>
        </w:rPr>
        <w:t>Objektorientierte Softwareentwicklung</w:t>
      </w:r>
    </w:p>
    <w:p>
      <w:pPr>
        <w:spacing w:after="80"/>
        <w:ind w:left="170"/>
      </w:pPr>
      <w:r>
        <w:rPr>
          <w:rFonts w:ascii="Arial" w:hAnsi="Arial"/>
          <w:color w:val="163258"/>
          <w:sz w:val="24"/>
        </w:rPr>
        <w:t xml:space="preserve">• </w:t>
      </w:r>
      <w:r>
        <w:rPr>
          <w:rFonts w:ascii="Arial" w:hAnsi="Arial"/>
          <w:b w:val="0"/>
          <w:i w:val="0"/>
          <w:color w:val="163258"/>
          <w:sz w:val="20"/>
        </w:rPr>
        <w:t>Java (umfangreich)</w:t>
      </w:r>
    </w:p>
    <w:p>
      <w:pPr>
        <w:spacing w:after="80"/>
        <w:ind w:left="170"/>
      </w:pPr>
      <w:r>
        <w:rPr>
          <w:rFonts w:ascii="Arial" w:hAnsi="Arial"/>
          <w:color w:val="163258"/>
          <w:sz w:val="24"/>
        </w:rPr>
        <w:t xml:space="preserve">• </w:t>
      </w:r>
      <w:r>
        <w:rPr>
          <w:rFonts w:ascii="Arial" w:hAnsi="Arial"/>
          <w:b w:val="0"/>
          <w:i w:val="0"/>
          <w:color w:val="163258"/>
          <w:sz w:val="20"/>
        </w:rPr>
        <w:t>- Object Pascal</w:t>
      </w:r>
    </w:p>
    <w:p>
      <w:pPr>
        <w:spacing w:after="80"/>
        <w:ind w:left="170"/>
      </w:pPr>
      <w:r>
        <w:rPr>
          <w:rFonts w:ascii="Arial" w:hAnsi="Arial"/>
          <w:color w:val="163258"/>
          <w:sz w:val="24"/>
        </w:rPr>
        <w:t xml:space="preserve">• </w:t>
      </w:r>
      <w:r>
        <w:rPr>
          <w:rFonts w:ascii="Arial" w:hAnsi="Arial"/>
          <w:b w:val="0"/>
          <w:i w:val="0"/>
          <w:color w:val="163258"/>
          <w:sz w:val="20"/>
        </w:rPr>
        <w:t>Delphi (umfangreich)</w:t>
      </w:r>
    </w:p>
    <w:p>
      <w:pPr>
        <w:spacing w:after="80"/>
        <w:ind w:left="170"/>
      </w:pPr>
      <w:r>
        <w:rPr>
          <w:rFonts w:ascii="Arial" w:hAnsi="Arial"/>
          <w:color w:val="163258"/>
          <w:sz w:val="24"/>
        </w:rPr>
        <w:t xml:space="preserve">• </w:t>
      </w:r>
      <w:r>
        <w:rPr>
          <w:rFonts w:ascii="Arial" w:hAnsi="Arial"/>
          <w:b w:val="0"/>
          <w:i w:val="0"/>
          <w:color w:val="163258"/>
          <w:sz w:val="20"/>
        </w:rPr>
        <w:t>C++</w:t>
      </w:r>
    </w:p>
    <w:p>
      <w:pPr>
        <w:spacing w:after="80"/>
        <w:ind w:left="170"/>
      </w:pPr>
      <w:r>
        <w:rPr>
          <w:rFonts w:ascii="Arial" w:hAnsi="Arial"/>
          <w:color w:val="163258"/>
          <w:sz w:val="24"/>
        </w:rPr>
        <w:t xml:space="preserve">• </w:t>
      </w:r>
      <w:r>
        <w:rPr>
          <w:rFonts w:ascii="Arial" w:hAnsi="Arial"/>
          <w:b w:val="0"/>
          <w:i w:val="0"/>
          <w:color w:val="163258"/>
          <w:sz w:val="20"/>
        </w:rPr>
        <w:t>ABAP-OO (basics)</w:t>
      </w:r>
    </w:p>
    <w:p>
      <w:pPr>
        <w:spacing w:after="80"/>
        <w:ind w:left="170"/>
      </w:pPr>
      <w:r>
        <w:rPr>
          <w:rFonts w:ascii="Arial" w:hAnsi="Arial"/>
          <w:color w:val="163258"/>
          <w:sz w:val="24"/>
        </w:rPr>
        <w:t xml:space="preserve">• </w:t>
      </w:r>
      <w:r>
        <w:rPr>
          <w:rFonts w:ascii="Arial" w:hAnsi="Arial"/>
          <w:b w:val="0"/>
          <w:i w:val="0"/>
          <w:color w:val="163258"/>
          <w:sz w:val="20"/>
        </w:rPr>
        <w:t>Rapid Analyse &amp; Design (RAD)</w:t>
      </w:r>
    </w:p>
    <w:p>
      <w:pPr>
        <w:spacing w:after="80"/>
        <w:ind w:left="170"/>
      </w:pPr>
      <w:r>
        <w:rPr>
          <w:rFonts w:ascii="Arial" w:hAnsi="Arial"/>
          <w:color w:val="163258"/>
          <w:sz w:val="24"/>
        </w:rPr>
        <w:t xml:space="preserve">• </w:t>
      </w:r>
      <w:r>
        <w:rPr>
          <w:rFonts w:ascii="Arial" w:hAnsi="Arial"/>
          <w:b w:val="0"/>
          <w:i w:val="0"/>
          <w:color w:val="163258"/>
          <w:sz w:val="20"/>
        </w:rPr>
        <w:t>Iterativ-Inkrementelle Entwicklung</w:t>
      </w:r>
    </w:p>
    <w:p>
      <w:pPr>
        <w:spacing w:after="80"/>
        <w:ind w:left="170"/>
      </w:pPr>
      <w:r>
        <w:rPr>
          <w:rFonts w:ascii="Arial" w:hAnsi="Arial"/>
          <w:color w:val="163258"/>
          <w:sz w:val="24"/>
        </w:rPr>
        <w:t xml:space="preserve">• </w:t>
      </w:r>
      <w:r>
        <w:rPr>
          <w:rFonts w:ascii="Arial" w:hAnsi="Arial"/>
          <w:b w:val="0"/>
          <w:i w:val="0"/>
          <w:color w:val="163258"/>
          <w:sz w:val="20"/>
        </w:rPr>
        <w:t>Exploratives/Experimentelles Prototyping</w:t>
      </w:r>
    </w:p>
    <w:p>
      <w:pPr>
        <w:spacing w:after="80"/>
        <w:ind w:left="170"/>
      </w:pPr>
      <w:r>
        <w:rPr>
          <w:rFonts w:ascii="Arial" w:hAnsi="Arial"/>
          <w:color w:val="163258"/>
          <w:sz w:val="24"/>
        </w:rPr>
        <w:t xml:space="preserve">• </w:t>
      </w:r>
      <w:r>
        <w:rPr>
          <w:rFonts w:ascii="Arial" w:hAnsi="Arial"/>
          <w:b w:val="0"/>
          <w:i w:val="0"/>
          <w:color w:val="163258"/>
          <w:sz w:val="20"/>
        </w:rPr>
        <w:t>Relationale Datenbanken und OR-Mapping</w:t>
      </w:r>
    </w:p>
    <w:p>
      <w:pPr>
        <w:spacing w:after="80"/>
        <w:ind w:left="170"/>
      </w:pPr>
      <w:r>
        <w:rPr>
          <w:rFonts w:ascii="Arial" w:hAnsi="Arial"/>
          <w:color w:val="163258"/>
          <w:sz w:val="24"/>
        </w:rPr>
        <w:t xml:space="preserve">• </w:t>
      </w:r>
      <w:r>
        <w:rPr>
          <w:rFonts w:ascii="Arial" w:hAnsi="Arial"/>
          <w:b w:val="0"/>
          <w:i w:val="0"/>
          <w:color w:val="163258"/>
          <w:sz w:val="20"/>
        </w:rPr>
        <w:t>- ER-Modellierung</w:t>
      </w:r>
    </w:p>
    <w:p>
      <w:pPr>
        <w:spacing w:after="80"/>
        <w:ind w:left="170"/>
      </w:pPr>
      <w:r>
        <w:rPr>
          <w:rFonts w:ascii="Arial" w:hAnsi="Arial"/>
          <w:color w:val="163258"/>
          <w:sz w:val="24"/>
        </w:rPr>
        <w:t xml:space="preserve">• </w:t>
      </w:r>
      <w:r>
        <w:rPr>
          <w:rFonts w:ascii="Arial" w:hAnsi="Arial"/>
          <w:b w:val="0"/>
          <w:i w:val="0"/>
          <w:color w:val="163258"/>
          <w:sz w:val="20"/>
        </w:rPr>
        <w:t>Normalisierung</w:t>
      </w:r>
    </w:p>
    <w:p>
      <w:pPr>
        <w:spacing w:after="80"/>
        <w:ind w:left="170"/>
      </w:pPr>
      <w:r>
        <w:rPr>
          <w:rFonts w:ascii="Arial" w:hAnsi="Arial"/>
          <w:color w:val="163258"/>
          <w:sz w:val="24"/>
        </w:rPr>
        <w:t xml:space="preserve">• </w:t>
      </w:r>
      <w:r>
        <w:rPr>
          <w:rFonts w:ascii="Arial" w:hAnsi="Arial"/>
          <w:b w:val="0"/>
          <w:i w:val="0"/>
          <w:color w:val="163258"/>
          <w:sz w:val="20"/>
        </w:rPr>
        <w:t>- Objekt-Relationale Abbildung: JPA</w:t>
      </w:r>
    </w:p>
    <w:p>
      <w:pPr>
        <w:spacing w:after="80"/>
        <w:ind w:left="170"/>
      </w:pPr>
      <w:r>
        <w:rPr>
          <w:rFonts w:ascii="Arial" w:hAnsi="Arial"/>
          <w:color w:val="163258"/>
          <w:sz w:val="24"/>
        </w:rPr>
        <w:t xml:space="preserve">• </w:t>
      </w:r>
      <w:r>
        <w:rPr>
          <w:rFonts w:ascii="Arial" w:hAnsi="Arial"/>
          <w:b w:val="0"/>
          <w:i w:val="0"/>
          <w:color w:val="163258"/>
          <w:sz w:val="20"/>
        </w:rPr>
        <w:t>JDBC/ODBC</w:t>
      </w:r>
    </w:p>
    <w:p>
      <w:pPr>
        <w:spacing w:after="80"/>
        <w:ind w:left="170"/>
      </w:pPr>
      <w:r>
        <w:rPr>
          <w:rFonts w:ascii="Arial" w:hAnsi="Arial"/>
          <w:color w:val="163258"/>
          <w:sz w:val="24"/>
        </w:rPr>
        <w:t xml:space="preserve">• </w:t>
      </w:r>
      <w:r>
        <w:rPr>
          <w:rFonts w:ascii="Arial" w:hAnsi="Arial"/>
          <w:b w:val="0"/>
          <w:i w:val="0"/>
          <w:color w:val="163258"/>
          <w:sz w:val="20"/>
        </w:rPr>
        <w:t>- Oracle</w:t>
      </w:r>
    </w:p>
    <w:p>
      <w:pPr>
        <w:spacing w:after="80"/>
        <w:ind w:left="170"/>
      </w:pPr>
      <w:r>
        <w:rPr>
          <w:rFonts w:ascii="Arial" w:hAnsi="Arial"/>
          <w:color w:val="163258"/>
          <w:sz w:val="24"/>
        </w:rPr>
        <w:t xml:space="preserve">• </w:t>
      </w:r>
      <w:r>
        <w:rPr>
          <w:rFonts w:ascii="Arial" w:hAnsi="Arial"/>
          <w:b w:val="0"/>
          <w:i w:val="0"/>
          <w:color w:val="163258"/>
          <w:sz w:val="20"/>
        </w:rPr>
        <w:t>HSQLDB</w:t>
      </w:r>
    </w:p>
    <w:p>
      <w:pPr>
        <w:spacing w:after="80"/>
        <w:ind w:left="170"/>
      </w:pPr>
      <w:r>
        <w:rPr>
          <w:rFonts w:ascii="Arial" w:hAnsi="Arial"/>
          <w:color w:val="163258"/>
          <w:sz w:val="24"/>
        </w:rPr>
        <w:t xml:space="preserve">• </w:t>
      </w:r>
      <w:r>
        <w:rPr>
          <w:rFonts w:ascii="Arial" w:hAnsi="Arial"/>
          <w:b w:val="0"/>
          <w:i w:val="0"/>
          <w:color w:val="163258"/>
          <w:sz w:val="20"/>
        </w:rPr>
        <w:t>- BDE</w:t>
      </w:r>
    </w:p>
    <w:p>
      <w:pPr>
        <w:spacing w:after="80"/>
        <w:ind w:left="170"/>
      </w:pPr>
      <w:r>
        <w:rPr>
          <w:rFonts w:ascii="Arial" w:hAnsi="Arial"/>
          <w:color w:val="163258"/>
          <w:sz w:val="24"/>
        </w:rPr>
        <w:t xml:space="preserve">• </w:t>
      </w:r>
      <w:r>
        <w:rPr>
          <w:rFonts w:ascii="Arial" w:hAnsi="Arial"/>
          <w:b w:val="0"/>
          <w:i w:val="0"/>
          <w:color w:val="163258"/>
          <w:sz w:val="20"/>
        </w:rPr>
        <w:t>Paradox</w:t>
      </w:r>
    </w:p>
    <w:p>
      <w:pPr>
        <w:spacing w:after="80"/>
        <w:ind w:left="170"/>
      </w:pPr>
      <w:r>
        <w:rPr>
          <w:rFonts w:ascii="Arial" w:hAnsi="Arial"/>
          <w:color w:val="163258"/>
          <w:sz w:val="24"/>
        </w:rPr>
        <w:t xml:space="preserve">• </w:t>
      </w:r>
      <w:r>
        <w:rPr>
          <w:rFonts w:ascii="Arial" w:hAnsi="Arial"/>
          <w:b w:val="0"/>
          <w:i w:val="0"/>
          <w:color w:val="163258"/>
          <w:sz w:val="20"/>
        </w:rPr>
        <w:t>- INFORMIX</w:t>
      </w:r>
    </w:p>
    <w:p>
      <w:pPr>
        <w:spacing w:after="80"/>
        <w:ind w:left="170"/>
      </w:pPr>
      <w:r>
        <w:rPr>
          <w:rFonts w:ascii="Arial" w:hAnsi="Arial"/>
          <w:color w:val="163258"/>
          <w:sz w:val="24"/>
        </w:rPr>
        <w:t xml:space="preserve">• </w:t>
      </w:r>
      <w:r>
        <w:rPr>
          <w:rFonts w:ascii="Arial" w:hAnsi="Arial"/>
          <w:b w:val="0"/>
          <w:i w:val="0"/>
          <w:color w:val="163258"/>
          <w:sz w:val="20"/>
        </w:rPr>
        <w:t>Access</w:t>
      </w:r>
    </w:p>
    <w:p>
      <w:pPr>
        <w:spacing w:after="80"/>
        <w:ind w:left="170"/>
      </w:pPr>
      <w:r>
        <w:rPr>
          <w:rFonts w:ascii="Arial" w:hAnsi="Arial"/>
          <w:color w:val="163258"/>
          <w:sz w:val="24"/>
        </w:rPr>
        <w:t xml:space="preserve">• </w:t>
      </w:r>
      <w:r>
        <w:rPr>
          <w:rFonts w:ascii="Arial" w:hAnsi="Arial"/>
          <w:b w:val="0"/>
          <w:i w:val="0"/>
          <w:color w:val="163258"/>
          <w:sz w:val="20"/>
        </w:rPr>
        <w:t>Interbase</w:t>
      </w:r>
    </w:p>
    <w:p>
      <w:pPr>
        <w:spacing w:after="80"/>
        <w:ind w:left="170"/>
      </w:pPr>
      <w:r>
        <w:rPr>
          <w:rFonts w:ascii="Arial" w:hAnsi="Arial"/>
          <w:color w:val="163258"/>
          <w:sz w:val="24"/>
        </w:rPr>
        <w:t xml:space="preserve">• </w:t>
      </w:r>
      <w:r>
        <w:rPr>
          <w:rFonts w:ascii="Arial" w:hAnsi="Arial"/>
          <w:b w:val="0"/>
          <w:i w:val="0"/>
          <w:color w:val="163258"/>
          <w:sz w:val="20"/>
        </w:rPr>
        <w:t>Pervasive.SQL</w:t>
      </w:r>
    </w:p>
    <w:p>
      <w:pPr>
        <w:spacing w:after="80"/>
        <w:ind w:left="170"/>
      </w:pPr>
      <w:r>
        <w:rPr>
          <w:rFonts w:ascii="Arial" w:hAnsi="Arial"/>
          <w:color w:val="163258"/>
          <w:sz w:val="24"/>
        </w:rPr>
        <w:t xml:space="preserve">• </w:t>
      </w:r>
      <w:r>
        <w:rPr>
          <w:rFonts w:ascii="Arial" w:hAnsi="Arial"/>
          <w:b w:val="0"/>
          <w:i w:val="0"/>
          <w:color w:val="163258"/>
          <w:sz w:val="20"/>
        </w:rPr>
        <w:t>hsqldb (alle</w:t>
      </w:r>
    </w:p>
    <w:p>
      <w:pPr>
        <w:spacing w:after="80"/>
        <w:ind w:left="170"/>
      </w:pPr>
      <w:r>
        <w:rPr>
          <w:rFonts w:ascii="Arial" w:hAnsi="Arial"/>
          <w:color w:val="163258"/>
          <w:sz w:val="24"/>
        </w:rPr>
        <w:t xml:space="preserve">• </w:t>
      </w:r>
      <w:r>
        <w:rPr>
          <w:rFonts w:ascii="Arial" w:hAnsi="Arial"/>
          <w:b w:val="0"/>
          <w:i w:val="0"/>
          <w:color w:val="163258"/>
          <w:sz w:val="20"/>
        </w:rPr>
        <w:t>basics)</w:t>
      </w:r>
    </w:p>
    <w:p>
      <w:pPr>
        <w:spacing w:after="80"/>
        <w:ind w:left="170"/>
      </w:pPr>
      <w:r>
        <w:rPr>
          <w:rFonts w:ascii="Arial" w:hAnsi="Arial"/>
          <w:color w:val="163258"/>
          <w:sz w:val="24"/>
        </w:rPr>
        <w:t xml:space="preserve">• </w:t>
      </w:r>
      <w:r>
        <w:rPr>
          <w:rFonts w:ascii="Arial" w:hAnsi="Arial"/>
          <w:b w:val="0"/>
          <w:i w:val="0"/>
          <w:color w:val="163258"/>
          <w:sz w:val="20"/>
        </w:rPr>
        <w:t>PL/SQL (basics)</w:t>
      </w:r>
    </w:p>
    <w:p>
      <w:pPr>
        <w:spacing w:after="80"/>
        <w:ind w:left="170"/>
      </w:pPr>
      <w:r>
        <w:rPr>
          <w:rFonts w:ascii="Arial" w:hAnsi="Arial"/>
          <w:color w:val="163258"/>
          <w:sz w:val="24"/>
        </w:rPr>
        <w:t xml:space="preserve">• </w:t>
      </w:r>
      <w:r>
        <w:rPr>
          <w:rFonts w:ascii="Arial" w:hAnsi="Arial"/>
          <w:b w:val="0"/>
          <w:i w:val="0"/>
          <w:color w:val="163258"/>
          <w:sz w:val="20"/>
        </w:rPr>
        <w:t>Mehrschichtarchitekturen und Verteilte Anwendungen</w:t>
      </w:r>
    </w:p>
    <w:p>
      <w:pPr>
        <w:spacing w:after="80"/>
        <w:ind w:left="170"/>
      </w:pPr>
      <w:r>
        <w:rPr>
          <w:rFonts w:ascii="Arial" w:hAnsi="Arial"/>
          <w:color w:val="163258"/>
          <w:sz w:val="24"/>
        </w:rPr>
        <w:t xml:space="preserve">• </w:t>
      </w:r>
      <w:r>
        <w:rPr>
          <w:rFonts w:ascii="Arial" w:hAnsi="Arial"/>
          <w:b w:val="0"/>
          <w:i w:val="0"/>
          <w:color w:val="163258"/>
          <w:sz w:val="20"/>
        </w:rPr>
        <w:t>Java Enterprise Edition (JEE)</w:t>
      </w:r>
    </w:p>
    <w:p>
      <w:pPr>
        <w:spacing w:after="80"/>
        <w:ind w:left="170"/>
      </w:pPr>
      <w:r>
        <w:rPr>
          <w:rFonts w:ascii="Arial" w:hAnsi="Arial"/>
          <w:color w:val="163258"/>
          <w:sz w:val="24"/>
        </w:rPr>
        <w:t xml:space="preserve">• </w:t>
      </w:r>
      <w:r>
        <w:rPr>
          <w:rFonts w:ascii="Arial" w:hAnsi="Arial"/>
          <w:b w:val="0"/>
          <w:i w:val="0"/>
          <w:color w:val="163258"/>
          <w:sz w:val="20"/>
        </w:rPr>
        <w:t>Google GWT (basics)</w:t>
      </w:r>
    </w:p>
    <w:p>
      <w:pPr>
        <w:spacing w:after="80"/>
        <w:ind w:left="170"/>
      </w:pPr>
      <w:r>
        <w:rPr>
          <w:rFonts w:ascii="Arial" w:hAnsi="Arial"/>
          <w:color w:val="163258"/>
          <w:sz w:val="24"/>
        </w:rPr>
        <w:t xml:space="preserve">• </w:t>
      </w:r>
      <w:r>
        <w:rPr>
          <w:rFonts w:ascii="Arial" w:hAnsi="Arial"/>
          <w:b w:val="0"/>
          <w:i w:val="0"/>
          <w:color w:val="163258"/>
          <w:sz w:val="20"/>
        </w:rPr>
        <w:t>Spring Core</w:t>
      </w:r>
    </w:p>
    <w:p>
      <w:pPr>
        <w:spacing w:after="80"/>
        <w:ind w:left="170"/>
      </w:pPr>
      <w:r>
        <w:rPr>
          <w:rFonts w:ascii="Arial" w:hAnsi="Arial"/>
          <w:color w:val="163258"/>
          <w:sz w:val="24"/>
        </w:rPr>
        <w:t xml:space="preserve">• </w:t>
      </w:r>
      <w:r>
        <w:rPr>
          <w:rFonts w:ascii="Arial" w:hAnsi="Arial"/>
          <w:b w:val="0"/>
          <w:i w:val="0"/>
          <w:color w:val="163258"/>
          <w:sz w:val="20"/>
        </w:rPr>
        <w:t>- Servlets</w:t>
      </w:r>
    </w:p>
    <w:p>
      <w:pPr>
        <w:spacing w:after="80"/>
        <w:ind w:left="170"/>
      </w:pPr>
      <w:r>
        <w:rPr>
          <w:rFonts w:ascii="Arial" w:hAnsi="Arial"/>
          <w:color w:val="163258"/>
          <w:sz w:val="24"/>
        </w:rPr>
        <w:t xml:space="preserve">• </w:t>
      </w:r>
      <w:r>
        <w:rPr>
          <w:rFonts w:ascii="Arial" w:hAnsi="Arial"/>
          <w:b w:val="0"/>
          <w:i w:val="0"/>
          <w:color w:val="163258"/>
          <w:sz w:val="20"/>
        </w:rPr>
        <w:t>JSP</w:t>
      </w:r>
    </w:p>
    <w:p>
      <w:pPr>
        <w:spacing w:after="80"/>
        <w:ind w:left="170"/>
      </w:pPr>
      <w:r>
        <w:rPr>
          <w:rFonts w:ascii="Arial" w:hAnsi="Arial"/>
          <w:color w:val="163258"/>
          <w:sz w:val="24"/>
        </w:rPr>
        <w:t xml:space="preserve">• </w:t>
      </w:r>
      <w:r>
        <w:rPr>
          <w:rFonts w:ascii="Arial" w:hAnsi="Arial"/>
          <w:b w:val="0"/>
          <w:i w:val="0"/>
          <w:color w:val="163258"/>
          <w:sz w:val="20"/>
        </w:rPr>
        <w:t>Applikation Server:</w:t>
      </w:r>
    </w:p>
    <w:p>
      <w:pPr>
        <w:spacing w:after="80"/>
        <w:ind w:left="170"/>
      </w:pPr>
      <w:r>
        <w:rPr>
          <w:rFonts w:ascii="Arial" w:hAnsi="Arial"/>
          <w:color w:val="163258"/>
          <w:sz w:val="24"/>
        </w:rPr>
        <w:t xml:space="preserve">• </w:t>
      </w:r>
      <w:r>
        <w:rPr>
          <w:rFonts w:ascii="Arial" w:hAnsi="Arial"/>
          <w:b w:val="0"/>
          <w:i w:val="0"/>
          <w:color w:val="163258"/>
          <w:sz w:val="20"/>
        </w:rPr>
        <w:t>SAP JEE-Engine(basics)</w:t>
      </w:r>
    </w:p>
    <w:p>
      <w:pPr>
        <w:spacing w:after="80"/>
        <w:ind w:left="170"/>
      </w:pPr>
      <w:r>
        <w:rPr>
          <w:rFonts w:ascii="Arial" w:hAnsi="Arial"/>
          <w:color w:val="163258"/>
          <w:sz w:val="24"/>
        </w:rPr>
        <w:t xml:space="preserve">• </w:t>
      </w:r>
      <w:r>
        <w:rPr>
          <w:rFonts w:ascii="Arial" w:hAnsi="Arial"/>
          <w:b w:val="0"/>
          <w:i w:val="0"/>
          <w:color w:val="163258"/>
          <w:sz w:val="20"/>
        </w:rPr>
        <w:t>JBoss(basics)</w:t>
      </w:r>
    </w:p>
    <w:p>
      <w:pPr>
        <w:spacing w:after="80"/>
        <w:ind w:left="170"/>
      </w:pPr>
      <w:r>
        <w:rPr>
          <w:rFonts w:ascii="Arial" w:hAnsi="Arial"/>
          <w:color w:val="163258"/>
          <w:sz w:val="24"/>
        </w:rPr>
        <w:t xml:space="preserve">• </w:t>
      </w:r>
      <w:r>
        <w:rPr>
          <w:rFonts w:ascii="Arial" w:hAnsi="Arial"/>
          <w:b w:val="0"/>
          <w:i w:val="0"/>
          <w:color w:val="163258"/>
          <w:sz w:val="20"/>
        </w:rPr>
        <w:t>- WebServices</w:t>
      </w:r>
    </w:p>
    <w:p>
      <w:pPr>
        <w:spacing w:after="80"/>
        <w:ind w:left="170"/>
      </w:pPr>
      <w:r>
        <w:rPr>
          <w:rFonts w:ascii="Arial" w:hAnsi="Arial"/>
          <w:color w:val="163258"/>
          <w:sz w:val="24"/>
        </w:rPr>
        <w:t xml:space="preserve">• </w:t>
      </w:r>
      <w:r>
        <w:rPr>
          <w:rFonts w:ascii="Arial" w:hAnsi="Arial"/>
          <w:b w:val="0"/>
          <w:i w:val="0"/>
          <w:color w:val="163258"/>
          <w:sz w:val="20"/>
        </w:rPr>
        <w:t>SOAP</w:t>
      </w:r>
    </w:p>
    <w:p>
      <w:pPr>
        <w:spacing w:after="80"/>
        <w:ind w:left="170"/>
      </w:pPr>
      <w:r>
        <w:rPr>
          <w:rFonts w:ascii="Arial" w:hAnsi="Arial"/>
          <w:color w:val="163258"/>
          <w:sz w:val="24"/>
        </w:rPr>
        <w:t xml:space="preserve">• </w:t>
      </w:r>
      <w:r>
        <w:rPr>
          <w:rFonts w:ascii="Arial" w:hAnsi="Arial"/>
          <w:b w:val="0"/>
          <w:i w:val="0"/>
          <w:color w:val="163258"/>
          <w:sz w:val="20"/>
        </w:rPr>
        <w:t>Axis</w:t>
      </w:r>
    </w:p>
    <w:p>
      <w:pPr>
        <w:spacing w:after="80"/>
        <w:ind w:left="170"/>
      </w:pPr>
      <w:r>
        <w:rPr>
          <w:rFonts w:ascii="Arial" w:hAnsi="Arial"/>
          <w:color w:val="163258"/>
          <w:sz w:val="24"/>
        </w:rPr>
        <w:t xml:space="preserve">• </w:t>
      </w:r>
      <w:r>
        <w:rPr>
          <w:rFonts w:ascii="Arial" w:hAnsi="Arial"/>
          <w:b w:val="0"/>
          <w:i w:val="0"/>
          <w:color w:val="163258"/>
          <w:sz w:val="20"/>
        </w:rPr>
        <w:t>Microsoft .NET</w:t>
      </w:r>
    </w:p>
    <w:p>
      <w:pPr>
        <w:spacing w:after="80"/>
        <w:ind w:left="170"/>
      </w:pPr>
      <w:r>
        <w:rPr>
          <w:rFonts w:ascii="Arial" w:hAnsi="Arial"/>
          <w:color w:val="163258"/>
          <w:sz w:val="24"/>
        </w:rPr>
        <w:t xml:space="preserve">• </w:t>
      </w:r>
      <w:r>
        <w:rPr>
          <w:rFonts w:ascii="Arial" w:hAnsi="Arial"/>
          <w:b w:val="0"/>
          <w:i w:val="0"/>
          <w:color w:val="163258"/>
          <w:sz w:val="20"/>
        </w:rPr>
        <w:t>SAP Entwicklungen</w:t>
      </w:r>
    </w:p>
    <w:p>
      <w:pPr>
        <w:spacing w:after="80"/>
        <w:ind w:left="170"/>
      </w:pPr>
      <w:r>
        <w:rPr>
          <w:rFonts w:ascii="Arial" w:hAnsi="Arial"/>
          <w:color w:val="163258"/>
          <w:sz w:val="24"/>
        </w:rPr>
        <w:t xml:space="preserve">• </w:t>
      </w:r>
      <w:r>
        <w:rPr>
          <w:rFonts w:ascii="Arial" w:hAnsi="Arial"/>
          <w:b w:val="0"/>
          <w:i w:val="0"/>
          <w:color w:val="163258"/>
          <w:sz w:val="20"/>
        </w:rPr>
        <w:t>NetWeaver SAP WAS 6.30/6.40/7.0</w:t>
      </w:r>
    </w:p>
    <w:p>
      <w:pPr>
        <w:spacing w:after="80"/>
        <w:ind w:left="170"/>
      </w:pPr>
      <w:r>
        <w:rPr>
          <w:rFonts w:ascii="Arial" w:hAnsi="Arial"/>
          <w:color w:val="163258"/>
          <w:sz w:val="24"/>
        </w:rPr>
        <w:t xml:space="preserve">• </w:t>
      </w:r>
      <w:r>
        <w:rPr>
          <w:rFonts w:ascii="Arial" w:hAnsi="Arial"/>
          <w:b w:val="0"/>
          <w:i w:val="0"/>
          <w:color w:val="163258"/>
          <w:sz w:val="20"/>
        </w:rPr>
        <w:t>- BAPI</w:t>
      </w:r>
    </w:p>
    <w:p>
      <w:pPr>
        <w:spacing w:after="80"/>
        <w:ind w:left="170"/>
      </w:pPr>
      <w:r>
        <w:rPr>
          <w:rFonts w:ascii="Arial" w:hAnsi="Arial"/>
          <w:color w:val="163258"/>
          <w:sz w:val="24"/>
        </w:rPr>
        <w:t xml:space="preserve">• </w:t>
      </w:r>
      <w:r>
        <w:rPr>
          <w:rFonts w:ascii="Arial" w:hAnsi="Arial"/>
          <w:b w:val="0"/>
          <w:i w:val="0"/>
          <w:color w:val="163258"/>
          <w:sz w:val="20"/>
        </w:rPr>
        <w:t>RFC (Remote Function Calls)</w:t>
      </w:r>
    </w:p>
    <w:p>
      <w:pPr>
        <w:spacing w:after="80"/>
        <w:ind w:left="170"/>
      </w:pPr>
      <w:r>
        <w:rPr>
          <w:rFonts w:ascii="Arial" w:hAnsi="Arial"/>
          <w:color w:val="163258"/>
          <w:sz w:val="24"/>
        </w:rPr>
        <w:t xml:space="preserve">• </w:t>
      </w:r>
      <w:r>
        <w:rPr>
          <w:rFonts w:ascii="Arial" w:hAnsi="Arial"/>
          <w:b w:val="0"/>
          <w:i w:val="0"/>
          <w:color w:val="163258"/>
          <w:sz w:val="20"/>
        </w:rPr>
        <w:t>JCO Java Connector (umfangreich)</w:t>
      </w:r>
    </w:p>
    <w:p>
      <w:pPr>
        <w:spacing w:after="80"/>
        <w:ind w:left="170"/>
      </w:pPr>
      <w:r>
        <w:rPr>
          <w:rFonts w:ascii="Arial" w:hAnsi="Arial"/>
          <w:color w:val="163258"/>
          <w:sz w:val="24"/>
        </w:rPr>
        <w:t xml:space="preserve">• </w:t>
      </w:r>
      <w:r>
        <w:rPr>
          <w:rFonts w:ascii="Arial" w:hAnsi="Arial"/>
          <w:b w:val="0"/>
          <w:i w:val="0"/>
          <w:color w:val="163258"/>
          <w:sz w:val="20"/>
        </w:rPr>
        <w:t>ABAP-OO(basics)</w:t>
      </w:r>
    </w:p>
    <w:p>
      <w:pPr>
        <w:spacing w:after="80"/>
        <w:ind w:left="170"/>
      </w:pPr>
      <w:r>
        <w:rPr>
          <w:rFonts w:ascii="Arial" w:hAnsi="Arial"/>
          <w:color w:val="163258"/>
          <w:sz w:val="24"/>
        </w:rPr>
        <w:t xml:space="preserve">• </w:t>
      </w:r>
      <w:r>
        <w:rPr>
          <w:rFonts w:ascii="Arial" w:hAnsi="Arial"/>
          <w:b w:val="0"/>
          <w:i w:val="0"/>
          <w:color w:val="163258"/>
          <w:sz w:val="20"/>
        </w:rPr>
        <w:t>- SAP RM (Recordsmanagement</w:t>
      </w:r>
    </w:p>
    <w:p>
      <w:pPr>
        <w:spacing w:after="80"/>
        <w:ind w:left="170"/>
      </w:pPr>
      <w:r>
        <w:rPr>
          <w:rFonts w:ascii="Arial" w:hAnsi="Arial"/>
          <w:color w:val="163258"/>
          <w:sz w:val="24"/>
        </w:rPr>
        <w:t xml:space="preserve">• </w:t>
      </w:r>
      <w:r>
        <w:rPr>
          <w:rFonts w:ascii="Arial" w:hAnsi="Arial"/>
          <w:b w:val="0"/>
          <w:i w:val="0"/>
          <w:color w:val="163258"/>
          <w:sz w:val="20"/>
        </w:rPr>
        <w:t>Service Provider Framework)(basics)</w:t>
      </w:r>
    </w:p>
    <w:p>
      <w:pPr>
        <w:spacing w:after="80"/>
        <w:ind w:left="170"/>
      </w:pPr>
      <w:r>
        <w:rPr>
          <w:rFonts w:ascii="Arial" w:hAnsi="Arial"/>
          <w:color w:val="163258"/>
          <w:sz w:val="24"/>
        </w:rPr>
        <w:t xml:space="preserve">• </w:t>
      </w:r>
      <w:r>
        <w:rPr>
          <w:rFonts w:ascii="Arial" w:hAnsi="Arial"/>
          <w:b w:val="0"/>
          <w:i w:val="0"/>
          <w:color w:val="163258"/>
          <w:sz w:val="20"/>
        </w:rPr>
        <w:t>SAP DVS(basics)</w:t>
      </w:r>
    </w:p>
    <w:p>
      <w:pPr>
        <w:spacing w:after="80"/>
        <w:ind w:left="170"/>
      </w:pPr>
      <w:r>
        <w:rPr>
          <w:rFonts w:ascii="Arial" w:hAnsi="Arial"/>
          <w:color w:val="163258"/>
          <w:sz w:val="24"/>
        </w:rPr>
        <w:t xml:space="preserve">• </w:t>
      </w:r>
      <w:r>
        <w:rPr>
          <w:rFonts w:ascii="Arial" w:hAnsi="Arial"/>
          <w:b w:val="0"/>
          <w:i w:val="0"/>
          <w:color w:val="163258"/>
          <w:sz w:val="20"/>
        </w:rPr>
        <w:t>SAP cProject(basics)</w:t>
      </w:r>
    </w:p>
    <w:p>
      <w:pPr>
        <w:spacing w:after="80"/>
        <w:ind w:left="170"/>
      </w:pPr>
      <w:r>
        <w:rPr>
          <w:rFonts w:ascii="Arial" w:hAnsi="Arial"/>
          <w:color w:val="163258"/>
          <w:sz w:val="24"/>
        </w:rPr>
        <w:t xml:space="preserve">• </w:t>
      </w:r>
      <w:r>
        <w:rPr>
          <w:rFonts w:ascii="Arial" w:hAnsi="Arial"/>
          <w:b w:val="0"/>
          <w:i w:val="0"/>
          <w:color w:val="163258"/>
          <w:sz w:val="20"/>
        </w:rPr>
        <w:t>SAP XI(basics)</w:t>
      </w:r>
    </w:p>
    <w:p>
      <w:pPr>
        <w:spacing w:after="80"/>
        <w:ind w:left="170"/>
      </w:pPr>
      <w:r>
        <w:rPr>
          <w:rFonts w:ascii="Arial" w:hAnsi="Arial"/>
          <w:color w:val="163258"/>
          <w:sz w:val="24"/>
        </w:rPr>
        <w:t xml:space="preserve">• </w:t>
      </w:r>
      <w:r>
        <w:rPr>
          <w:rFonts w:ascii="Arial" w:hAnsi="Arial"/>
          <w:b w:val="0"/>
          <w:i w:val="0"/>
          <w:color w:val="163258"/>
          <w:sz w:val="20"/>
        </w:rPr>
        <w:t>Entwicklungen von Schnittstellen und Connectoren</w:t>
      </w:r>
    </w:p>
    <w:p>
      <w:pPr>
        <w:spacing w:after="80"/>
        <w:ind w:left="170"/>
      </w:pPr>
      <w:r>
        <w:rPr>
          <w:rFonts w:ascii="Arial" w:hAnsi="Arial"/>
          <w:color w:val="163258"/>
          <w:sz w:val="24"/>
        </w:rPr>
        <w:t xml:space="preserve">• </w:t>
      </w:r>
      <w:r>
        <w:rPr>
          <w:rFonts w:ascii="Arial" w:hAnsi="Arial"/>
          <w:b w:val="0"/>
          <w:i w:val="0"/>
          <w:color w:val="163258"/>
          <w:sz w:val="20"/>
        </w:rPr>
        <w:t>RPC</w:t>
      </w:r>
    </w:p>
    <w:p>
      <w:pPr>
        <w:spacing w:after="80"/>
        <w:ind w:left="170"/>
      </w:pPr>
      <w:r>
        <w:rPr>
          <w:rFonts w:ascii="Arial" w:hAnsi="Arial"/>
          <w:color w:val="163258"/>
          <w:sz w:val="24"/>
        </w:rPr>
        <w:t xml:space="preserve">• </w:t>
      </w:r>
      <w:r>
        <w:rPr>
          <w:rFonts w:ascii="Arial" w:hAnsi="Arial"/>
          <w:b w:val="0"/>
          <w:i w:val="0"/>
          <w:color w:val="163258"/>
          <w:sz w:val="20"/>
        </w:rPr>
        <w:t>- Austauschformate: openTRANS</w:t>
      </w:r>
    </w:p>
    <w:p>
      <w:pPr>
        <w:spacing w:after="80"/>
        <w:ind w:left="170"/>
      </w:pPr>
      <w:r>
        <w:rPr>
          <w:rFonts w:ascii="Arial" w:hAnsi="Arial"/>
          <w:color w:val="163258"/>
          <w:sz w:val="24"/>
        </w:rPr>
        <w:t xml:space="preserve">• </w:t>
      </w:r>
      <w:r>
        <w:rPr>
          <w:rFonts w:ascii="Arial" w:hAnsi="Arial"/>
          <w:b w:val="0"/>
          <w:i w:val="0"/>
          <w:color w:val="163258"/>
          <w:sz w:val="20"/>
        </w:rPr>
        <w:t>STEP(basics)</w:t>
      </w:r>
    </w:p>
    <w:p>
      <w:pPr>
        <w:spacing w:after="80"/>
        <w:ind w:left="170"/>
      </w:pPr>
      <w:r>
        <w:rPr>
          <w:rFonts w:ascii="Arial" w:hAnsi="Arial"/>
          <w:color w:val="163258"/>
          <w:sz w:val="24"/>
        </w:rPr>
        <w:t xml:space="preserve">• </w:t>
      </w:r>
      <w:r>
        <w:rPr>
          <w:rFonts w:ascii="Arial" w:hAnsi="Arial"/>
          <w:b w:val="0"/>
          <w:i w:val="0"/>
          <w:color w:val="163258"/>
          <w:sz w:val="20"/>
        </w:rPr>
        <w:t>Ereignisgesteuerte GUI Anwendungen</w:t>
      </w:r>
    </w:p>
    <w:p>
      <w:pPr>
        <w:spacing w:after="80"/>
        <w:ind w:left="170"/>
      </w:pPr>
      <w:r>
        <w:rPr>
          <w:rFonts w:ascii="Arial" w:hAnsi="Arial"/>
          <w:color w:val="163258"/>
          <w:sz w:val="24"/>
        </w:rPr>
        <w:t xml:space="preserve">• </w:t>
      </w:r>
      <w:r>
        <w:rPr>
          <w:rFonts w:ascii="Arial" w:hAnsi="Arial"/>
          <w:b w:val="0"/>
          <w:i w:val="0"/>
          <w:color w:val="163258"/>
          <w:sz w:val="20"/>
        </w:rPr>
        <w:t>JavaFX</w:t>
      </w:r>
    </w:p>
    <w:p>
      <w:pPr>
        <w:spacing w:after="80"/>
        <w:ind w:left="170"/>
      </w:pPr>
      <w:r>
        <w:rPr>
          <w:rFonts w:ascii="Arial" w:hAnsi="Arial"/>
          <w:color w:val="163258"/>
          <w:sz w:val="24"/>
        </w:rPr>
        <w:t xml:space="preserve">• </w:t>
      </w:r>
      <w:r>
        <w:rPr>
          <w:rFonts w:ascii="Arial" w:hAnsi="Arial"/>
          <w:b w:val="0"/>
          <w:i w:val="0"/>
          <w:color w:val="163258"/>
          <w:sz w:val="20"/>
        </w:rPr>
        <w:t>- Microsoft Windows Anwendungen (Delphi</w:t>
      </w:r>
    </w:p>
    <w:p>
      <w:pPr>
        <w:spacing w:after="80"/>
        <w:ind w:left="170"/>
      </w:pPr>
      <w:r>
        <w:rPr>
          <w:rFonts w:ascii="Arial" w:hAnsi="Arial"/>
          <w:color w:val="163258"/>
          <w:sz w:val="24"/>
        </w:rPr>
        <w:t xml:space="preserve">• </w:t>
      </w:r>
      <w:r>
        <w:rPr>
          <w:rFonts w:ascii="Arial" w:hAnsi="Arial"/>
          <w:b w:val="0"/>
          <w:i w:val="0"/>
          <w:color w:val="163258"/>
          <w:sz w:val="20"/>
        </w:rPr>
        <w:t>Borland VCL</w:t>
      </w:r>
    </w:p>
    <w:p>
      <w:pPr>
        <w:spacing w:after="80"/>
        <w:ind w:left="170"/>
      </w:pPr>
      <w:r>
        <w:rPr>
          <w:rFonts w:ascii="Arial" w:hAnsi="Arial"/>
          <w:color w:val="163258"/>
          <w:sz w:val="24"/>
        </w:rPr>
        <w:t xml:space="preserve">• </w:t>
      </w:r>
      <w:r>
        <w:rPr>
          <w:rFonts w:ascii="Arial" w:hAnsi="Arial"/>
          <w:b w:val="0"/>
          <w:i w:val="0"/>
          <w:color w:val="163258"/>
          <w:sz w:val="20"/>
        </w:rPr>
        <w:t>Microsoft</w:t>
      </w:r>
    </w:p>
    <w:p>
      <w:pPr>
        <w:spacing w:after="80"/>
        <w:ind w:left="170"/>
      </w:pPr>
      <w:r>
        <w:rPr>
          <w:rFonts w:ascii="Arial" w:hAnsi="Arial"/>
          <w:color w:val="163258"/>
          <w:sz w:val="24"/>
        </w:rPr>
        <w:t xml:space="preserve">• </w:t>
      </w:r>
      <w:r>
        <w:rPr>
          <w:rFonts w:ascii="Arial" w:hAnsi="Arial"/>
          <w:b w:val="0"/>
          <w:i w:val="0"/>
          <w:color w:val="163258"/>
          <w:sz w:val="20"/>
        </w:rPr>
        <w:t>.NET)</w:t>
      </w:r>
    </w:p>
    <w:p>
      <w:pPr>
        <w:spacing w:after="80"/>
        <w:ind w:left="170"/>
      </w:pPr>
      <w:r>
        <w:rPr>
          <w:rFonts w:ascii="Arial" w:hAnsi="Arial"/>
          <w:color w:val="163258"/>
          <w:sz w:val="24"/>
        </w:rPr>
        <w:t xml:space="preserve">• </w:t>
      </w:r>
      <w:r>
        <w:rPr>
          <w:rFonts w:ascii="Arial" w:hAnsi="Arial"/>
          <w:b w:val="0"/>
          <w:i w:val="0"/>
          <w:color w:val="163258"/>
          <w:sz w:val="20"/>
        </w:rPr>
        <w:t>Web Anwendungen (Google GWT)</w:t>
      </w:r>
    </w:p>
    <w:p>
      <w:pPr>
        <w:spacing w:after="80"/>
        <w:ind w:left="170"/>
      </w:pPr>
      <w:r>
        <w:rPr>
          <w:rFonts w:ascii="Arial" w:hAnsi="Arial"/>
          <w:color w:val="163258"/>
          <w:sz w:val="24"/>
        </w:rPr>
        <w:t xml:space="preserve">• </w:t>
      </w:r>
      <w:r>
        <w:rPr>
          <w:rFonts w:ascii="Arial" w:hAnsi="Arial"/>
          <w:b w:val="0"/>
          <w:i w:val="0"/>
          <w:color w:val="163258"/>
          <w:sz w:val="20"/>
        </w:rPr>
        <w:t>Testautomation Web Anwendungen</w:t>
      </w:r>
    </w:p>
    <w:p>
      <w:pPr>
        <w:spacing w:after="80"/>
        <w:ind w:left="170"/>
      </w:pPr>
      <w:r>
        <w:rPr>
          <w:rFonts w:ascii="Arial" w:hAnsi="Arial"/>
          <w:color w:val="163258"/>
          <w:sz w:val="24"/>
        </w:rPr>
        <w:t xml:space="preserve">• </w:t>
      </w:r>
      <w:r>
        <w:rPr>
          <w:rFonts w:ascii="Arial" w:hAnsi="Arial"/>
          <w:b w:val="0"/>
          <w:i w:val="0"/>
          <w:color w:val="163258"/>
          <w:sz w:val="20"/>
        </w:rPr>
        <w:t>PageObjects (in allem Experte)</w:t>
      </w:r>
    </w:p>
    <w:p>
      <w:pPr>
        <w:spacing w:after="80"/>
        <w:ind w:left="170"/>
      </w:pPr>
      <w:r>
        <w:rPr>
          <w:rFonts w:ascii="Arial" w:hAnsi="Arial"/>
          <w:color w:val="163258"/>
          <w:sz w:val="24"/>
        </w:rPr>
        <w:t xml:space="preserve">• </w:t>
      </w:r>
      <w:r>
        <w:rPr>
          <w:rFonts w:ascii="Arial" w:hAnsi="Arial"/>
          <w:b w:val="0"/>
          <w:i w:val="0"/>
          <w:color w:val="163258"/>
          <w:sz w:val="20"/>
        </w:rPr>
        <w:t>Automated Visual Regression/Validation Tests</w:t>
      </w:r>
    </w:p>
    <w:p>
      <w:pPr>
        <w:spacing w:after="80"/>
        <w:ind w:left="170"/>
      </w:pPr>
      <w:r>
        <w:rPr>
          <w:rFonts w:ascii="Arial" w:hAnsi="Arial"/>
          <w:color w:val="163258"/>
          <w:sz w:val="24"/>
        </w:rPr>
        <w:t xml:space="preserve">• </w:t>
      </w:r>
      <w:r>
        <w:rPr>
          <w:rFonts w:ascii="Arial" w:hAnsi="Arial"/>
          <w:b w:val="0"/>
          <w:i w:val="0"/>
          <w:color w:val="163258"/>
          <w:sz w:val="20"/>
        </w:rPr>
        <w:t>- HtmlUnit</w:t>
      </w:r>
    </w:p>
    <w:p>
      <w:pPr>
        <w:spacing w:after="80"/>
        <w:ind w:left="170"/>
      </w:pPr>
      <w:r>
        <w:rPr>
          <w:rFonts w:ascii="Arial" w:hAnsi="Arial"/>
          <w:color w:val="163258"/>
          <w:sz w:val="24"/>
        </w:rPr>
        <w:t xml:space="preserve">• </w:t>
      </w:r>
      <w:r>
        <w:rPr>
          <w:rFonts w:ascii="Arial" w:hAnsi="Arial"/>
          <w:b w:val="0"/>
          <w:i w:val="0"/>
          <w:color w:val="163258"/>
          <w:sz w:val="20"/>
        </w:rPr>
        <w:t>ApacheHttpClient</w:t>
      </w:r>
    </w:p>
    <w:p>
      <w:pPr>
        <w:spacing w:after="80"/>
        <w:ind w:left="170"/>
      </w:pPr>
      <w:r>
        <w:rPr>
          <w:rFonts w:ascii="Arial" w:hAnsi="Arial"/>
          <w:color w:val="163258"/>
          <w:sz w:val="24"/>
        </w:rPr>
        <w:t xml:space="preserve">• </w:t>
      </w:r>
      <w:r>
        <w:rPr>
          <w:rFonts w:ascii="Arial" w:hAnsi="Arial"/>
          <w:b w:val="0"/>
          <w:i w:val="0"/>
          <w:color w:val="163258"/>
          <w:sz w:val="20"/>
        </w:rPr>
        <w:t>- Ant</w:t>
      </w:r>
    </w:p>
    <w:p>
      <w:pPr>
        <w:spacing w:after="80"/>
        <w:ind w:left="170"/>
      </w:pPr>
      <w:r>
        <w:rPr>
          <w:rFonts w:ascii="Arial" w:hAnsi="Arial"/>
          <w:color w:val="163258"/>
          <w:sz w:val="24"/>
        </w:rPr>
        <w:t xml:space="preserve">• </w:t>
      </w:r>
      <w:r>
        <w:rPr>
          <w:rFonts w:ascii="Arial" w:hAnsi="Arial"/>
          <w:b w:val="0"/>
          <w:i w:val="0"/>
          <w:color w:val="163258"/>
          <w:sz w:val="20"/>
        </w:rPr>
        <w:t>JUnit/TestNG</w:t>
      </w:r>
    </w:p>
    <w:p>
      <w:pPr>
        <w:spacing w:after="80"/>
        <w:ind w:left="170"/>
      </w:pPr>
      <w:r>
        <w:rPr>
          <w:rFonts w:ascii="Arial" w:hAnsi="Arial"/>
          <w:color w:val="163258"/>
          <w:sz w:val="24"/>
        </w:rPr>
        <w:t xml:space="preserve">• </w:t>
      </w:r>
      <w:r>
        <w:rPr>
          <w:rFonts w:ascii="Arial" w:hAnsi="Arial"/>
          <w:b w:val="0"/>
          <w:i w:val="0"/>
          <w:color w:val="163258"/>
          <w:sz w:val="20"/>
        </w:rPr>
        <w:t>TeamCity(basics)</w:t>
      </w:r>
    </w:p>
    <w:p>
      <w:pPr>
        <w:spacing w:after="80"/>
        <w:ind w:left="170"/>
      </w:pPr>
      <w:r>
        <w:rPr>
          <w:rFonts w:ascii="Arial" w:hAnsi="Arial"/>
          <w:color w:val="163258"/>
          <w:sz w:val="24"/>
        </w:rPr>
        <w:t xml:space="preserve">• </w:t>
      </w:r>
      <w:r>
        <w:rPr>
          <w:rFonts w:ascii="Arial" w:hAnsi="Arial"/>
          <w:b w:val="0"/>
          <w:i w:val="0"/>
          <w:color w:val="163258"/>
          <w:sz w:val="20"/>
        </w:rPr>
        <w:t>HPQC(basics)</w:t>
      </w:r>
    </w:p>
    <w:p>
      <w:pPr>
        <w:spacing w:after="80"/>
        <w:ind w:left="170"/>
      </w:pPr>
      <w:r>
        <w:rPr>
          <w:rFonts w:ascii="Arial" w:hAnsi="Arial"/>
          <w:color w:val="163258"/>
          <w:sz w:val="24"/>
        </w:rPr>
        <w:t xml:space="preserve">• </w:t>
      </w:r>
      <w:r>
        <w:rPr>
          <w:rFonts w:ascii="Arial" w:hAnsi="Arial"/>
          <w:b w:val="0"/>
          <w:i w:val="0"/>
          <w:color w:val="163258"/>
          <w:sz w:val="20"/>
        </w:rPr>
        <w:t>Visual Studio .NET 2003/2005/2008</w:t>
      </w:r>
    </w:p>
    <w:p>
      <w:pPr>
        <w:spacing w:after="80"/>
        <w:ind w:left="170"/>
      </w:pPr>
      <w:r>
        <w:rPr>
          <w:rFonts w:ascii="Arial" w:hAnsi="Arial"/>
          <w:color w:val="163258"/>
          <w:sz w:val="24"/>
        </w:rPr>
        <w:t xml:space="preserve">• </w:t>
      </w:r>
      <w:r>
        <w:rPr>
          <w:rFonts w:ascii="Arial" w:hAnsi="Arial"/>
          <w:b w:val="0"/>
          <w:i w:val="0"/>
          <w:color w:val="163258"/>
          <w:sz w:val="20"/>
        </w:rPr>
        <w:t>C++ Builder</w:t>
      </w:r>
    </w:p>
    <w:p>
      <w:pPr>
        <w:spacing w:after="80"/>
        <w:ind w:left="170"/>
      </w:pPr>
      <w:r>
        <w:rPr>
          <w:rFonts w:ascii="Arial" w:hAnsi="Arial"/>
          <w:color w:val="163258"/>
          <w:sz w:val="24"/>
        </w:rPr>
        <w:t xml:space="preserve">• </w:t>
      </w:r>
      <w:r>
        <w:rPr>
          <w:rFonts w:ascii="Arial" w:hAnsi="Arial"/>
          <w:b w:val="0"/>
          <w:i w:val="0"/>
          <w:color w:val="163258"/>
          <w:sz w:val="20"/>
        </w:rPr>
        <w:t>Firebug</w:t>
      </w:r>
    </w:p>
    <w:p>
      <w:pPr>
        <w:spacing w:after="80"/>
        <w:ind w:left="170"/>
      </w:pPr>
      <w:r>
        <w:rPr>
          <w:rFonts w:ascii="Arial" w:hAnsi="Arial"/>
          <w:color w:val="163258"/>
          <w:sz w:val="24"/>
        </w:rPr>
        <w:t xml:space="preserve">• </w:t>
      </w:r>
      <w:r>
        <w:rPr>
          <w:rFonts w:ascii="Arial" w:hAnsi="Arial"/>
          <w:b w:val="0"/>
          <w:i w:val="0"/>
          <w:color w:val="163258"/>
          <w:sz w:val="20"/>
        </w:rPr>
        <w:t>MKS Source Integrity</w:t>
      </w:r>
    </w:p>
    <w:p>
      <w:pPr>
        <w:spacing w:after="80"/>
        <w:ind w:left="170"/>
      </w:pPr>
      <w:r>
        <w:rPr>
          <w:rFonts w:ascii="Arial" w:hAnsi="Arial"/>
          <w:color w:val="163258"/>
          <w:sz w:val="24"/>
        </w:rPr>
        <w:t xml:space="preserve">• </w:t>
      </w:r>
      <w:r>
        <w:rPr>
          <w:rFonts w:ascii="Arial" w:hAnsi="Arial"/>
          <w:b w:val="0"/>
          <w:i w:val="0"/>
          <w:color w:val="163258"/>
          <w:sz w:val="20"/>
        </w:rPr>
        <w:t>JEE</w:t>
      </w:r>
    </w:p>
    <w:p>
      <w:pPr>
        <w:spacing w:after="80"/>
        <w:ind w:left="170"/>
      </w:pPr>
      <w:r>
        <w:rPr>
          <w:rFonts w:ascii="Arial" w:hAnsi="Arial"/>
          <w:color w:val="163258"/>
          <w:sz w:val="24"/>
        </w:rPr>
        <w:t xml:space="preserve">• </w:t>
      </w:r>
      <w:r>
        <w:rPr>
          <w:rFonts w:ascii="Arial" w:hAnsi="Arial"/>
          <w:b w:val="0"/>
          <w:i w:val="0"/>
          <w:color w:val="163258"/>
          <w:sz w:val="20"/>
        </w:rPr>
        <w:t>AngularJS</w:t>
      </w:r>
    </w:p>
    <w:p>
      <w:pPr>
        <w:spacing w:after="80"/>
        <w:ind w:left="170"/>
      </w:pPr>
      <w:r>
        <w:rPr>
          <w:rFonts w:ascii="Arial" w:hAnsi="Arial"/>
          <w:color w:val="163258"/>
          <w:sz w:val="24"/>
        </w:rPr>
        <w:t xml:space="preserve">• </w:t>
      </w:r>
      <w:r>
        <w:rPr>
          <w:rFonts w:ascii="Arial" w:hAnsi="Arial"/>
          <w:b w:val="0"/>
          <w:i w:val="0"/>
          <w:color w:val="163258"/>
          <w:sz w:val="20"/>
        </w:rPr>
        <w:t>SQL</w:t>
      </w:r>
    </w:p>
    <w:p>
      <w:pPr>
        <w:spacing w:after="80"/>
        <w:ind w:left="170"/>
      </w:pPr>
      <w:r>
        <w:rPr>
          <w:rFonts w:ascii="Arial" w:hAnsi="Arial"/>
          <w:color w:val="163258"/>
          <w:sz w:val="24"/>
        </w:rPr>
        <w:t xml:space="preserve">• </w:t>
      </w:r>
      <w:r>
        <w:rPr>
          <w:rFonts w:ascii="Arial" w:hAnsi="Arial"/>
          <w:b w:val="0"/>
          <w:i w:val="0"/>
          <w:color w:val="163258"/>
          <w:sz w:val="20"/>
        </w:rPr>
        <w:t>JPA</w:t>
      </w:r>
    </w:p>
    <w:p>
      <w:pPr>
        <w:spacing w:after="80"/>
        <w:ind w:left="170"/>
      </w:pPr>
      <w:r>
        <w:rPr>
          <w:rFonts w:ascii="Arial" w:hAnsi="Arial"/>
          <w:color w:val="163258"/>
          <w:sz w:val="24"/>
        </w:rPr>
        <w:t xml:space="preserve">• </w:t>
      </w:r>
      <w:r>
        <w:rPr>
          <w:rFonts w:ascii="Arial" w:hAnsi="Arial"/>
          <w:b w:val="0"/>
          <w:i w:val="0"/>
          <w:color w:val="163258"/>
          <w:sz w:val="20"/>
        </w:rPr>
        <w:t>HTTP</w:t>
      </w:r>
    </w:p>
    <w:p>
      <w:pPr>
        <w:spacing w:after="80"/>
        <w:ind w:left="170"/>
      </w:pPr>
      <w:r>
        <w:rPr>
          <w:rFonts w:ascii="Arial" w:hAnsi="Arial"/>
          <w:color w:val="163258"/>
          <w:sz w:val="24"/>
        </w:rPr>
        <w:t xml:space="preserve">• </w:t>
      </w:r>
      <w:r>
        <w:rPr>
          <w:rFonts w:ascii="Arial" w:hAnsi="Arial"/>
          <w:b w:val="0"/>
          <w:i w:val="0"/>
          <w:color w:val="163258"/>
          <w:sz w:val="20"/>
        </w:rPr>
        <w:t>HTML</w:t>
      </w:r>
    </w:p>
    <w:p>
      <w:pPr>
        <w:spacing w:after="80"/>
        <w:ind w:left="170"/>
      </w:pPr>
      <w:r>
        <w:rPr>
          <w:rFonts w:ascii="Arial" w:hAnsi="Arial"/>
          <w:color w:val="163258"/>
          <w:sz w:val="24"/>
        </w:rPr>
        <w:t xml:space="preserve">• </w:t>
      </w:r>
      <w:r>
        <w:rPr>
          <w:rFonts w:ascii="Arial" w:hAnsi="Arial"/>
          <w:b w:val="0"/>
          <w:i w:val="0"/>
          <w:color w:val="163258"/>
          <w:sz w:val="20"/>
        </w:rPr>
        <w:t>Selenium II</w:t>
      </w:r>
    </w:p>
    <w:p>
      <w:pPr>
        <w:spacing w:after="80"/>
        <w:ind w:left="170"/>
      </w:pPr>
      <w:r>
        <w:rPr>
          <w:rFonts w:ascii="Arial" w:hAnsi="Arial"/>
          <w:color w:val="163258"/>
          <w:sz w:val="24"/>
        </w:rPr>
        <w:t xml:space="preserve">• </w:t>
      </w:r>
      <w:r>
        <w:rPr>
          <w:rFonts w:ascii="Arial" w:hAnsi="Arial"/>
          <w:b w:val="0"/>
          <w:i w:val="0"/>
          <w:color w:val="163258"/>
          <w:sz w:val="20"/>
        </w:rPr>
        <w:t>PageObjects-Pattern</w:t>
      </w:r>
    </w:p>
    <w:p>
      <w:pPr>
        <w:spacing w:after="80"/>
        <w:ind w:left="170"/>
      </w:pPr>
      <w:r>
        <w:rPr>
          <w:rFonts w:ascii="Arial" w:hAnsi="Arial"/>
          <w:color w:val="163258"/>
          <w:sz w:val="24"/>
        </w:rPr>
        <w:t xml:space="preserve">• </w:t>
      </w:r>
      <w:r>
        <w:rPr>
          <w:rFonts w:ascii="Arial" w:hAnsi="Arial"/>
          <w:b w:val="0"/>
          <w:i w:val="0"/>
          <w:color w:val="163258"/>
          <w:sz w:val="20"/>
        </w:rPr>
        <w:t>Apache CXF</w:t>
      </w:r>
    </w:p>
    <w:p>
      <w:pPr>
        <w:spacing w:after="80"/>
        <w:ind w:left="170"/>
      </w:pPr>
      <w:r>
        <w:rPr>
          <w:rFonts w:ascii="Arial" w:hAnsi="Arial"/>
          <w:color w:val="163258"/>
          <w:sz w:val="24"/>
        </w:rPr>
        <w:t xml:space="preserve">• </w:t>
      </w:r>
      <w:r>
        <w:rPr>
          <w:rFonts w:ascii="Arial" w:hAnsi="Arial"/>
          <w:b w:val="0"/>
          <w:i w:val="0"/>
          <w:color w:val="163258"/>
          <w:sz w:val="20"/>
        </w:rPr>
        <w:t>Google GWT-RPC</w:t>
      </w:r>
    </w:p>
    <w:p>
      <w:pPr>
        <w:spacing w:after="80"/>
        <w:ind w:left="170"/>
      </w:pPr>
      <w:r>
        <w:rPr>
          <w:rFonts w:ascii="Arial" w:hAnsi="Arial"/>
          <w:color w:val="163258"/>
          <w:sz w:val="24"/>
        </w:rPr>
        <w:t xml:space="preserve">• </w:t>
      </w:r>
      <w:r>
        <w:rPr>
          <w:rFonts w:ascii="Arial" w:hAnsi="Arial"/>
          <w:b w:val="0"/>
          <w:i w:val="0"/>
          <w:color w:val="163258"/>
          <w:sz w:val="20"/>
        </w:rPr>
        <w:t>RDF (Resource Description Framework)</w:t>
      </w:r>
    </w:p>
    <w:p>
      <w:pPr>
        <w:spacing w:after="80"/>
        <w:ind w:left="170"/>
      </w:pPr>
      <w:r>
        <w:rPr>
          <w:rFonts w:ascii="Arial" w:hAnsi="Arial"/>
          <w:color w:val="163258"/>
          <w:sz w:val="24"/>
        </w:rPr>
        <w:t xml:space="preserve">• </w:t>
      </w:r>
      <w:r>
        <w:rPr>
          <w:rFonts w:ascii="Arial" w:hAnsi="Arial"/>
          <w:b w:val="0"/>
          <w:i w:val="0"/>
          <w:color w:val="163258"/>
          <w:sz w:val="20"/>
        </w:rPr>
        <w:t>JCo (SAP Java Connector)</w:t>
      </w:r>
    </w:p>
    <w:p>
      <w:pPr>
        <w:spacing w:after="80"/>
        <w:ind w:left="170"/>
      </w:pPr>
      <w:r>
        <w:rPr>
          <w:rFonts w:ascii="Arial" w:hAnsi="Arial"/>
          <w:color w:val="163258"/>
          <w:sz w:val="24"/>
        </w:rPr>
        <w:t xml:space="preserve">• </w:t>
      </w:r>
      <w:r>
        <w:rPr>
          <w:rFonts w:ascii="Arial" w:hAnsi="Arial"/>
          <w:b w:val="0"/>
          <w:i w:val="0"/>
          <w:color w:val="163258"/>
          <w:sz w:val="20"/>
        </w:rPr>
        <w:t>SAP XI</w:t>
      </w:r>
    </w:p>
    <w:p>
      <w:pPr>
        <w:spacing w:after="80"/>
        <w:ind w:left="170"/>
      </w:pPr>
      <w:r>
        <w:rPr>
          <w:rFonts w:ascii="Arial" w:hAnsi="Arial"/>
          <w:color w:val="163258"/>
          <w:sz w:val="24"/>
        </w:rPr>
        <w:t xml:space="preserve">• </w:t>
      </w:r>
      <w:r>
        <w:rPr>
          <w:rFonts w:ascii="Arial" w:hAnsi="Arial"/>
          <w:b w:val="0"/>
          <w:i w:val="0"/>
          <w:color w:val="163258"/>
          <w:sz w:val="20"/>
        </w:rPr>
        <w:t>SAP RM</w:t>
      </w:r>
    </w:p>
    <w:p>
      <w:pPr>
        <w:spacing w:after="80"/>
        <w:ind w:left="170"/>
      </w:pPr>
      <w:r>
        <w:rPr>
          <w:rFonts w:ascii="Arial" w:hAnsi="Arial"/>
          <w:color w:val="163258"/>
          <w:sz w:val="24"/>
        </w:rPr>
        <w:t xml:space="preserve">• </w:t>
      </w:r>
      <w:r>
        <w:rPr>
          <w:rFonts w:ascii="Arial" w:hAnsi="Arial"/>
          <w:b w:val="0"/>
          <w:i w:val="0"/>
          <w:color w:val="163258"/>
          <w:sz w:val="20"/>
        </w:rPr>
        <w:t>OOA</w:t>
      </w:r>
    </w:p>
    <w:p>
      <w:pPr>
        <w:spacing w:after="80"/>
        <w:ind w:left="170"/>
      </w:pPr>
      <w:r>
        <w:rPr>
          <w:rFonts w:ascii="Arial" w:hAnsi="Arial"/>
          <w:color w:val="163258"/>
          <w:sz w:val="24"/>
        </w:rPr>
        <w:t xml:space="preserve">• </w:t>
      </w:r>
      <w:r>
        <w:rPr>
          <w:rFonts w:ascii="Arial" w:hAnsi="Arial"/>
          <w:b w:val="0"/>
          <w:i w:val="0"/>
          <w:color w:val="163258"/>
          <w:sz w:val="20"/>
        </w:rPr>
        <w:t>XML</w:t>
      </w:r>
    </w:p>
    <w:p>
      <w:pPr>
        <w:spacing w:after="80"/>
        <w:ind w:left="170"/>
      </w:pPr>
      <w:r>
        <w:rPr>
          <w:rFonts w:ascii="Arial" w:hAnsi="Arial"/>
          <w:color w:val="163258"/>
          <w:sz w:val="24"/>
        </w:rPr>
        <w:t xml:space="preserve">• </w:t>
      </w:r>
      <w:r>
        <w:rPr>
          <w:rFonts w:ascii="Arial" w:hAnsi="Arial"/>
          <w:b w:val="0"/>
          <w:i w:val="0"/>
          <w:color w:val="163258"/>
          <w:sz w:val="20"/>
        </w:rPr>
        <w:t>Pascal</w:t>
      </w:r>
    </w:p>
    <w:p>
      <w:pPr>
        <w:spacing w:after="80"/>
        <w:ind w:left="170"/>
      </w:pPr>
      <w:r>
        <w:rPr>
          <w:rFonts w:ascii="Arial" w:hAnsi="Arial"/>
          <w:color w:val="163258"/>
          <w:sz w:val="24"/>
        </w:rPr>
        <w:t xml:space="preserve">• </w:t>
      </w:r>
      <w:r>
        <w:rPr>
          <w:rFonts w:ascii="Arial" w:hAnsi="Arial"/>
          <w:b w:val="0"/>
          <w:i w:val="0"/>
          <w:color w:val="163258"/>
          <w:sz w:val="20"/>
        </w:rPr>
        <w:t>Java8 Lambda</w:t>
      </w:r>
    </w:p>
    <w:p>
      <w:pPr>
        <w:spacing w:after="80"/>
        <w:ind w:left="170"/>
      </w:pPr>
      <w:r>
        <w:rPr>
          <w:rFonts w:ascii="Arial" w:hAnsi="Arial"/>
          <w:color w:val="163258"/>
          <w:sz w:val="24"/>
        </w:rPr>
        <w:t xml:space="preserve">• </w:t>
      </w:r>
      <w:r>
        <w:rPr>
          <w:rFonts w:ascii="Arial" w:hAnsi="Arial"/>
          <w:b w:val="0"/>
          <w:i w:val="0"/>
          <w:color w:val="163258"/>
          <w:sz w:val="20"/>
        </w:rPr>
        <w:t>Scala</w:t>
      </w:r>
    </w:p>
    <w:p>
      <w:pPr>
        <w:spacing w:after="80"/>
        <w:ind w:left="170"/>
      </w:pPr>
      <w:r>
        <w:rPr>
          <w:rFonts w:ascii="Arial" w:hAnsi="Arial"/>
          <w:color w:val="163258"/>
          <w:sz w:val="24"/>
        </w:rPr>
        <w:t xml:space="preserve">• </w:t>
      </w:r>
      <w:r>
        <w:rPr>
          <w:rFonts w:ascii="Arial" w:hAnsi="Arial"/>
          <w:b w:val="0"/>
          <w:i w:val="0"/>
          <w:color w:val="163258"/>
          <w:sz w:val="20"/>
        </w:rPr>
        <w:t>Java</w:t>
      </w:r>
    </w:p>
    <w:p>
      <w:pPr>
        <w:spacing w:after="80"/>
        <w:ind w:left="170"/>
      </w:pPr>
      <w:r>
        <w:rPr>
          <w:rFonts w:ascii="Arial" w:hAnsi="Arial"/>
          <w:color w:val="163258"/>
          <w:sz w:val="24"/>
        </w:rPr>
        <w:t xml:space="preserve">• </w:t>
      </w:r>
      <w:r>
        <w:rPr>
          <w:rFonts w:ascii="Arial" w:hAnsi="Arial"/>
          <w:b w:val="0"/>
          <w:i w:val="0"/>
          <w:color w:val="163258"/>
          <w:sz w:val="20"/>
        </w:rPr>
        <w:t>Object Pascal</w:t>
      </w:r>
    </w:p>
    <w:p>
      <w:pPr>
        <w:spacing w:after="80"/>
        <w:ind w:left="170"/>
      </w:pPr>
      <w:r>
        <w:rPr>
          <w:rFonts w:ascii="Arial" w:hAnsi="Arial"/>
          <w:color w:val="163258"/>
          <w:sz w:val="24"/>
        </w:rPr>
        <w:t xml:space="preserve">• </w:t>
      </w:r>
      <w:r>
        <w:rPr>
          <w:rFonts w:ascii="Arial" w:hAnsi="Arial"/>
          <w:b w:val="0"/>
          <w:i w:val="0"/>
          <w:color w:val="163258"/>
          <w:sz w:val="20"/>
        </w:rPr>
        <w:t>ABAP-OO</w:t>
      </w:r>
    </w:p>
    <w:p>
      <w:pPr>
        <w:spacing w:after="80"/>
        <w:ind w:left="170"/>
      </w:pPr>
      <w:r>
        <w:rPr>
          <w:rFonts w:ascii="Arial" w:hAnsi="Arial"/>
          <w:color w:val="163258"/>
          <w:sz w:val="24"/>
        </w:rPr>
        <w:t xml:space="preserve">• </w:t>
      </w:r>
      <w:r>
        <w:rPr>
          <w:rFonts w:ascii="Arial" w:hAnsi="Arial"/>
          <w:b w:val="0"/>
          <w:i w:val="0"/>
          <w:color w:val="163258"/>
          <w:sz w:val="20"/>
        </w:rPr>
        <w:t>ER-Modellierung</w:t>
      </w:r>
    </w:p>
    <w:p>
      <w:pPr>
        <w:spacing w:after="80"/>
        <w:ind w:left="170"/>
      </w:pPr>
      <w:r>
        <w:rPr>
          <w:rFonts w:ascii="Arial" w:hAnsi="Arial"/>
          <w:color w:val="163258"/>
          <w:sz w:val="24"/>
        </w:rPr>
        <w:t xml:space="preserve">• </w:t>
      </w:r>
      <w:r>
        <w:rPr>
          <w:rFonts w:ascii="Arial" w:hAnsi="Arial"/>
          <w:b w:val="0"/>
          <w:i w:val="0"/>
          <w:color w:val="163258"/>
          <w:sz w:val="20"/>
        </w:rPr>
        <w:t>BDE</w:t>
      </w:r>
    </w:p>
    <w:p>
      <w:pPr>
        <w:spacing w:after="80"/>
        <w:ind w:left="170"/>
      </w:pPr>
      <w:r>
        <w:rPr>
          <w:rFonts w:ascii="Arial" w:hAnsi="Arial"/>
          <w:color w:val="163258"/>
          <w:sz w:val="24"/>
        </w:rPr>
        <w:t xml:space="preserve">• </w:t>
      </w:r>
      <w:r>
        <w:rPr>
          <w:rFonts w:ascii="Arial" w:hAnsi="Arial"/>
          <w:b w:val="0"/>
          <w:i w:val="0"/>
          <w:color w:val="163258"/>
          <w:sz w:val="20"/>
        </w:rPr>
        <w:t>INFORMIX</w:t>
      </w:r>
    </w:p>
    <w:p>
      <w:pPr>
        <w:spacing w:after="80"/>
        <w:ind w:left="170"/>
      </w:pPr>
      <w:r>
        <w:rPr>
          <w:rFonts w:ascii="Arial" w:hAnsi="Arial"/>
          <w:color w:val="163258"/>
          <w:sz w:val="24"/>
        </w:rPr>
        <w:t xml:space="preserve">• </w:t>
      </w:r>
      <w:r>
        <w:rPr>
          <w:rFonts w:ascii="Arial" w:hAnsi="Arial"/>
          <w:b w:val="0"/>
          <w:i w:val="0"/>
          <w:color w:val="163258"/>
          <w:sz w:val="20"/>
        </w:rPr>
        <w:t>PL/SQL</w:t>
      </w:r>
    </w:p>
    <w:p>
      <w:pPr>
        <w:spacing w:after="80"/>
        <w:ind w:left="170"/>
      </w:pPr>
      <w:r>
        <w:rPr>
          <w:rFonts w:ascii="Arial" w:hAnsi="Arial"/>
          <w:color w:val="163258"/>
          <w:sz w:val="24"/>
        </w:rPr>
        <w:t xml:space="preserve">• </w:t>
      </w:r>
      <w:r>
        <w:rPr>
          <w:rFonts w:ascii="Arial" w:hAnsi="Arial"/>
          <w:b w:val="0"/>
          <w:i w:val="0"/>
          <w:color w:val="163258"/>
          <w:sz w:val="20"/>
        </w:rPr>
        <w:t>Google GWT</w:t>
      </w:r>
    </w:p>
    <w:p>
      <w:pPr>
        <w:spacing w:after="80"/>
        <w:ind w:left="170"/>
      </w:pPr>
      <w:r>
        <w:rPr>
          <w:rFonts w:ascii="Arial" w:hAnsi="Arial"/>
          <w:color w:val="163258"/>
          <w:sz w:val="24"/>
        </w:rPr>
        <w:t xml:space="preserve">• </w:t>
      </w:r>
      <w:r>
        <w:rPr>
          <w:rFonts w:ascii="Arial" w:hAnsi="Arial"/>
          <w:b w:val="0"/>
          <w:i w:val="0"/>
          <w:color w:val="163258"/>
          <w:sz w:val="20"/>
        </w:rPr>
        <w:t>Servlets</w:t>
      </w:r>
    </w:p>
    <w:p>
      <w:pPr>
        <w:spacing w:after="80"/>
        <w:ind w:left="170"/>
      </w:pPr>
      <w:r>
        <w:rPr>
          <w:rFonts w:ascii="Arial" w:hAnsi="Arial"/>
          <w:color w:val="163258"/>
          <w:sz w:val="24"/>
        </w:rPr>
        <w:t xml:space="preserve">• </w:t>
      </w:r>
      <w:r>
        <w:rPr>
          <w:rFonts w:ascii="Arial" w:hAnsi="Arial"/>
          <w:b w:val="0"/>
          <w:i w:val="0"/>
          <w:color w:val="163258"/>
          <w:sz w:val="20"/>
        </w:rPr>
        <w:t>SAP JEE-Engine</w:t>
      </w:r>
    </w:p>
    <w:p>
      <w:pPr>
        <w:spacing w:after="80"/>
        <w:ind w:left="170"/>
      </w:pPr>
      <w:r>
        <w:rPr>
          <w:rFonts w:ascii="Arial" w:hAnsi="Arial"/>
          <w:color w:val="163258"/>
          <w:sz w:val="24"/>
        </w:rPr>
        <w:t xml:space="preserve">• </w:t>
      </w:r>
      <w:r>
        <w:rPr>
          <w:rFonts w:ascii="Arial" w:hAnsi="Arial"/>
          <w:b w:val="0"/>
          <w:i w:val="0"/>
          <w:color w:val="163258"/>
          <w:sz w:val="20"/>
        </w:rPr>
        <w:t>BAPI</w:t>
      </w:r>
    </w:p>
    <w:p>
      <w:pPr>
        <w:spacing w:after="80"/>
        <w:ind w:left="170"/>
      </w:pPr>
      <w:r>
        <w:rPr>
          <w:rFonts w:ascii="Arial" w:hAnsi="Arial"/>
          <w:color w:val="163258"/>
          <w:sz w:val="24"/>
        </w:rPr>
        <w:t xml:space="preserve">• </w:t>
      </w:r>
      <w:r>
        <w:rPr>
          <w:rFonts w:ascii="Arial" w:hAnsi="Arial"/>
          <w:b w:val="0"/>
          <w:i w:val="0"/>
          <w:color w:val="163258"/>
          <w:sz w:val="20"/>
        </w:rPr>
        <w:t>JCO Java Connector</w:t>
      </w:r>
    </w:p>
    <w:p>
      <w:pPr>
        <w:spacing w:after="80"/>
        <w:ind w:left="170"/>
      </w:pPr>
      <w:r>
        <w:rPr>
          <w:rFonts w:ascii="Arial" w:hAnsi="Arial"/>
          <w:color w:val="163258"/>
          <w:sz w:val="24"/>
        </w:rPr>
        <w:t xml:space="preserve">• </w:t>
      </w:r>
      <w:r>
        <w:rPr>
          <w:rFonts w:ascii="Arial" w:hAnsi="Arial"/>
          <w:b w:val="0"/>
          <w:i w:val="0"/>
          <w:color w:val="163258"/>
          <w:sz w:val="20"/>
        </w:rPr>
        <w:t>SAP RM (Recordsmanagement, Service Provider Framework)</w:t>
      </w:r>
    </w:p>
    <w:p>
      <w:pPr>
        <w:spacing w:after="80"/>
        <w:ind w:left="170"/>
      </w:pPr>
      <w:r>
        <w:rPr>
          <w:rFonts w:ascii="Arial" w:hAnsi="Arial"/>
          <w:color w:val="163258"/>
          <w:sz w:val="24"/>
        </w:rPr>
        <w:t xml:space="preserve">• </w:t>
      </w:r>
      <w:r>
        <w:rPr>
          <w:rFonts w:ascii="Arial" w:hAnsi="Arial"/>
          <w:b w:val="0"/>
          <w:i w:val="0"/>
          <w:color w:val="163258"/>
          <w:sz w:val="20"/>
        </w:rPr>
        <w:t>SAP DVS</w:t>
      </w:r>
    </w:p>
    <w:p>
      <w:pPr>
        <w:spacing w:after="80"/>
        <w:ind w:left="170"/>
      </w:pPr>
      <w:r>
        <w:rPr>
          <w:rFonts w:ascii="Arial" w:hAnsi="Arial"/>
          <w:color w:val="163258"/>
          <w:sz w:val="24"/>
        </w:rPr>
        <w:t xml:space="preserve">• </w:t>
      </w:r>
      <w:r>
        <w:rPr>
          <w:rFonts w:ascii="Arial" w:hAnsi="Arial"/>
          <w:b w:val="0"/>
          <w:i w:val="0"/>
          <w:color w:val="163258"/>
          <w:sz w:val="20"/>
        </w:rPr>
        <w:t>SAP cProject</w:t>
      </w:r>
    </w:p>
    <w:p>
      <w:pPr>
        <w:spacing w:after="80"/>
        <w:ind w:left="170"/>
      </w:pPr>
      <w:r>
        <w:rPr>
          <w:rFonts w:ascii="Arial" w:hAnsi="Arial"/>
          <w:color w:val="163258"/>
          <w:sz w:val="24"/>
        </w:rPr>
        <w:t xml:space="preserve">• </w:t>
      </w:r>
      <w:r>
        <w:rPr>
          <w:rFonts w:ascii="Arial" w:hAnsi="Arial"/>
          <w:b w:val="0"/>
          <w:i w:val="0"/>
          <w:color w:val="163258"/>
          <w:sz w:val="20"/>
        </w:rPr>
        <w:t>STEP</w:t>
      </w:r>
    </w:p>
    <w:p>
      <w:pPr>
        <w:spacing w:after="80"/>
        <w:ind w:left="170"/>
      </w:pPr>
      <w:r>
        <w:rPr>
          <w:rFonts w:ascii="Arial" w:hAnsi="Arial"/>
          <w:color w:val="163258"/>
          <w:sz w:val="24"/>
        </w:rPr>
        <w:t xml:space="preserve">• </w:t>
      </w:r>
      <w:r>
        <w:rPr>
          <w:rFonts w:ascii="Arial" w:hAnsi="Arial"/>
          <w:b w:val="0"/>
          <w:i w:val="0"/>
          <w:color w:val="163258"/>
          <w:sz w:val="20"/>
        </w:rPr>
        <w:t>Microsoft Windows Anwendungen (Delphi, Borland VCL, Microsoft .NET)</w:t>
      </w:r>
    </w:p>
    <w:p>
      <w:pPr>
        <w:spacing w:after="80"/>
        <w:ind w:left="170"/>
      </w:pPr>
      <w:r>
        <w:rPr>
          <w:rFonts w:ascii="Arial" w:hAnsi="Arial"/>
          <w:color w:val="163258"/>
          <w:sz w:val="24"/>
        </w:rPr>
        <w:t xml:space="preserve">• </w:t>
      </w:r>
      <w:r>
        <w:rPr>
          <w:rFonts w:ascii="Arial" w:hAnsi="Arial"/>
          <w:b w:val="0"/>
          <w:i w:val="0"/>
          <w:color w:val="163258"/>
          <w:sz w:val="20"/>
        </w:rPr>
        <w:t>HtmlUnit</w:t>
      </w:r>
    </w:p>
    <w:p>
      <w:pPr>
        <w:spacing w:after="80"/>
        <w:ind w:left="170"/>
      </w:pPr>
      <w:r>
        <w:rPr>
          <w:rFonts w:ascii="Arial" w:hAnsi="Arial"/>
          <w:color w:val="163258"/>
          <w:sz w:val="24"/>
        </w:rPr>
        <w:t xml:space="preserve">• </w:t>
      </w:r>
      <w:r>
        <w:rPr>
          <w:rFonts w:ascii="Arial" w:hAnsi="Arial"/>
          <w:b w:val="0"/>
          <w:i w:val="0"/>
          <w:color w:val="163258"/>
          <w:sz w:val="20"/>
        </w:rPr>
        <w:t>TeamCity</w:t>
      </w:r>
    </w:p>
    <w:p>
      <w:pPr>
        <w:spacing w:after="80"/>
        <w:ind w:left="170"/>
      </w:pPr>
      <w:r>
        <w:rPr>
          <w:rFonts w:ascii="Arial" w:hAnsi="Arial"/>
          <w:color w:val="163258"/>
          <w:sz w:val="24"/>
        </w:rPr>
        <w:t xml:space="preserve">• </w:t>
      </w:r>
      <w:r>
        <w:rPr>
          <w:rFonts w:ascii="Arial" w:hAnsi="Arial"/>
          <w:b w:val="0"/>
          <w:i w:val="0"/>
          <w:color w:val="163258"/>
          <w:sz w:val="20"/>
        </w:rPr>
        <w:t>HPQC</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Testautomatisierung, Agile-Tester, Web Entwicklung, 07/14 - 04/15</w:t>
      </w:r>
      <w:r>
        <w:br/>
      </w:r>
      <w:r>
        <w:rPr>
          <w:rFonts w:ascii="Arial" w:hAnsi="Arial"/>
          <w:b w:val="0"/>
          <w:i w:val="0"/>
          <w:color w:val="163258"/>
          <w:sz w:val="20"/>
        </w:rPr>
        <w:t>Referenz durch Architecture &amp; Service Management, großes deutsches Touristikunternehmen, vom 23.04.15</w:t>
      </w:r>
      <w:r>
        <w:br/>
      </w:r>
      <w:r>
        <w:rPr>
          <w:rFonts w:ascii="Arial" w:hAnsi="Arial"/>
          <w:b w:val="0"/>
          <w:i w:val="0"/>
          <w:color w:val="163258"/>
          <w:sz w:val="20"/>
        </w:rPr>
        <w:t>"[...] Der Consultant hat diese Aufgaben stets zu unserer vollsten Zufriedenheit erfüllt. Er besitzt sehr gute Team-Kompetenzen. Die Integration und die Arbeit im Team funktionierten bestens. Das Team und die Projektverantwortlichen bedauern den Ausstieg des Consultants aus dem Projekt sehr, denn er hat die Produktentwicklung und insbesondere den Bereich Testautomation mit seinem Know-how und seinem Expertenwissen auf diesem Gebiet weit vorangebracht. Er war ein verantwortungsvoll arbeitender und stets zuverlässiger Kollege, den wir sehr zu schätzen gelernt haben. Wir wünschen dem Consultant auf seinem weiteren beruflichen und persönlichen Werdegang alles Gute und weiterhin viel Erfolg."</w:t>
      </w:r>
      <w:r>
        <w:br/>
      </w:r>
      <w:r>
        <w:rPr>
          <w:rFonts w:ascii="Arial" w:hAnsi="Arial"/>
          <w:b w:val="0"/>
          <w:i w:val="0"/>
          <w:color w:val="163258"/>
          <w:sz w:val="20"/>
        </w:rPr>
        <w:t>Alle Referenzen sind durch GULP bestätigt. Sonstige Anmerkungen:</w:t>
      </w:r>
      <w:r>
        <w:br/>
      </w:r>
      <w:r>
        <w:rPr>
          <w:rFonts w:ascii="Arial" w:hAnsi="Arial"/>
          <w:b w:val="0"/>
          <w:i w:val="0"/>
          <w:color w:val="163258"/>
          <w:sz w:val="20"/>
        </w:rPr>
        <w:t>- tabellarischer Lebenslauf</w:t>
      </w:r>
      <w:r>
        <w:br/>
      </w:r>
      <w:r>
        <w:rPr>
          <w:rFonts w:ascii="Arial" w:hAnsi="Arial"/>
          <w:b w:val="0"/>
          <w:i w:val="0"/>
          <w:color w:val="163258"/>
          <w:sz w:val="20"/>
        </w:rPr>
        <w:t>- Referenzen/Zeugnisse auf Anfrage.</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10/2017 - heute</w:t>
            </w:r>
            <w:r>
              <w:rPr>
                <w:sz w:val="22"/>
              </w:rPr>
              <w:tab/>
            </w:r>
            <w:r>
              <w:rPr>
                <w:rFonts w:ascii="Arial" w:hAnsi="Arial"/>
                <w:b/>
                <w:color w:val="163258"/>
                <w:sz w:val="26"/>
              </w:rPr>
              <w:t>DB AG</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DB-Reisendeninformation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Aufgabe: Redesign des Fahrzeugservers (Backendkomponente zur Weitergabe der Reisendeninforamation an die Fahrzeugflotte der DB AG) zwecks Ablösung der Legacy-Lösung und Integration in neues</w:t>
            </w:r>
          </w:p>
          <w:p>
            <w:pPr>
              <w:spacing w:after="80"/>
              <w:ind w:left="227" w:hanging="170"/>
            </w:pPr>
            <w:r>
              <w:rPr>
                <w:rFonts w:ascii="Arial" w:hAnsi="Arial"/>
                <w:color w:val="163258"/>
                <w:sz w:val="24"/>
              </w:rPr>
              <w:t xml:space="preserve">• </w:t>
            </w:r>
            <w:r>
              <w:rPr>
                <w:rFonts w:ascii="Arial" w:hAnsi="Arial"/>
                <w:b w:val="0"/>
                <w:i w:val="0"/>
                <w:color w:val="163258"/>
                <w:sz w:val="20"/>
              </w:rPr>
              <w:t>Schnittstellendesign der angeschlossenen Systeme.</w:t>
            </w:r>
          </w:p>
          <w:p>
            <w:pPr>
              <w:spacing w:after="80"/>
              <w:ind w:left="227" w:hanging="170"/>
            </w:pPr>
            <w:r>
              <w:rPr>
                <w:rFonts w:ascii="Arial" w:hAnsi="Arial"/>
                <w:color w:val="163258"/>
                <w:sz w:val="24"/>
              </w:rPr>
              <w:t xml:space="preserve">• </w:t>
            </w:r>
            <w:r>
              <w:rPr>
                <w:rFonts w:ascii="Arial" w:hAnsi="Arial"/>
                <w:b w:val="0"/>
                <w:i w:val="0"/>
                <w:color w:val="163258"/>
                <w:sz w:val="20"/>
              </w:rPr>
              <w:t>Das Team besteht aus 7 Entwicklern und einem Architekten.</w:t>
            </w:r>
          </w:p>
          <w:p>
            <w:pPr>
              <w:spacing w:after="80"/>
              <w:ind w:left="227" w:hanging="170"/>
            </w:pPr>
            <w:r>
              <w:rPr>
                <w:rFonts w:ascii="Arial" w:hAnsi="Arial"/>
                <w:color w:val="163258"/>
                <w:sz w:val="24"/>
              </w:rPr>
              <w:t xml:space="preserve">• </w:t>
            </w:r>
            <w:r>
              <w:rPr>
                <w:rFonts w:ascii="Arial" w:hAnsi="Arial"/>
                <w:b w:val="0"/>
                <w:i w:val="0"/>
                <w:color w:val="163258"/>
                <w:sz w:val="20"/>
              </w:rPr>
              <w:t>Scrum, Java, Velocity, Gradle</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GIT, TestNG, IntelliJ IDEA</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Scrum, Velocity, Gradle, GIT, IntelliJ IDEA, Java, TestNG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05/2017 - 09/2017</w:t>
            </w:r>
            <w:r>
              <w:rPr>
                <w:sz w:val="22"/>
              </w:rPr>
              <w:tab/>
            </w:r>
            <w:r>
              <w:rPr>
                <w:rFonts w:ascii="Arial" w:hAnsi="Arial"/>
                <w:b/>
                <w:color w:val="163258"/>
                <w:sz w:val="26"/>
              </w:rPr>
              <w:t>DB AG</w:t>
            </w:r>
          </w:p>
          <w:p>
            <w:pPr>
              <w:spacing w:after="160"/>
            </w:pPr>
            <w:r>
              <w:rPr>
                <w:rFonts w:ascii="Arial" w:hAnsi="Arial"/>
                <w:b/>
                <w:i w:val="0"/>
                <w:color w:val="163258"/>
                <w:sz w:val="22"/>
              </w:rPr>
              <w:t>Konzeption und Entwicklung einer Web Anwendung zur, Frankfurt</w:t>
            </w:r>
          </w:p>
          <w:p>
            <w:pPr>
              <w:spacing w:after="80"/>
              <w:ind w:left="227" w:hanging="170"/>
            </w:pPr>
            <w:r>
              <w:rPr>
                <w:rFonts w:ascii="Arial" w:hAnsi="Arial"/>
                <w:color w:val="163258"/>
                <w:sz w:val="24"/>
              </w:rPr>
              <w:t xml:space="preserve">• </w:t>
            </w:r>
            <w:r>
              <w:rPr>
                <w:rFonts w:ascii="Arial" w:hAnsi="Arial"/>
                <w:b w:val="0"/>
                <w:i w:val="0"/>
                <w:color w:val="163258"/>
                <w:sz w:val="20"/>
              </w:rPr>
              <w:t>Aufgabe: Konzeption und Entwicklung einer Web Anwendung zur Visualisierung von Reisendeninformation. Die von einem Simulator gelieferten Bildschirmausgaben werden über diese Anwendung einem breiteren Publikum zur Verfügung gestellt.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TypeScript, Java8, REST, JAX-RS, HTML5, Bootstrap, jQuery</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IntelliJ IDEA, Knockout.js, Grizzly, GIT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GIT, IntelliJ IDEA, REST, JAX-RS, HTML5, Bootstrap, Knockout.js, Grizzly, Java8, jQuery, TypeScript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01/2017 - 04/2017</w:t>
            </w:r>
            <w:r>
              <w:rPr>
                <w:sz w:val="22"/>
              </w:rPr>
              <w:tab/>
            </w:r>
            <w:r>
              <w:rPr>
                <w:rFonts w:ascii="Arial" w:hAnsi="Arial"/>
                <w:b/>
                <w:color w:val="163258"/>
                <w:sz w:val="26"/>
              </w:rPr>
              <w:t>DB AG</w:t>
            </w:r>
          </w:p>
          <w:p>
            <w:pPr>
              <w:spacing w:after="160"/>
            </w:pPr>
            <w:r>
              <w:rPr>
                <w:rFonts w:ascii="Arial" w:hAnsi="Arial"/>
                <w:b/>
                <w:i w:val="0"/>
                <w:color w:val="163258"/>
                <w:sz w:val="22"/>
              </w:rPr>
              <w:t>Software-Entwickler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Konzeption und Entwicklung eines Testframeworks zur Abbildung sämtlicher Testfälle in Gherkin-Syntax und Integration der Lösung in das CI/CD der Deutschen Bahn Reisendeninformation.</w:t>
            </w:r>
          </w:p>
          <w:p>
            <w:pPr>
              <w:spacing w:after="80"/>
              <w:ind w:left="227" w:hanging="170"/>
            </w:pPr>
            <w:r>
              <w:rPr>
                <w:rFonts w:ascii="Arial" w:hAnsi="Arial"/>
                <w:color w:val="163258"/>
                <w:sz w:val="24"/>
              </w:rPr>
              <w:t xml:space="preserve">• </w:t>
            </w:r>
            <w:r>
              <w:rPr>
                <w:rFonts w:ascii="Arial" w:hAnsi="Arial"/>
                <w:b w:val="0"/>
                <w:i w:val="0"/>
                <w:color w:val="163258"/>
                <w:sz w:val="20"/>
              </w:rPr>
              <w:t>Java8, JBehave, Gherkin, Jenkins, Maven</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p>
            <w:pPr>
              <w:spacing w:after="80"/>
              <w:ind w:left="227" w:hanging="170"/>
            </w:pPr>
            <w:r>
              <w:rPr>
                <w:rFonts w:ascii="Arial" w:hAnsi="Arial"/>
                <w:color w:val="163258"/>
                <w:sz w:val="24"/>
              </w:rPr>
              <w:t xml:space="preserve">• </w:t>
            </w:r>
            <w:r>
              <w:rPr>
                <w:rFonts w:ascii="Arial" w:hAnsi="Arial"/>
                <w:b w:val="0"/>
                <w:i w:val="0"/>
                <w:color w:val="163258"/>
                <w:sz w:val="20"/>
              </w:rPr>
              <w:t>InterlliJ, TestNG, GIT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GIT, JBehave, Gherkin, Jenkins, Maven, IntelliJ, Java8, TestNG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10/2015 - 12/2016</w:t>
            </w:r>
            <w:r>
              <w:rPr>
                <w:sz w:val="22"/>
              </w:rPr>
              <w:tab/>
            </w:r>
            <w:r>
              <w:rPr>
                <w:rFonts w:ascii="Arial" w:hAnsi="Arial"/>
                <w:b/>
                <w:color w:val="163258"/>
                <w:sz w:val="26"/>
              </w:rPr>
              <w:t>DB Mobility Logistics AG</w:t>
            </w:r>
          </w:p>
          <w:p>
            <w:pPr>
              <w:spacing w:after="160"/>
            </w:pPr>
            <w:r>
              <w:rPr>
                <w:rFonts w:ascii="Arial" w:hAnsi="Arial"/>
                <w:b/>
                <w:i w:val="0"/>
                <w:color w:val="163258"/>
                <w:sz w:val="22"/>
              </w:rPr>
              <w:t>Externer Berater, Software-Entwickler, Testautomatisierer</w:t>
            </w:r>
          </w:p>
          <w:p>
            <w:pPr>
              <w:spacing w:after="80"/>
              <w:ind w:left="227" w:hanging="170"/>
            </w:pPr>
            <w:r>
              <w:rPr>
                <w:rFonts w:ascii="Arial" w:hAnsi="Arial"/>
                <w:color w:val="163258"/>
                <w:sz w:val="24"/>
              </w:rPr>
              <w:t xml:space="preserve">• </w:t>
            </w:r>
            <w:r>
              <w:rPr>
                <w:rFonts w:ascii="Arial" w:hAnsi="Arial"/>
                <w:b w:val="0"/>
                <w:i w:val="0"/>
                <w:color w:val="163258"/>
                <w:sz w:val="20"/>
              </w:rPr>
              <w:t>Entwicklung einer Benutzeroberfläche für den DB-Zugsimulator Reisendeninformation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Neuentwicklung einer Graphischen Benutzeroberfläche für eine Simulations-Software (Zugsimulator) zur Darstellung der Reisendeninformation im Zug. Mit dieser Software können sämtliche</w:t>
            </w:r>
          </w:p>
          <w:p>
            <w:pPr>
              <w:spacing w:after="80"/>
              <w:ind w:left="227" w:hanging="170"/>
            </w:pPr>
            <w:r>
              <w:rPr>
                <w:rFonts w:ascii="Arial" w:hAnsi="Arial"/>
                <w:color w:val="163258"/>
                <w:sz w:val="24"/>
              </w:rPr>
              <w:t xml:space="preserve">• </w:t>
            </w:r>
            <w:r>
              <w:rPr>
                <w:rFonts w:ascii="Arial" w:hAnsi="Arial"/>
                <w:b w:val="0"/>
                <w:i w:val="0"/>
                <w:color w:val="163258"/>
                <w:sz w:val="20"/>
              </w:rPr>
              <w:t>Informationsausgaben (Bildschirme, Sprachausgaben, Laufschriften) aller Züge, welche über eine Reisendeninformation verfügen (ICE, IC,</w:t>
            </w:r>
          </w:p>
          <w:p>
            <w:pPr>
              <w:spacing w:after="80"/>
              <w:ind w:left="227" w:hanging="170"/>
            </w:pPr>
            <w:r>
              <w:rPr>
                <w:rFonts w:ascii="Arial" w:hAnsi="Arial"/>
                <w:color w:val="163258"/>
                <w:sz w:val="24"/>
              </w:rPr>
              <w:t xml:space="preserve">• </w:t>
            </w:r>
            <w:r>
              <w:rPr>
                <w:rFonts w:ascii="Arial" w:hAnsi="Arial"/>
                <w:b w:val="0"/>
                <w:i w:val="0"/>
                <w:color w:val="163258"/>
                <w:sz w:val="20"/>
              </w:rPr>
              <w:t>S, RE, RB,..), live und in Verbindung mit den Backendsystemen der Deutschen Bahn simuliert und ausgegeben werden.</w:t>
            </w:r>
          </w:p>
          <w:p>
            <w:pPr>
              <w:spacing w:after="80"/>
              <w:ind w:left="227" w:hanging="170"/>
            </w:pPr>
            <w:r>
              <w:rPr>
                <w:rFonts w:ascii="Arial" w:hAnsi="Arial"/>
                <w:color w:val="163258"/>
                <w:sz w:val="24"/>
              </w:rPr>
              <w:t xml:space="preserve">• </w:t>
            </w:r>
            <w:r>
              <w:rPr>
                <w:rFonts w:ascii="Arial" w:hAnsi="Arial"/>
                <w:b w:val="0"/>
                <w:i w:val="0"/>
                <w:color w:val="163258"/>
                <w:sz w:val="20"/>
              </w:rPr>
              <w:t>Architektur und Design der Applikation Model View Presenter (MVP), Databinding, DI</w:t>
            </w:r>
          </w:p>
          <w:p>
            <w:pPr>
              <w:spacing w:after="80"/>
              <w:ind w:left="227" w:hanging="170"/>
            </w:pPr>
            <w:r>
              <w:rPr>
                <w:rFonts w:ascii="Arial" w:hAnsi="Arial"/>
                <w:color w:val="163258"/>
                <w:sz w:val="24"/>
              </w:rPr>
              <w:t xml:space="preserve">• </w:t>
            </w:r>
            <w:r>
              <w:rPr>
                <w:rFonts w:ascii="Arial" w:hAnsi="Arial"/>
                <w:b w:val="0"/>
                <w:i w:val="0"/>
                <w:color w:val="163258"/>
                <w:sz w:val="20"/>
              </w:rPr>
              <w:t>Realisierung, Implementierung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Model View Presenter (MVP), Databinding, DI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07/2014 - 04/2015</w:t>
            </w:r>
            <w:r>
              <w:rPr>
                <w:sz w:val="22"/>
              </w:rPr>
              <w:tab/>
            </w:r>
            <w:r>
              <w:rPr>
                <w:rFonts w:ascii="Arial" w:hAnsi="Arial"/>
                <w:b/>
                <w:color w:val="163258"/>
                <w:sz w:val="26"/>
              </w:rPr>
              <w:t>Großer deutscher Reiseveranstalter</w:t>
            </w:r>
          </w:p>
          <w:p>
            <w:pPr>
              <w:spacing w:after="160"/>
            </w:pPr>
            <w:r>
              <w:rPr>
                <w:rFonts w:ascii="Arial" w:hAnsi="Arial"/>
                <w:b/>
                <w:i w:val="0"/>
                <w:color w:val="163258"/>
                <w:sz w:val="22"/>
              </w:rPr>
              <w:t>Software Entwicklung, Testautomatisierung, Agile Tester</w:t>
            </w:r>
          </w:p>
          <w:p>
            <w:pPr>
              <w:spacing w:after="80"/>
              <w:ind w:left="227" w:hanging="170"/>
            </w:pPr>
            <w:r>
              <w:rPr>
                <w:rFonts w:ascii="Arial" w:hAnsi="Arial"/>
                <w:color w:val="163258"/>
                <w:sz w:val="24"/>
              </w:rPr>
              <w:t xml:space="preserve">• </w:t>
            </w:r>
            <w:r>
              <w:rPr>
                <w:rFonts w:ascii="Arial" w:hAnsi="Arial"/>
                <w:b w:val="0"/>
                <w:i w:val="0"/>
                <w:color w:val="163258"/>
                <w:sz w:val="20"/>
              </w:rPr>
              <w:t>Applikation, Agile Tester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Touristik</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Konzeption und Realisierung der Testautomatisierung für eine Web Applikation für ca. 20.000 User auf Basis von Java7, TestNG und Selenium II.</w:t>
            </w:r>
          </w:p>
          <w:p>
            <w:pPr>
              <w:spacing w:after="80"/>
              <w:ind w:left="227" w:hanging="170"/>
            </w:pPr>
            <w:r>
              <w:rPr>
                <w:rFonts w:ascii="Arial" w:hAnsi="Arial"/>
                <w:color w:val="163258"/>
                <w:sz w:val="24"/>
              </w:rPr>
              <w:t xml:space="preserve">• </w:t>
            </w:r>
            <w:r>
              <w:rPr>
                <w:rFonts w:ascii="Arial" w:hAnsi="Arial"/>
                <w:b w:val="0"/>
                <w:i w:val="0"/>
                <w:color w:val="163258"/>
                <w:sz w:val="20"/>
              </w:rPr>
              <w:t>Integration des erstellten Frameworks in das Continuous Integration/Deployment und in die vorhandene Systemlandschaft und Entwicklungsumgebung.</w:t>
            </w:r>
          </w:p>
          <w:p>
            <w:pPr>
              <w:spacing w:after="80"/>
              <w:ind w:left="227" w:hanging="170"/>
            </w:pPr>
            <w:r>
              <w:rPr>
                <w:rFonts w:ascii="Arial" w:hAnsi="Arial"/>
                <w:color w:val="163258"/>
                <w:sz w:val="24"/>
              </w:rPr>
              <w:t xml:space="preserve">• </w:t>
            </w:r>
            <w:r>
              <w:rPr>
                <w:rFonts w:ascii="Arial" w:hAnsi="Arial"/>
                <w:b w:val="0"/>
                <w:i w:val="0"/>
                <w:color w:val="163258"/>
                <w:sz w:val="20"/>
              </w:rPr>
              <w:t>Integration/Deployment und in die vorhandene Systemlandschaft und Entwicklungsumgebung. Mit dem Framework können GUI- und Integrationstests als Regressionstest automatisiert werden.</w:t>
            </w:r>
          </w:p>
          <w:p>
            <w:pPr>
              <w:spacing w:after="80"/>
              <w:ind w:left="227" w:hanging="170"/>
            </w:pPr>
            <w:r>
              <w:rPr>
                <w:rFonts w:ascii="Arial" w:hAnsi="Arial"/>
                <w:color w:val="163258"/>
                <w:sz w:val="24"/>
              </w:rPr>
              <w:t xml:space="preserve">• </w:t>
            </w:r>
            <w:r>
              <w:rPr>
                <w:rFonts w:ascii="Arial" w:hAnsi="Arial"/>
                <w:b w:val="0"/>
                <w:i w:val="0"/>
                <w:color w:val="163258"/>
                <w:sz w:val="20"/>
              </w:rPr>
              <w:t>Weitere Aufgaben und Inhalte:</w:t>
            </w:r>
          </w:p>
          <w:p>
            <w:pPr>
              <w:spacing w:after="80"/>
              <w:ind w:left="227" w:hanging="170"/>
            </w:pPr>
            <w:r>
              <w:rPr>
                <w:rFonts w:ascii="Arial" w:hAnsi="Arial"/>
                <w:color w:val="163258"/>
                <w:sz w:val="24"/>
              </w:rPr>
              <w:t xml:space="preserve">• </w:t>
            </w:r>
            <w:r>
              <w:rPr>
                <w:rFonts w:ascii="Arial" w:hAnsi="Arial"/>
                <w:b w:val="0"/>
                <w:i w:val="0"/>
                <w:color w:val="163258"/>
                <w:sz w:val="20"/>
              </w:rPr>
              <w:t>Arbeit im SCRUM-Team mit bis zu 20 Teammitgliedern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Java7, Selenium II, TestNG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07/13 - 06/14</w:t>
            </w:r>
            <w:r>
              <w:rPr>
                <w:sz w:val="22"/>
              </w:rPr>
              <w:tab/>
            </w:r>
            <w:r>
              <w:rPr>
                <w:rFonts w:ascii="Arial" w:hAnsi="Arial"/>
                <w:b/>
                <w:color w:val="163258"/>
                <w:sz w:val="26"/>
              </w:rPr>
            </w:r>
          </w:p>
          <w:p>
            <w:pPr>
              <w:spacing w:after="160"/>
            </w:pPr>
            <w:r>
              <w:rPr>
                <w:rFonts w:ascii="Arial" w:hAnsi="Arial"/>
                <w:b/>
                <w:i w:val="0"/>
                <w:color w:val="163258"/>
                <w:sz w:val="22"/>
              </w:rPr>
              <w:t>Dauer : 12 Monate</w:t>
            </w:r>
          </w:p>
          <w:p>
            <w:pPr>
              <w:spacing w:after="80"/>
              <w:ind w:left="227" w:hanging="170"/>
            </w:pPr>
            <w:r>
              <w:rPr>
                <w:rFonts w:ascii="Arial" w:hAnsi="Arial"/>
                <w:color w:val="163258"/>
                <w:sz w:val="24"/>
              </w:rPr>
              <w:t xml:space="preserve">• </w:t>
            </w:r>
            <w:r>
              <w:rPr>
                <w:rFonts w:ascii="Arial" w:hAnsi="Arial"/>
                <w:b w:val="0"/>
                <w:i w:val="0"/>
                <w:color w:val="163258"/>
                <w:sz w:val="20"/>
              </w:rPr>
              <w:t>Projektumgebung : Eclipse, Java 1.7/1.8, JavaFX 2.2/8.0, Git, XML,</w:t>
            </w:r>
          </w:p>
          <w:p>
            <w:pPr>
              <w:spacing w:after="80"/>
              <w:ind w:left="227" w:hanging="170"/>
            </w:pPr>
            <w:r>
              <w:rPr>
                <w:rFonts w:ascii="Arial" w:hAnsi="Arial"/>
                <w:color w:val="163258"/>
                <w:sz w:val="24"/>
              </w:rPr>
              <w:t xml:space="preserve">• </w:t>
            </w:r>
            <w:r>
              <w:rPr>
                <w:rFonts w:ascii="Arial" w:hAnsi="Arial"/>
                <w:b w:val="0"/>
                <w:i w:val="0"/>
                <w:color w:val="163258"/>
                <w:sz w:val="20"/>
              </w:rPr>
              <w:t>Verantwortung : Eigenverantwortlich</w:t>
            </w:r>
          </w:p>
          <w:p>
            <w:pPr>
              <w:spacing w:after="80"/>
              <w:ind w:left="227" w:hanging="170"/>
            </w:pPr>
            <w:r>
              <w:rPr>
                <w:rFonts w:ascii="Arial" w:hAnsi="Arial"/>
                <w:color w:val="163258"/>
                <w:sz w:val="24"/>
              </w:rPr>
              <w:t xml:space="preserve">• </w:t>
            </w:r>
            <w:r>
              <w:rPr>
                <w:rFonts w:ascii="Arial" w:hAnsi="Arial"/>
                <w:b w:val="0"/>
                <w:i w:val="0"/>
                <w:color w:val="163258"/>
                <w:sz w:val="20"/>
              </w:rPr>
              <w:t>Branche : IT-Dienstleistung</w:t>
            </w:r>
          </w:p>
          <w:p>
            <w:pPr>
              <w:spacing w:after="80"/>
              <w:ind w:left="227" w:hanging="170"/>
            </w:pPr>
            <w:r>
              <w:rPr>
                <w:rFonts w:ascii="Arial" w:hAnsi="Arial"/>
                <w:color w:val="163258"/>
                <w:sz w:val="24"/>
              </w:rPr>
              <w:t xml:space="preserve">• </w:t>
            </w:r>
            <w:r>
              <w:rPr>
                <w:rFonts w:ascii="Arial" w:hAnsi="Arial"/>
                <w:b w:val="0"/>
                <w:i w:val="0"/>
                <w:color w:val="163258"/>
                <w:sz w:val="20"/>
              </w:rPr>
              <w:t>Auftraggeber : Ajela Engineering &amp; Consulting GmbH &amp; Co. KG</w:t>
            </w:r>
          </w:p>
          <w:p>
            <w:pPr>
              <w:spacing w:after="80"/>
              <w:ind w:left="227" w:hanging="170"/>
            </w:pPr>
            <w:r>
              <w:rPr>
                <w:rFonts w:ascii="Arial" w:hAnsi="Arial"/>
                <w:color w:val="163258"/>
                <w:sz w:val="24"/>
              </w:rPr>
              <w:t xml:space="preserve">• </w:t>
            </w:r>
            <w:r>
              <w:rPr>
                <w:rFonts w:ascii="Arial" w:hAnsi="Arial"/>
                <w:b w:val="0"/>
                <w:i w:val="0"/>
                <w:color w:val="163258"/>
                <w:sz w:val="20"/>
              </w:rPr>
              <w:t>Konzeption und Realisierung des Systemtest Frameworks zur Testautomatisierung für den Relaunch von videoload.de auf Basis von JUnit und Selenium II. Identifikation, Spezifikation, Dokumentation und Implementierung der Testfälle mittels</w:t>
            </w:r>
          </w:p>
          <w:p>
            <w:pPr>
              <w:spacing w:after="80"/>
              <w:ind w:left="227" w:hanging="170"/>
            </w:pPr>
            <w:r>
              <w:rPr>
                <w:rFonts w:ascii="Arial" w:hAnsi="Arial"/>
                <w:color w:val="163258"/>
                <w:sz w:val="24"/>
              </w:rPr>
              <w:t xml:space="preserve">• </w:t>
            </w:r>
            <w:r>
              <w:rPr>
                <w:rFonts w:ascii="Arial" w:hAnsi="Arial"/>
                <w:b w:val="0"/>
                <w:i w:val="0"/>
                <w:color w:val="163258"/>
                <w:sz w:val="20"/>
              </w:rPr>
              <w:t>SCRUM-Story/HP-QC/Java/Selenium im SCRUM-Team. Integration des erstellten Frameworks als Regeressionstest in das Continuous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Scene Builder 1.1, Linux, Windows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07/12 - 06/13</w:t>
            </w:r>
            <w:r>
              <w:rPr>
                <w:sz w:val="22"/>
              </w:rPr>
              <w:tab/>
            </w:r>
            <w:r>
              <w:rPr>
                <w:rFonts w:ascii="Arial" w:hAnsi="Arial"/>
                <w:b/>
                <w:color w:val="163258"/>
                <w:sz w:val="26"/>
              </w:rPr>
            </w:r>
          </w:p>
          <w:p>
            <w:pPr>
              <w:spacing w:after="160"/>
            </w:pPr>
            <w:r>
              <w:rPr>
                <w:rFonts w:ascii="Arial" w:hAnsi="Arial"/>
                <w:b/>
                <w:i w:val="0"/>
                <w:color w:val="163258"/>
                <w:sz w:val="22"/>
              </w:rPr>
              <w:t>Dauer : 12 Monate</w:t>
            </w:r>
          </w:p>
          <w:p>
            <w:pPr>
              <w:spacing w:after="80"/>
              <w:ind w:left="227" w:hanging="170"/>
            </w:pPr>
            <w:r>
              <w:rPr>
                <w:rFonts w:ascii="Arial" w:hAnsi="Arial"/>
                <w:color w:val="163258"/>
                <w:sz w:val="24"/>
              </w:rPr>
              <w:t xml:space="preserve">• </w:t>
            </w:r>
            <w:r>
              <w:rPr>
                <w:rFonts w:ascii="Arial" w:hAnsi="Arial"/>
                <w:b w:val="0"/>
                <w:i w:val="0"/>
                <w:color w:val="163258"/>
                <w:sz w:val="20"/>
              </w:rPr>
              <w:t>Projektumgebung : SCRUM, Eclipse</w:t>
            </w:r>
          </w:p>
          <w:p>
            <w:pPr>
              <w:spacing w:after="80"/>
              <w:ind w:left="227" w:hanging="170"/>
            </w:pPr>
            <w:r>
              <w:rPr>
                <w:rFonts w:ascii="Arial" w:hAnsi="Arial"/>
                <w:color w:val="163258"/>
                <w:sz w:val="24"/>
              </w:rPr>
              <w:t xml:space="preserve">• </w:t>
            </w:r>
            <w:r>
              <w:rPr>
                <w:rFonts w:ascii="Arial" w:hAnsi="Arial"/>
                <w:b w:val="0"/>
                <w:i w:val="0"/>
                <w:color w:val="163258"/>
                <w:sz w:val="20"/>
              </w:rPr>
              <w:t>Java 1.6, 1.7, JUnit, Tomcat, ANT,</w:t>
            </w:r>
          </w:p>
          <w:p>
            <w:pPr>
              <w:spacing w:after="80"/>
              <w:ind w:left="227" w:hanging="170"/>
            </w:pPr>
            <w:r>
              <w:rPr>
                <w:rFonts w:ascii="Arial" w:hAnsi="Arial"/>
                <w:color w:val="163258"/>
                <w:sz w:val="24"/>
              </w:rPr>
              <w:t xml:space="preserve">• </w:t>
            </w:r>
            <w:r>
              <w:rPr>
                <w:rFonts w:ascii="Arial" w:hAnsi="Arial"/>
                <w:b w:val="0"/>
                <w:i w:val="0"/>
                <w:color w:val="163258"/>
                <w:sz w:val="20"/>
              </w:rPr>
              <w:t>Selenium II (WebDriver, PageObject-Pattern),</w:t>
            </w:r>
          </w:p>
          <w:p>
            <w:pPr>
              <w:spacing w:after="80"/>
              <w:ind w:left="227" w:hanging="170"/>
            </w:pPr>
            <w:r>
              <w:rPr>
                <w:rFonts w:ascii="Arial" w:hAnsi="Arial"/>
                <w:color w:val="163258"/>
                <w:sz w:val="24"/>
              </w:rPr>
              <w:t xml:space="preserve">• </w:t>
            </w:r>
            <w:r>
              <w:rPr>
                <w:rFonts w:ascii="Arial" w:hAnsi="Arial"/>
                <w:b w:val="0"/>
                <w:i w:val="0"/>
                <w:color w:val="163258"/>
                <w:sz w:val="20"/>
              </w:rPr>
              <w:t>HtmlUnit, TeamCity</w:t>
            </w:r>
          </w:p>
          <w:p>
            <w:pPr>
              <w:spacing w:after="80"/>
              <w:ind w:left="227" w:hanging="170"/>
            </w:pPr>
            <w:r>
              <w:rPr>
                <w:rFonts w:ascii="Arial" w:hAnsi="Arial"/>
                <w:color w:val="163258"/>
                <w:sz w:val="24"/>
              </w:rPr>
              <w:t xml:space="preserve">• </w:t>
            </w:r>
            <w:r>
              <w:rPr>
                <w:rFonts w:ascii="Arial" w:hAnsi="Arial"/>
                <w:b w:val="0"/>
                <w:i w:val="0"/>
                <w:color w:val="163258"/>
                <w:sz w:val="20"/>
              </w:rPr>
              <w:t>HTML, jQuery (basics), HTTP, firebug, firefinder,</w:t>
            </w:r>
          </w:p>
          <w:p>
            <w:pPr>
              <w:spacing w:after="80"/>
              <w:ind w:left="227" w:hanging="170"/>
            </w:pPr>
            <w:r>
              <w:rPr>
                <w:rFonts w:ascii="Arial" w:hAnsi="Arial"/>
                <w:color w:val="163258"/>
                <w:sz w:val="24"/>
              </w:rPr>
              <w:t xml:space="preserve">• </w:t>
            </w:r>
            <w:r>
              <w:rPr>
                <w:rFonts w:ascii="Arial" w:hAnsi="Arial"/>
                <w:b w:val="0"/>
                <w:i w:val="0"/>
                <w:color w:val="163258"/>
                <w:sz w:val="20"/>
              </w:rPr>
              <w:t>XML, XPath, XML-Schema, JDom2,</w:t>
            </w:r>
          </w:p>
          <w:p>
            <w:pPr>
              <w:spacing w:after="80"/>
              <w:ind w:left="227" w:hanging="170"/>
            </w:pPr>
            <w:r>
              <w:rPr>
                <w:rFonts w:ascii="Arial" w:hAnsi="Arial"/>
                <w:color w:val="163258"/>
                <w:sz w:val="24"/>
              </w:rPr>
              <w:t xml:space="preserve">• </w:t>
            </w:r>
            <w:r>
              <w:rPr>
                <w:rFonts w:ascii="Arial" w:hAnsi="Arial"/>
                <w:b w:val="0"/>
                <w:i w:val="0"/>
                <w:color w:val="163258"/>
                <w:sz w:val="20"/>
              </w:rPr>
              <w:t>ApacheHttpClient, ChiliProject</w:t>
            </w:r>
          </w:p>
          <w:p>
            <w:pPr>
              <w:spacing w:after="80"/>
              <w:ind w:left="227" w:hanging="170"/>
            </w:pPr>
            <w:r>
              <w:rPr>
                <w:rFonts w:ascii="Arial" w:hAnsi="Arial"/>
                <w:color w:val="163258"/>
                <w:sz w:val="24"/>
              </w:rPr>
              <w:t xml:space="preserve">• </w:t>
            </w:r>
            <w:r>
              <w:rPr>
                <w:rFonts w:ascii="Arial" w:hAnsi="Arial"/>
                <w:b w:val="0"/>
                <w:i w:val="0"/>
                <w:color w:val="163258"/>
                <w:sz w:val="20"/>
              </w:rPr>
              <w:t>SVN, HPQC (basics)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11/10 - 11/11</w:t>
            </w:r>
            <w:r>
              <w:rPr>
                <w:sz w:val="22"/>
              </w:rPr>
              <w:tab/>
            </w:r>
            <w:r>
              <w:rPr>
                <w:rFonts w:ascii="Arial" w:hAnsi="Arial"/>
                <w:b/>
                <w:color w:val="163258"/>
                <w:sz w:val="26"/>
              </w:rPr>
            </w:r>
          </w:p>
          <w:p>
            <w:pPr>
              <w:spacing w:after="160"/>
            </w:pPr>
            <w:r>
              <w:rPr>
                <w:rFonts w:ascii="Arial" w:hAnsi="Arial"/>
                <w:b/>
                <w:i w:val="0"/>
                <w:color w:val="163258"/>
                <w:sz w:val="22"/>
              </w:rPr>
              <w:t>Dauer : 12 Monate</w:t>
            </w:r>
          </w:p>
          <w:p>
            <w:pPr>
              <w:spacing w:after="80"/>
              <w:ind w:left="227" w:hanging="170"/>
            </w:pPr>
            <w:r>
              <w:rPr>
                <w:rFonts w:ascii="Arial" w:hAnsi="Arial"/>
                <w:color w:val="163258"/>
                <w:sz w:val="24"/>
              </w:rPr>
              <w:t xml:space="preserve">• </w:t>
            </w:r>
            <w:r>
              <w:rPr>
                <w:rFonts w:ascii="Arial" w:hAnsi="Arial"/>
                <w:b w:val="0"/>
                <w:i w:val="0"/>
                <w:color w:val="163258"/>
                <w:sz w:val="20"/>
              </w:rPr>
              <w:t>Projektumgebung : SCRUM, Eclipse</w:t>
            </w:r>
          </w:p>
          <w:p>
            <w:pPr>
              <w:spacing w:after="80"/>
              <w:ind w:left="227" w:hanging="170"/>
            </w:pPr>
            <w:r>
              <w:rPr>
                <w:rFonts w:ascii="Arial" w:hAnsi="Arial"/>
                <w:color w:val="163258"/>
                <w:sz w:val="24"/>
              </w:rPr>
              <w:t xml:space="preserve">• </w:t>
            </w:r>
            <w:r>
              <w:rPr>
                <w:rFonts w:ascii="Arial" w:hAnsi="Arial"/>
                <w:b w:val="0"/>
                <w:i w:val="0"/>
                <w:color w:val="163258"/>
                <w:sz w:val="20"/>
              </w:rPr>
              <w:t>Java, JEE, JUnit, JBoss, Tomcat,</w:t>
            </w:r>
          </w:p>
          <w:p>
            <w:pPr>
              <w:spacing w:after="80"/>
              <w:ind w:left="227" w:hanging="170"/>
            </w:pPr>
            <w:r>
              <w:rPr>
                <w:rFonts w:ascii="Arial" w:hAnsi="Arial"/>
                <w:color w:val="163258"/>
                <w:sz w:val="24"/>
              </w:rPr>
              <w:t xml:space="preserve">• </w:t>
            </w:r>
            <w:r>
              <w:rPr>
                <w:rFonts w:ascii="Arial" w:hAnsi="Arial"/>
                <w:b w:val="0"/>
                <w:i w:val="0"/>
                <w:color w:val="163258"/>
                <w:sz w:val="20"/>
              </w:rPr>
              <w:t>REST Service Protokoll, Apache-CXF, cURL,</w:t>
            </w:r>
          </w:p>
          <w:p>
            <w:pPr>
              <w:spacing w:after="80"/>
              <w:ind w:left="227" w:hanging="170"/>
            </w:pPr>
            <w:r>
              <w:rPr>
                <w:rFonts w:ascii="Arial" w:hAnsi="Arial"/>
                <w:color w:val="163258"/>
                <w:sz w:val="24"/>
              </w:rPr>
              <w:t xml:space="preserve">• </w:t>
            </w:r>
            <w:r>
              <w:rPr>
                <w:rFonts w:ascii="Arial" w:hAnsi="Arial"/>
                <w:b w:val="0"/>
                <w:i w:val="0"/>
                <w:color w:val="163258"/>
                <w:sz w:val="20"/>
              </w:rPr>
              <w:t>HttpClient,</w:t>
            </w:r>
          </w:p>
          <w:p>
            <w:pPr>
              <w:spacing w:after="80"/>
              <w:ind w:left="227" w:hanging="170"/>
            </w:pPr>
            <w:r>
              <w:rPr>
                <w:rFonts w:ascii="Arial" w:hAnsi="Arial"/>
                <w:color w:val="163258"/>
                <w:sz w:val="24"/>
              </w:rPr>
              <w:t xml:space="preserve">• </w:t>
            </w:r>
            <w:r>
              <w:rPr>
                <w:rFonts w:ascii="Arial" w:hAnsi="Arial"/>
                <w:b w:val="0"/>
                <w:i w:val="0"/>
                <w:color w:val="163258"/>
                <w:sz w:val="20"/>
              </w:rPr>
              <w:t>Spring Core, Spring Batch,</w:t>
            </w:r>
          </w:p>
          <w:p>
            <w:pPr>
              <w:spacing w:after="80"/>
              <w:ind w:left="227" w:hanging="170"/>
            </w:pPr>
            <w:r>
              <w:rPr>
                <w:rFonts w:ascii="Arial" w:hAnsi="Arial"/>
                <w:color w:val="163258"/>
                <w:sz w:val="24"/>
              </w:rPr>
              <w:t xml:space="preserve">• </w:t>
            </w:r>
            <w:r>
              <w:rPr>
                <w:rFonts w:ascii="Arial" w:hAnsi="Arial"/>
                <w:b w:val="0"/>
                <w:i w:val="0"/>
                <w:color w:val="163258"/>
                <w:sz w:val="20"/>
              </w:rPr>
              <w:t>SQL, JDBC, MySQL, Oracle, JPA, Hibernate, Oracle</w:t>
            </w:r>
          </w:p>
          <w:p>
            <w:pPr>
              <w:spacing w:after="80"/>
              <w:ind w:left="227" w:hanging="170"/>
            </w:pPr>
            <w:r>
              <w:rPr>
                <w:rFonts w:ascii="Arial" w:hAnsi="Arial"/>
                <w:color w:val="163258"/>
                <w:sz w:val="24"/>
              </w:rPr>
              <w:t xml:space="preserve">• </w:t>
            </w:r>
            <w:r>
              <w:rPr>
                <w:rFonts w:ascii="Arial" w:hAnsi="Arial"/>
                <w:b w:val="0"/>
                <w:i w:val="0"/>
                <w:color w:val="163258"/>
                <w:sz w:val="20"/>
              </w:rPr>
              <w:t>SQL Developer,</w:t>
            </w:r>
          </w:p>
          <w:p>
            <w:pPr>
              <w:spacing w:after="80"/>
              <w:ind w:left="227" w:hanging="170"/>
            </w:pPr>
            <w:r>
              <w:rPr>
                <w:rFonts w:ascii="Arial" w:hAnsi="Arial"/>
                <w:color w:val="163258"/>
                <w:sz w:val="24"/>
              </w:rPr>
              <w:t xml:space="preserve">• </w:t>
            </w:r>
            <w:r>
              <w:rPr>
                <w:rFonts w:ascii="Arial" w:hAnsi="Arial"/>
                <w:b w:val="0"/>
                <w:i w:val="0"/>
                <w:color w:val="163258"/>
                <w:sz w:val="20"/>
              </w:rPr>
              <w:t>RDF, XML, XML:RDF, XML-Schema,</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Putty, SVN, Linux, SSH</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08/10 - 10/10</w:t>
            </w:r>
            <w:r>
              <w:rPr>
                <w:sz w:val="22"/>
              </w:rPr>
              <w:tab/>
            </w:r>
            <w:r>
              <w:rPr>
                <w:rFonts w:ascii="Arial" w:hAnsi="Arial"/>
                <w:b/>
                <w:color w:val="163258"/>
                <w:sz w:val="26"/>
              </w:rPr>
            </w:r>
          </w:p>
          <w:p>
            <w:pPr>
              <w:spacing w:after="160"/>
            </w:pPr>
            <w:r>
              <w:rPr>
                <w:rFonts w:ascii="Arial" w:hAnsi="Arial"/>
                <w:b/>
                <w:i w:val="0"/>
                <w:color w:val="163258"/>
                <w:sz w:val="22"/>
              </w:rPr>
              <w:t>Dauer : 3 Monate</w:t>
            </w:r>
          </w:p>
          <w:p>
            <w:pPr>
              <w:spacing w:after="80"/>
              <w:ind w:left="227" w:hanging="170"/>
            </w:pPr>
            <w:r>
              <w:rPr>
                <w:rFonts w:ascii="Arial" w:hAnsi="Arial"/>
                <w:color w:val="163258"/>
                <w:sz w:val="24"/>
              </w:rPr>
              <w:t xml:space="preserve">• </w:t>
            </w:r>
            <w:r>
              <w:rPr>
                <w:rFonts w:ascii="Arial" w:hAnsi="Arial"/>
                <w:b w:val="0"/>
                <w:i w:val="0"/>
                <w:color w:val="163258"/>
                <w:sz w:val="20"/>
              </w:rPr>
              <w:t>Projektumgebung : Eclipse, Eclipse RCP</w:t>
            </w:r>
          </w:p>
          <w:p>
            <w:pPr>
              <w:spacing w:after="80"/>
              <w:ind w:left="227" w:hanging="170"/>
            </w:pPr>
            <w:r>
              <w:rPr>
                <w:rFonts w:ascii="Arial" w:hAnsi="Arial"/>
                <w:color w:val="163258"/>
                <w:sz w:val="24"/>
              </w:rPr>
              <w:t xml:space="preserve">• </w:t>
            </w:r>
            <w:r>
              <w:rPr>
                <w:rFonts w:ascii="Arial" w:hAnsi="Arial"/>
                <w:b w:val="0"/>
                <w:i w:val="0"/>
                <w:color w:val="163258"/>
                <w:sz w:val="20"/>
              </w:rPr>
              <w:t>Java, JEE, JUnit, JBoss, Tomcat,</w:t>
            </w:r>
          </w:p>
          <w:p>
            <w:pPr>
              <w:spacing w:after="80"/>
              <w:ind w:left="227" w:hanging="170"/>
            </w:pPr>
            <w:r>
              <w:rPr>
                <w:rFonts w:ascii="Arial" w:hAnsi="Arial"/>
                <w:color w:val="163258"/>
                <w:sz w:val="24"/>
              </w:rPr>
              <w:t xml:space="preserve">• </w:t>
            </w:r>
            <w:r>
              <w:rPr>
                <w:rFonts w:ascii="Arial" w:hAnsi="Arial"/>
                <w:b w:val="0"/>
                <w:i w:val="0"/>
                <w:color w:val="163258"/>
                <w:sz w:val="20"/>
              </w:rPr>
              <w:t>REST Service Protokoll, Apache-CXF, cURL,</w:t>
            </w:r>
          </w:p>
          <w:p>
            <w:pPr>
              <w:spacing w:after="80"/>
              <w:ind w:left="227" w:hanging="170"/>
            </w:pPr>
            <w:r>
              <w:rPr>
                <w:rFonts w:ascii="Arial" w:hAnsi="Arial"/>
                <w:color w:val="163258"/>
                <w:sz w:val="24"/>
              </w:rPr>
              <w:t xml:space="preserve">• </w:t>
            </w:r>
            <w:r>
              <w:rPr>
                <w:rFonts w:ascii="Arial" w:hAnsi="Arial"/>
                <w:b w:val="0"/>
                <w:i w:val="0"/>
                <w:color w:val="163258"/>
                <w:sz w:val="20"/>
              </w:rPr>
              <w:t>HttpClient,</w:t>
            </w:r>
          </w:p>
          <w:p>
            <w:pPr>
              <w:spacing w:after="80"/>
              <w:ind w:left="227" w:hanging="170"/>
            </w:pPr>
            <w:r>
              <w:rPr>
                <w:rFonts w:ascii="Arial" w:hAnsi="Arial"/>
                <w:color w:val="163258"/>
                <w:sz w:val="24"/>
              </w:rPr>
              <w:t xml:space="preserve">• </w:t>
            </w:r>
            <w:r>
              <w:rPr>
                <w:rFonts w:ascii="Arial" w:hAnsi="Arial"/>
                <w:b w:val="0"/>
                <w:i w:val="0"/>
                <w:color w:val="163258"/>
                <w:sz w:val="20"/>
              </w:rPr>
              <w:t>Spring Core, Spring Batch,</w:t>
            </w:r>
          </w:p>
          <w:p>
            <w:pPr>
              <w:spacing w:after="80"/>
              <w:ind w:left="227" w:hanging="170"/>
            </w:pPr>
            <w:r>
              <w:rPr>
                <w:rFonts w:ascii="Arial" w:hAnsi="Arial"/>
                <w:color w:val="163258"/>
                <w:sz w:val="24"/>
              </w:rPr>
              <w:t xml:space="preserve">• </w:t>
            </w:r>
            <w:r>
              <w:rPr>
                <w:rFonts w:ascii="Arial" w:hAnsi="Arial"/>
                <w:b w:val="0"/>
                <w:i w:val="0"/>
                <w:color w:val="163258"/>
                <w:sz w:val="20"/>
              </w:rPr>
              <w:t>SQL, JDBC, MySQL, Oracle,</w:t>
            </w:r>
          </w:p>
          <w:p>
            <w:pPr>
              <w:spacing w:after="80"/>
              <w:ind w:left="227" w:hanging="170"/>
            </w:pPr>
            <w:r>
              <w:rPr>
                <w:rFonts w:ascii="Arial" w:hAnsi="Arial"/>
                <w:color w:val="163258"/>
                <w:sz w:val="24"/>
              </w:rPr>
              <w:t xml:space="preserve">• </w:t>
            </w:r>
            <w:r>
              <w:rPr>
                <w:rFonts w:ascii="Arial" w:hAnsi="Arial"/>
                <w:b w:val="0"/>
                <w:i w:val="0"/>
                <w:color w:val="163258"/>
                <w:sz w:val="20"/>
              </w:rPr>
              <w:t>RDF, XML, XML:RDF, XML-Schema,</w:t>
            </w:r>
          </w:p>
          <w:p>
            <w:pPr>
              <w:spacing w:after="80"/>
              <w:ind w:left="227" w:hanging="170"/>
            </w:pPr>
            <w:r>
              <w:rPr>
                <w:rFonts w:ascii="Arial" w:hAnsi="Arial"/>
                <w:color w:val="163258"/>
                <w:sz w:val="24"/>
              </w:rPr>
              <w:t xml:space="preserve">• </w:t>
            </w:r>
            <w:r>
              <w:rPr>
                <w:rFonts w:ascii="Arial" w:hAnsi="Arial"/>
                <w:b w:val="0"/>
                <w:i w:val="0"/>
                <w:color w:val="163258"/>
                <w:sz w:val="20"/>
              </w:rPr>
              <w:t>Ticket System MARS (BMC Remedy)</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Putty, SVN, Tortoise, Linux, SSH</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10/09 - 12/09</w:t>
            </w:r>
            <w:r>
              <w:rPr>
                <w:sz w:val="22"/>
              </w:rPr>
              <w:tab/>
            </w:r>
            <w:r>
              <w:rPr>
                <w:rFonts w:ascii="Arial" w:hAnsi="Arial"/>
                <w:b/>
                <w:color w:val="163258"/>
                <w:sz w:val="26"/>
              </w:rPr>
            </w:r>
          </w:p>
          <w:p>
            <w:pPr>
              <w:spacing w:after="160"/>
            </w:pPr>
            <w:r>
              <w:rPr>
                <w:rFonts w:ascii="Arial" w:hAnsi="Arial"/>
                <w:b/>
                <w:i w:val="0"/>
                <w:color w:val="163258"/>
                <w:sz w:val="22"/>
              </w:rPr>
              <w:t>Dauer : 3 Monate</w:t>
            </w:r>
          </w:p>
          <w:p>
            <w:pPr>
              <w:spacing w:after="80"/>
              <w:ind w:left="227" w:hanging="170"/>
            </w:pPr>
            <w:r>
              <w:rPr>
                <w:rFonts w:ascii="Arial" w:hAnsi="Arial"/>
                <w:color w:val="163258"/>
                <w:sz w:val="24"/>
              </w:rPr>
              <w:t xml:space="preserve">• </w:t>
            </w:r>
            <w:r>
              <w:rPr>
                <w:rFonts w:ascii="Arial" w:hAnsi="Arial"/>
                <w:b w:val="0"/>
                <w:i w:val="0"/>
                <w:color w:val="163258"/>
                <w:sz w:val="20"/>
              </w:rPr>
              <w:t>Projektumgebung : Eclipse, Google GWT 1.7, Java, HTML, XML,</w:t>
            </w:r>
          </w:p>
          <w:p>
            <w:pPr>
              <w:spacing w:after="80"/>
              <w:ind w:left="227" w:hanging="170"/>
            </w:pPr>
            <w:r>
              <w:rPr>
                <w:rFonts w:ascii="Arial" w:hAnsi="Arial"/>
                <w:color w:val="163258"/>
                <w:sz w:val="24"/>
              </w:rPr>
              <w:t xml:space="preserve">• </w:t>
            </w:r>
            <w:r>
              <w:rPr>
                <w:rFonts w:ascii="Arial" w:hAnsi="Arial"/>
                <w:b w:val="0"/>
                <w:i w:val="0"/>
                <w:color w:val="163258"/>
                <w:sz w:val="20"/>
              </w:rPr>
              <w:t>JavaScript, JSON</w:t>
            </w:r>
          </w:p>
          <w:p>
            <w:pPr>
              <w:spacing w:after="80"/>
              <w:ind w:left="227" w:hanging="170"/>
            </w:pPr>
            <w:r>
              <w:rPr>
                <w:rFonts w:ascii="Arial" w:hAnsi="Arial"/>
                <w:color w:val="163258"/>
                <w:sz w:val="24"/>
              </w:rPr>
              <w:t xml:space="preserve">• </w:t>
            </w:r>
            <w:r>
              <w:rPr>
                <w:rFonts w:ascii="Arial" w:hAnsi="Arial"/>
                <w:b w:val="0"/>
                <w:i w:val="0"/>
                <w:color w:val="163258"/>
                <w:sz w:val="20"/>
              </w:rPr>
              <w:t>Lexware faktura+auftrag, Perversive.SQL,</w:t>
            </w:r>
          </w:p>
          <w:p>
            <w:pPr>
              <w:spacing w:after="80"/>
              <w:ind w:left="227" w:hanging="170"/>
            </w:pPr>
            <w:r>
              <w:rPr>
                <w:rFonts w:ascii="Arial" w:hAnsi="Arial"/>
                <w:color w:val="163258"/>
                <w:sz w:val="24"/>
              </w:rPr>
              <w:t xml:space="preserve">• </w:t>
            </w:r>
            <w:r>
              <w:rPr>
                <w:rFonts w:ascii="Arial" w:hAnsi="Arial"/>
                <w:b w:val="0"/>
                <w:i w:val="0"/>
                <w:color w:val="163258"/>
                <w:sz w:val="20"/>
              </w:rPr>
              <w:t>Browser(Firefox, IE, Safari, Opera, Chrome)</w:t>
            </w:r>
          </w:p>
          <w:p>
            <w:pPr>
              <w:spacing w:after="80"/>
              <w:ind w:left="227" w:hanging="170"/>
            </w:pPr>
            <w:r>
              <w:rPr>
                <w:rFonts w:ascii="Arial" w:hAnsi="Arial"/>
                <w:color w:val="163258"/>
                <w:sz w:val="24"/>
              </w:rPr>
              <w:t xml:space="preserve">• </w:t>
            </w:r>
            <w:r>
              <w:rPr>
                <w:rFonts w:ascii="Arial" w:hAnsi="Arial"/>
                <w:b w:val="0"/>
                <w:i w:val="0"/>
                <w:color w:val="163258"/>
                <w:sz w:val="20"/>
              </w:rPr>
              <w:t>Visiual Studio 2005, .NET, C#, SVN(VisualSVN +</w:t>
            </w:r>
          </w:p>
          <w:p>
            <w:pPr>
              <w:spacing w:after="80"/>
              <w:ind w:left="227" w:hanging="170"/>
            </w:pPr>
            <w:r>
              <w:rPr>
                <w:rFonts w:ascii="Arial" w:hAnsi="Arial"/>
                <w:color w:val="163258"/>
                <w:sz w:val="24"/>
              </w:rPr>
              <w:t xml:space="preserve">• </w:t>
            </w:r>
            <w:r>
              <w:rPr>
                <w:rFonts w:ascii="Arial" w:hAnsi="Arial"/>
                <w:b w:val="0"/>
                <w:i w:val="0"/>
                <w:color w:val="163258"/>
                <w:sz w:val="20"/>
              </w:rPr>
              <w:t>SmartSVN)</w:t>
            </w:r>
          </w:p>
          <w:p>
            <w:pPr>
              <w:spacing w:after="80"/>
              <w:ind w:left="227" w:hanging="170"/>
            </w:pPr>
            <w:r>
              <w:rPr>
                <w:rFonts w:ascii="Arial" w:hAnsi="Arial"/>
                <w:color w:val="163258"/>
                <w:sz w:val="24"/>
              </w:rPr>
              <w:t xml:space="preserve">• </w:t>
            </w:r>
            <w:r>
              <w:rPr>
                <w:rFonts w:ascii="Arial" w:hAnsi="Arial"/>
                <w:b w:val="0"/>
                <w:i w:val="0"/>
                <w:color w:val="163258"/>
                <w:sz w:val="20"/>
              </w:rPr>
              <w:t>Verantwortung : Eigenverantwortlich</w:t>
            </w:r>
          </w:p>
          <w:p>
            <w:pPr>
              <w:spacing w:after="80"/>
              <w:ind w:left="227" w:hanging="170"/>
            </w:pPr>
            <w:r>
              <w:rPr>
                <w:rFonts w:ascii="Arial" w:hAnsi="Arial"/>
                <w:color w:val="163258"/>
                <w:sz w:val="24"/>
              </w:rPr>
              <w:t xml:space="preserve">• </w:t>
            </w:r>
            <w:r>
              <w:rPr>
                <w:rFonts w:ascii="Arial" w:hAnsi="Arial"/>
                <w:b w:val="0"/>
                <w:i w:val="0"/>
                <w:color w:val="163258"/>
                <w:sz w:val="20"/>
              </w:rPr>
              <w:t>Branche : neutral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07/09 - 10/09</w:t>
            </w:r>
            <w:r>
              <w:rPr>
                <w:sz w:val="22"/>
              </w:rPr>
              <w:tab/>
            </w:r>
            <w:r>
              <w:rPr>
                <w:rFonts w:ascii="Arial" w:hAnsi="Arial"/>
                <w:b/>
                <w:color w:val="163258"/>
                <w:sz w:val="26"/>
              </w:rPr>
            </w:r>
          </w:p>
          <w:p>
            <w:pPr>
              <w:spacing w:after="160"/>
            </w:pPr>
            <w:r>
              <w:rPr>
                <w:rFonts w:ascii="Arial" w:hAnsi="Arial"/>
                <w:b/>
                <w:i w:val="0"/>
                <w:color w:val="163258"/>
                <w:sz w:val="22"/>
              </w:rPr>
              <w:t>Dauer : 4 Monate</w:t>
            </w:r>
          </w:p>
          <w:p>
            <w:pPr>
              <w:spacing w:after="80"/>
              <w:ind w:left="227" w:hanging="170"/>
            </w:pPr>
            <w:r>
              <w:rPr>
                <w:rFonts w:ascii="Arial" w:hAnsi="Arial"/>
                <w:color w:val="163258"/>
                <w:sz w:val="24"/>
              </w:rPr>
              <w:t xml:space="preserve">• </w:t>
            </w:r>
            <w:r>
              <w:rPr>
                <w:rFonts w:ascii="Arial" w:hAnsi="Arial"/>
                <w:b w:val="0"/>
                <w:i w:val="0"/>
                <w:color w:val="163258"/>
                <w:sz w:val="20"/>
              </w:rPr>
              <w:t>Pocket PC, .NET Compact Framework 2.0, SOAP,</w:t>
            </w:r>
          </w:p>
          <w:p>
            <w:pPr>
              <w:spacing w:after="80"/>
              <w:ind w:left="227" w:hanging="170"/>
            </w:pPr>
            <w:r>
              <w:rPr>
                <w:rFonts w:ascii="Arial" w:hAnsi="Arial"/>
                <w:color w:val="163258"/>
                <w:sz w:val="24"/>
              </w:rPr>
              <w:t xml:space="preserve">• </w:t>
            </w:r>
            <w:r>
              <w:rPr>
                <w:rFonts w:ascii="Arial" w:hAnsi="Arial"/>
                <w:b w:val="0"/>
                <w:i w:val="0"/>
                <w:color w:val="163258"/>
                <w:sz w:val="20"/>
              </w:rPr>
              <w:t>WebServices</w:t>
            </w:r>
          </w:p>
          <w:p>
            <w:pPr>
              <w:spacing w:after="80"/>
              <w:ind w:left="227" w:hanging="170"/>
            </w:pPr>
            <w:r>
              <w:rPr>
                <w:rFonts w:ascii="Arial" w:hAnsi="Arial"/>
                <w:color w:val="163258"/>
                <w:sz w:val="24"/>
              </w:rPr>
              <w:t xml:space="preserve">• </w:t>
            </w:r>
            <w:r>
              <w:rPr>
                <w:rFonts w:ascii="Arial" w:hAnsi="Arial"/>
                <w:b w:val="0"/>
                <w:i w:val="0"/>
                <w:color w:val="163258"/>
                <w:sz w:val="20"/>
              </w:rPr>
              <w:t>CVS(WinCVS), SVN(VisualSVN + SmartSVN)</w:t>
            </w:r>
          </w:p>
          <w:p>
            <w:pPr>
              <w:spacing w:after="80"/>
              <w:ind w:left="227" w:hanging="170"/>
            </w:pPr>
            <w:r>
              <w:rPr>
                <w:rFonts w:ascii="Arial" w:hAnsi="Arial"/>
                <w:color w:val="163258"/>
                <w:sz w:val="24"/>
              </w:rPr>
              <w:t xml:space="preserve">• </w:t>
            </w:r>
            <w:r>
              <w:rPr>
                <w:rFonts w:ascii="Arial" w:hAnsi="Arial"/>
                <w:b w:val="0"/>
                <w:i w:val="0"/>
                <w:color w:val="163258"/>
                <w:sz w:val="20"/>
              </w:rPr>
              <w:t>Verantwortung : Teamarbeit</w:t>
            </w:r>
          </w:p>
          <w:p>
            <w:pPr>
              <w:spacing w:after="80"/>
              <w:ind w:left="227" w:hanging="170"/>
            </w:pPr>
            <w:r>
              <w:rPr>
                <w:rFonts w:ascii="Arial" w:hAnsi="Arial"/>
                <w:color w:val="163258"/>
                <w:sz w:val="24"/>
              </w:rPr>
              <w:t xml:space="preserve">• </w:t>
            </w:r>
            <w:r>
              <w:rPr>
                <w:rFonts w:ascii="Arial" w:hAnsi="Arial"/>
                <w:b w:val="0"/>
                <w:i w:val="0"/>
                <w:color w:val="163258"/>
                <w:sz w:val="20"/>
              </w:rPr>
              <w:t>Branche : Freizeitindustrie/Gastronomie</w:t>
            </w:r>
          </w:p>
          <w:p>
            <w:pPr>
              <w:spacing w:after="80"/>
              <w:ind w:left="227" w:hanging="170"/>
            </w:pPr>
            <w:r>
              <w:rPr>
                <w:rFonts w:ascii="Arial" w:hAnsi="Arial"/>
                <w:color w:val="163258"/>
                <w:sz w:val="24"/>
              </w:rPr>
              <w:t xml:space="preserve">• </w:t>
            </w:r>
            <w:r>
              <w:rPr>
                <w:rFonts w:ascii="Arial" w:hAnsi="Arial"/>
                <w:b w:val="0"/>
                <w:i w:val="0"/>
                <w:color w:val="163258"/>
                <w:sz w:val="20"/>
              </w:rPr>
              <w:t>Auftraggeber : OPC Computer &amp; Software GmbH, Trier</w:t>
            </w:r>
          </w:p>
          <w:p>
            <w:pPr>
              <w:spacing w:after="80"/>
              <w:ind w:left="227" w:hanging="170"/>
            </w:pPr>
            <w:r>
              <w:rPr>
                <w:rFonts w:ascii="Arial" w:hAnsi="Arial"/>
                <w:color w:val="163258"/>
                <w:sz w:val="24"/>
              </w:rPr>
              <w:t xml:space="preserve">• </w:t>
            </w:r>
            <w:r>
              <w:rPr>
                <w:rFonts w:ascii="Arial" w:hAnsi="Arial"/>
                <w:b w:val="0"/>
                <w:i w:val="0"/>
                <w:color w:val="163258"/>
                <w:sz w:val="20"/>
              </w:rPr>
              <w:t>[http://www.opc.de]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NET, Projektumgebung : Visual Studio 2005/2008, Windows CE 5.x, C#</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04/09 - 06/09</w:t>
            </w:r>
            <w:r>
              <w:rPr>
                <w:sz w:val="22"/>
              </w:rPr>
              <w:tab/>
            </w:r>
            <w:r>
              <w:rPr>
                <w:rFonts w:ascii="Arial" w:hAnsi="Arial"/>
                <w:b/>
                <w:color w:val="163258"/>
                <w:sz w:val="26"/>
              </w:rPr>
            </w:r>
          </w:p>
          <w:p>
            <w:pPr>
              <w:spacing w:after="160"/>
            </w:pPr>
            <w:r>
              <w:rPr>
                <w:rFonts w:ascii="Arial" w:hAnsi="Arial"/>
                <w:b/>
                <w:i w:val="0"/>
                <w:color w:val="163258"/>
                <w:sz w:val="22"/>
              </w:rPr>
              <w:t>Dauer : 3 Monate</w:t>
            </w:r>
          </w:p>
          <w:p>
            <w:pPr>
              <w:spacing w:after="80"/>
              <w:ind w:left="227" w:hanging="170"/>
            </w:pPr>
            <w:r>
              <w:rPr>
                <w:rFonts w:ascii="Arial" w:hAnsi="Arial"/>
                <w:color w:val="163258"/>
                <w:sz w:val="24"/>
              </w:rPr>
              <w:t xml:space="preserve">• </w:t>
            </w:r>
            <w:r>
              <w:rPr>
                <w:rFonts w:ascii="Arial" w:hAnsi="Arial"/>
                <w:b w:val="0"/>
                <w:i w:val="0"/>
                <w:color w:val="163258"/>
                <w:sz w:val="20"/>
              </w:rPr>
              <w:t>Projektumgebung : Eclipse, Java, Servlets, JSP, HTML/CSS,</w:t>
            </w:r>
          </w:p>
          <w:p>
            <w:pPr>
              <w:spacing w:after="80"/>
              <w:ind w:left="227" w:hanging="170"/>
            </w:pPr>
            <w:r>
              <w:rPr>
                <w:rFonts w:ascii="Arial" w:hAnsi="Arial"/>
                <w:color w:val="163258"/>
                <w:sz w:val="24"/>
              </w:rPr>
              <w:t xml:space="preserve">• </w:t>
            </w:r>
            <w:r>
              <w:rPr>
                <w:rFonts w:ascii="Arial" w:hAnsi="Arial"/>
                <w:b w:val="0"/>
                <w:i w:val="0"/>
                <w:color w:val="163258"/>
                <w:sz w:val="20"/>
              </w:rPr>
              <w:t>JavaScript, XML</w:t>
            </w:r>
          </w:p>
          <w:p>
            <w:pPr>
              <w:spacing w:after="80"/>
              <w:ind w:left="227" w:hanging="170"/>
            </w:pPr>
            <w:r>
              <w:rPr>
                <w:rFonts w:ascii="Arial" w:hAnsi="Arial"/>
                <w:color w:val="163258"/>
                <w:sz w:val="24"/>
              </w:rPr>
              <w:t xml:space="preserve">• </w:t>
            </w:r>
            <w:r>
              <w:rPr>
                <w:rFonts w:ascii="Arial" w:hAnsi="Arial"/>
                <w:b w:val="0"/>
                <w:i w:val="0"/>
                <w:color w:val="163258"/>
                <w:sz w:val="20"/>
              </w:rPr>
              <w:t>Firebug, Browser (Firefox, IE, Safari, Opera,</w:t>
            </w:r>
          </w:p>
          <w:p>
            <w:pPr>
              <w:spacing w:after="80"/>
              <w:ind w:left="227" w:hanging="170"/>
            </w:pPr>
            <w:r>
              <w:rPr>
                <w:rFonts w:ascii="Arial" w:hAnsi="Arial"/>
                <w:color w:val="163258"/>
                <w:sz w:val="24"/>
              </w:rPr>
              <w:t xml:space="preserve">• </w:t>
            </w:r>
            <w:r>
              <w:rPr>
                <w:rFonts w:ascii="Arial" w:hAnsi="Arial"/>
                <w:b w:val="0"/>
                <w:i w:val="0"/>
                <w:color w:val="163258"/>
                <w:sz w:val="20"/>
              </w:rPr>
              <w:t>Chrome)</w:t>
            </w:r>
          </w:p>
          <w:p>
            <w:pPr>
              <w:spacing w:after="80"/>
              <w:ind w:left="227" w:hanging="170"/>
            </w:pPr>
            <w:r>
              <w:rPr>
                <w:rFonts w:ascii="Arial" w:hAnsi="Arial"/>
                <w:color w:val="163258"/>
                <w:sz w:val="24"/>
              </w:rPr>
              <w:t xml:space="preserve">• </w:t>
            </w:r>
            <w:r>
              <w:rPr>
                <w:rFonts w:ascii="Arial" w:hAnsi="Arial"/>
                <w:b w:val="0"/>
                <w:i w:val="0"/>
                <w:color w:val="163258"/>
                <w:sz w:val="20"/>
              </w:rPr>
              <w:t>Verantwortung : Eigenverantwortlich</w:t>
            </w:r>
          </w:p>
          <w:p>
            <w:pPr>
              <w:spacing w:after="80"/>
              <w:ind w:left="227" w:hanging="170"/>
            </w:pPr>
            <w:r>
              <w:rPr>
                <w:rFonts w:ascii="Arial" w:hAnsi="Arial"/>
                <w:color w:val="163258"/>
                <w:sz w:val="24"/>
              </w:rPr>
              <w:t xml:space="preserve">• </w:t>
            </w:r>
            <w:r>
              <w:rPr>
                <w:rFonts w:ascii="Arial" w:hAnsi="Arial"/>
                <w:b w:val="0"/>
                <w:i w:val="0"/>
                <w:color w:val="163258"/>
                <w:sz w:val="20"/>
              </w:rPr>
              <w:t>Branche : neutral</w:t>
            </w:r>
          </w:p>
          <w:p>
            <w:pPr>
              <w:spacing w:after="80"/>
              <w:ind w:left="227" w:hanging="170"/>
            </w:pPr>
            <w:r>
              <w:rPr>
                <w:rFonts w:ascii="Arial" w:hAnsi="Arial"/>
                <w:color w:val="163258"/>
                <w:sz w:val="24"/>
              </w:rPr>
              <w:t xml:space="preserve">• </w:t>
            </w:r>
            <w:r>
              <w:rPr>
                <w:rFonts w:ascii="Arial" w:hAnsi="Arial"/>
                <w:b w:val="0"/>
                <w:i w:val="0"/>
                <w:color w:val="163258"/>
                <w:sz w:val="20"/>
              </w:rPr>
              <w:t>Auftraggeber : Informations Technologie DT, Kell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08/08 - 03/09</w:t>
            </w:r>
            <w:r>
              <w:rPr>
                <w:sz w:val="22"/>
              </w:rPr>
              <w:tab/>
            </w:r>
            <w:r>
              <w:rPr>
                <w:rFonts w:ascii="Arial" w:hAnsi="Arial"/>
                <w:b/>
                <w:color w:val="163258"/>
                <w:sz w:val="26"/>
              </w:rPr>
            </w:r>
          </w:p>
          <w:p>
            <w:pPr>
              <w:spacing w:after="160"/>
            </w:pPr>
            <w:r>
              <w:rPr>
                <w:rFonts w:ascii="Arial" w:hAnsi="Arial"/>
                <w:b/>
                <w:i w:val="0"/>
                <w:color w:val="163258"/>
                <w:sz w:val="22"/>
              </w:rPr>
              <w:t>Dauer : 8 Monate</w:t>
            </w:r>
          </w:p>
          <w:p>
            <w:pPr>
              <w:spacing w:after="80"/>
              <w:ind w:left="227" w:hanging="170"/>
            </w:pPr>
            <w:r>
              <w:rPr>
                <w:rFonts w:ascii="Arial" w:hAnsi="Arial"/>
                <w:color w:val="163258"/>
                <w:sz w:val="24"/>
              </w:rPr>
              <w:t xml:space="preserve">• </w:t>
            </w:r>
            <w:r>
              <w:rPr>
                <w:rFonts w:ascii="Arial" w:hAnsi="Arial"/>
                <w:b w:val="0"/>
                <w:i w:val="0"/>
                <w:color w:val="163258"/>
                <w:sz w:val="20"/>
              </w:rPr>
              <w:t>Projektumgebung : Eclipse, Java 1.4.2 bis 1.6.0_13, Applets, HTML,</w:t>
            </w:r>
          </w:p>
          <w:p>
            <w:pPr>
              <w:spacing w:after="80"/>
              <w:ind w:left="227" w:hanging="170"/>
            </w:pPr>
            <w:r>
              <w:rPr>
                <w:rFonts w:ascii="Arial" w:hAnsi="Arial"/>
                <w:color w:val="163258"/>
                <w:sz w:val="24"/>
              </w:rPr>
              <w:t xml:space="preserve">• </w:t>
            </w:r>
            <w:r>
              <w:rPr>
                <w:rFonts w:ascii="Arial" w:hAnsi="Arial"/>
                <w:b w:val="0"/>
                <w:i w:val="0"/>
                <w:color w:val="163258"/>
                <w:sz w:val="20"/>
              </w:rPr>
              <w:t>CSS, XML,</w:t>
            </w:r>
          </w:p>
          <w:p>
            <w:pPr>
              <w:spacing w:after="80"/>
              <w:ind w:left="227" w:hanging="170"/>
            </w:pPr>
            <w:r>
              <w:rPr>
                <w:rFonts w:ascii="Arial" w:hAnsi="Arial"/>
                <w:color w:val="163258"/>
                <w:sz w:val="24"/>
              </w:rPr>
              <w:t xml:space="preserve">• </w:t>
            </w:r>
            <w:r>
              <w:rPr>
                <w:rFonts w:ascii="Arial" w:hAnsi="Arial"/>
                <w:b w:val="0"/>
                <w:i w:val="0"/>
                <w:color w:val="163258"/>
                <w:sz w:val="20"/>
              </w:rPr>
              <w:t>Bildverarbeitung, Firebug,</w:t>
            </w:r>
          </w:p>
          <w:p>
            <w:pPr>
              <w:spacing w:after="80"/>
              <w:ind w:left="227" w:hanging="170"/>
            </w:pPr>
            <w:r>
              <w:rPr>
                <w:rFonts w:ascii="Arial" w:hAnsi="Arial"/>
                <w:color w:val="163258"/>
                <w:sz w:val="24"/>
              </w:rPr>
              <w:t xml:space="preserve">• </w:t>
            </w:r>
            <w:r>
              <w:rPr>
                <w:rFonts w:ascii="Arial" w:hAnsi="Arial"/>
                <w:b w:val="0"/>
                <w:i w:val="0"/>
                <w:color w:val="163258"/>
                <w:sz w:val="20"/>
              </w:rPr>
              <w:t>Browser (Firefox, IE, Safari, Opera, Chrome)</w:t>
            </w:r>
          </w:p>
          <w:p>
            <w:pPr>
              <w:spacing w:after="80"/>
              <w:ind w:left="227" w:hanging="170"/>
            </w:pPr>
            <w:r>
              <w:rPr>
                <w:rFonts w:ascii="Arial" w:hAnsi="Arial"/>
                <w:color w:val="163258"/>
                <w:sz w:val="24"/>
              </w:rPr>
              <w:t xml:space="preserve">• </w:t>
            </w:r>
            <w:r>
              <w:rPr>
                <w:rFonts w:ascii="Arial" w:hAnsi="Arial"/>
                <w:b w:val="0"/>
                <w:i w:val="0"/>
                <w:color w:val="163258"/>
                <w:sz w:val="20"/>
              </w:rPr>
              <w:t>Verantwortung : Eigenverantwortlich</w:t>
            </w:r>
          </w:p>
          <w:p>
            <w:pPr>
              <w:spacing w:after="80"/>
              <w:ind w:left="227" w:hanging="170"/>
            </w:pPr>
            <w:r>
              <w:rPr>
                <w:rFonts w:ascii="Arial" w:hAnsi="Arial"/>
                <w:color w:val="163258"/>
                <w:sz w:val="24"/>
              </w:rPr>
              <w:t xml:space="preserve">• </w:t>
            </w:r>
            <w:r>
              <w:rPr>
                <w:rFonts w:ascii="Arial" w:hAnsi="Arial"/>
                <w:b w:val="0"/>
                <w:i w:val="0"/>
                <w:color w:val="163258"/>
                <w:sz w:val="20"/>
              </w:rPr>
              <w:t>Branche : neutral: E-Commerce</w:t>
            </w:r>
          </w:p>
          <w:p>
            <w:pPr>
              <w:spacing w:after="80"/>
              <w:ind w:left="227" w:hanging="170"/>
            </w:pPr>
            <w:r>
              <w:rPr>
                <w:rFonts w:ascii="Arial" w:hAnsi="Arial"/>
                <w:color w:val="163258"/>
                <w:sz w:val="24"/>
              </w:rPr>
              <w:t xml:space="preserve">• </w:t>
            </w:r>
            <w:r>
              <w:rPr>
                <w:rFonts w:ascii="Arial" w:hAnsi="Arial"/>
                <w:b w:val="0"/>
                <w:i w:val="0"/>
                <w:color w:val="163258"/>
                <w:sz w:val="20"/>
              </w:rPr>
              <w:t>Übergabe der ILC-Prostep "Mechatronic Integration Suite" an das übernehmende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05/08 - 06/08</w:t>
            </w:r>
            <w:r>
              <w:rPr>
                <w:sz w:val="22"/>
              </w:rPr>
              <w:tab/>
            </w:r>
            <w:r>
              <w:rPr>
                <w:rFonts w:ascii="Arial" w:hAnsi="Arial"/>
                <w:b/>
                <w:color w:val="163258"/>
                <w:sz w:val="26"/>
              </w:rPr>
            </w:r>
          </w:p>
          <w:p>
            <w:pPr>
              <w:spacing w:after="160"/>
            </w:pPr>
            <w:r>
              <w:rPr>
                <w:rFonts w:ascii="Arial" w:hAnsi="Arial"/>
                <w:b/>
                <w:i w:val="0"/>
                <w:color w:val="163258"/>
                <w:sz w:val="22"/>
              </w:rPr>
              <w:t>Dauer : 2 Monate</w:t>
            </w:r>
          </w:p>
          <w:p>
            <w:pPr>
              <w:spacing w:after="80"/>
              <w:ind w:left="227" w:hanging="170"/>
            </w:pPr>
            <w:r>
              <w:rPr>
                <w:rFonts w:ascii="Arial" w:hAnsi="Arial"/>
                <w:color w:val="163258"/>
                <w:sz w:val="24"/>
              </w:rPr>
              <w:t xml:space="preserve">• </w:t>
            </w:r>
            <w:r>
              <w:rPr>
                <w:rFonts w:ascii="Arial" w:hAnsi="Arial"/>
                <w:b w:val="0"/>
                <w:i w:val="0"/>
                <w:color w:val="163258"/>
                <w:sz w:val="20"/>
              </w:rPr>
              <w:t>Verantwortung : Teamarbeit</w:t>
            </w:r>
          </w:p>
          <w:p>
            <w:pPr>
              <w:spacing w:after="80"/>
              <w:ind w:left="227" w:hanging="170"/>
            </w:pPr>
            <w:r>
              <w:rPr>
                <w:rFonts w:ascii="Arial" w:hAnsi="Arial"/>
                <w:color w:val="163258"/>
                <w:sz w:val="24"/>
              </w:rPr>
              <w:t xml:space="preserve">• </w:t>
            </w:r>
            <w:r>
              <w:rPr>
                <w:rFonts w:ascii="Arial" w:hAnsi="Arial"/>
                <w:b w:val="0"/>
                <w:i w:val="0"/>
                <w:color w:val="163258"/>
                <w:sz w:val="20"/>
              </w:rPr>
              <w:t>Branche : IT-Beratung</w:t>
            </w:r>
          </w:p>
          <w:p>
            <w:pPr>
              <w:spacing w:after="80"/>
              <w:ind w:left="227" w:hanging="170"/>
            </w:pPr>
            <w:r>
              <w:rPr>
                <w:rFonts w:ascii="Arial" w:hAnsi="Arial"/>
                <w:color w:val="163258"/>
                <w:sz w:val="24"/>
              </w:rPr>
              <w:t xml:space="preserve">• </w:t>
            </w:r>
            <w:r>
              <w:rPr>
                <w:rFonts w:ascii="Arial" w:hAnsi="Arial"/>
                <w:b w:val="0"/>
                <w:i w:val="0"/>
                <w:color w:val="163258"/>
                <w:sz w:val="20"/>
              </w:rPr>
              <w:t>Arbeitgeber : ILC-PROSTEP GmbH, Bexbach [www.ilc-prostep.de]</w:t>
            </w:r>
          </w:p>
          <w:p>
            <w:pPr>
              <w:spacing w:after="80"/>
              <w:ind w:left="227" w:hanging="170"/>
            </w:pPr>
            <w:r>
              <w:rPr>
                <w:rFonts w:ascii="Arial" w:hAnsi="Arial"/>
                <w:color w:val="163258"/>
                <w:sz w:val="24"/>
              </w:rPr>
              <w:t xml:space="preserve">• </w:t>
            </w:r>
            <w:r>
              <w:rPr>
                <w:rFonts w:ascii="Arial" w:hAnsi="Arial"/>
                <w:b w:val="0"/>
                <w:i w:val="0"/>
                <w:color w:val="163258"/>
                <w:sz w:val="20"/>
              </w:rPr>
              <w:t>Schnittstellenentwicklung im Rahmen eines Kundenprojektes mit der "Mechatronic Integration Suite". Siehe Projekt (19)</w:t>
            </w:r>
          </w:p>
          <w:p>
            <w:pPr>
              <w:spacing w:after="80"/>
              <w:ind w:left="227" w:hanging="170"/>
            </w:pPr>
            <w:r>
              <w:rPr>
                <w:rFonts w:ascii="Arial" w:hAnsi="Arial"/>
                <w:color w:val="163258"/>
                <w:sz w:val="24"/>
              </w:rPr>
              <w:t xml:space="preserve">• </w:t>
            </w:r>
            <w:r>
              <w:rPr>
                <w:rFonts w:ascii="Arial" w:hAnsi="Arial"/>
                <w:b w:val="0"/>
                <w:i w:val="0"/>
                <w:color w:val="163258"/>
                <w:sz w:val="20"/>
              </w:rPr>
              <w:t>In diesem Projekt sind die Anforderungen des Kunden Continental-Teves für eine Schnittstelle zwischen den Systemen MKS Integrity Manager und SAP cProjects erfüllt worden. Für den User ist eine Verknüpfung des MKS Objektes</w:t>
            </w:r>
          </w:p>
          <w:p>
            <w:pPr>
              <w:spacing w:after="80"/>
              <w:ind w:left="227" w:hanging="170"/>
            </w:pPr>
            <w:r>
              <w:rPr>
                <w:rFonts w:ascii="Arial" w:hAnsi="Arial"/>
                <w:color w:val="163258"/>
                <w:sz w:val="24"/>
              </w:rPr>
              <w:t xml:space="preserve">• </w:t>
            </w:r>
            <w:r>
              <w:rPr>
                <w:rFonts w:ascii="Arial" w:hAnsi="Arial"/>
                <w:b w:val="0"/>
                <w:i w:val="0"/>
                <w:color w:val="163258"/>
                <w:sz w:val="20"/>
              </w:rPr>
              <w:t>"Task" mit den SAP cProject Objekt "Task" auf beiden Benutzeroberflächen möglich.</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03/08 - 04/08</w:t>
            </w:r>
            <w:r>
              <w:rPr>
                <w:sz w:val="22"/>
              </w:rPr>
              <w:tab/>
            </w:r>
            <w:r>
              <w:rPr>
                <w:rFonts w:ascii="Arial" w:hAnsi="Arial"/>
                <w:b/>
                <w:color w:val="163258"/>
                <w:sz w:val="26"/>
              </w:rPr>
              <w:t>Continental Teves AG &amp; Co. oHG</w:t>
            </w:r>
          </w:p>
          <w:p>
            <w:pPr>
              <w:spacing w:after="160"/>
            </w:pPr>
            <w:r>
              <w:rPr>
                <w:rFonts w:ascii="Arial" w:hAnsi="Arial"/>
                <w:b/>
                <w:i w:val="0"/>
                <w:color w:val="163258"/>
                <w:sz w:val="22"/>
              </w:rPr>
              <w:t>Dauer : 2 Monate</w:t>
            </w:r>
          </w:p>
          <w:p>
            <w:pPr>
              <w:spacing w:after="80"/>
              <w:ind w:left="227" w:hanging="170"/>
            </w:pPr>
            <w:r>
              <w:rPr>
                <w:rFonts w:ascii="Arial" w:hAnsi="Arial"/>
                <w:color w:val="163258"/>
                <w:sz w:val="24"/>
              </w:rPr>
              <w:t xml:space="preserve">• </w:t>
            </w:r>
            <w:r>
              <w:rPr>
                <w:rFonts w:ascii="Arial" w:hAnsi="Arial"/>
                <w:b w:val="0"/>
                <w:i w:val="0"/>
                <w:color w:val="163258"/>
                <w:sz w:val="20"/>
              </w:rPr>
              <w:t>SAP cProjects, XML, JDom, MKS Integrity Manager</w:t>
            </w:r>
          </w:p>
          <w:p>
            <w:pPr>
              <w:spacing w:after="80"/>
              <w:ind w:left="227" w:hanging="170"/>
            </w:pPr>
            <w:r>
              <w:rPr>
                <w:rFonts w:ascii="Arial" w:hAnsi="Arial"/>
                <w:color w:val="163258"/>
                <w:sz w:val="24"/>
              </w:rPr>
              <w:t xml:space="preserve">• </w:t>
            </w:r>
            <w:r>
              <w:rPr>
                <w:rFonts w:ascii="Arial" w:hAnsi="Arial"/>
                <w:b w:val="0"/>
                <w:i w:val="0"/>
                <w:color w:val="163258"/>
                <w:sz w:val="20"/>
              </w:rPr>
              <w:t>Verantwortung : Teamarbeit</w:t>
            </w:r>
          </w:p>
          <w:p>
            <w:pPr>
              <w:spacing w:after="80"/>
              <w:ind w:left="227" w:hanging="170"/>
            </w:pPr>
            <w:r>
              <w:rPr>
                <w:rFonts w:ascii="Arial" w:hAnsi="Arial"/>
                <w:color w:val="163258"/>
                <w:sz w:val="24"/>
              </w:rPr>
              <w:t xml:space="preserve">• </w:t>
            </w:r>
            <w:r>
              <w:rPr>
                <w:rFonts w:ascii="Arial" w:hAnsi="Arial"/>
                <w:b w:val="0"/>
                <w:i w:val="0"/>
                <w:color w:val="163258"/>
                <w:sz w:val="20"/>
              </w:rPr>
              <w:t>Branche : IT-Beratung</w:t>
            </w:r>
          </w:p>
          <w:p>
            <w:pPr>
              <w:spacing w:after="80"/>
              <w:ind w:left="227" w:hanging="170"/>
            </w:pPr>
            <w:r>
              <w:rPr>
                <w:rFonts w:ascii="Arial" w:hAnsi="Arial"/>
                <w:color w:val="163258"/>
                <w:sz w:val="24"/>
              </w:rPr>
              <w:t xml:space="preserve">• </w:t>
            </w:r>
            <w:r>
              <w:rPr>
                <w:rFonts w:ascii="Arial" w:hAnsi="Arial"/>
                <w:b w:val="0"/>
                <w:i w:val="0"/>
                <w:color w:val="163258"/>
                <w:sz w:val="20"/>
              </w:rPr>
              <w:t>Arbeitgeber : ILC-PROSTEP GmbH, Bexbach [www.ilc-prostep.de]</w:t>
            </w:r>
          </w:p>
          <w:p>
            <w:pPr>
              <w:spacing w:after="80"/>
              <w:ind w:left="227" w:hanging="170"/>
            </w:pPr>
            <w:r>
              <w:rPr>
                <w:rFonts w:ascii="Arial" w:hAnsi="Arial"/>
                <w:color w:val="163258"/>
                <w:sz w:val="24"/>
              </w:rPr>
              <w:t xml:space="preserve">• </w:t>
            </w:r>
            <w:r>
              <w:rPr>
                <w:rFonts w:ascii="Arial" w:hAnsi="Arial"/>
                <w:b w:val="0"/>
                <w:i w:val="0"/>
                <w:color w:val="163258"/>
                <w:sz w:val="20"/>
              </w:rPr>
              <w:t>[www.Continental-Teves.de]</w:t>
            </w:r>
          </w:p>
          <w:p>
            <w:pPr>
              <w:spacing w:after="80"/>
              <w:ind w:left="227" w:hanging="170"/>
            </w:pPr>
            <w:r>
              <w:rPr>
                <w:rFonts w:ascii="Arial" w:hAnsi="Arial"/>
                <w:color w:val="163258"/>
                <w:sz w:val="24"/>
              </w:rPr>
              <w:t xml:space="preserve">• </w:t>
            </w:r>
            <w:r>
              <w:rPr>
                <w:rFonts w:ascii="Arial" w:hAnsi="Arial"/>
                <w:b w:val="0"/>
                <w:i w:val="0"/>
                <w:color w:val="163258"/>
                <w:sz w:val="20"/>
              </w:rPr>
              <w:t>Schnittstellenentwicklung im Rahmen eines Kundenprojektes mit der "Mechatronic Integration Suite". Siehe Projekt (19)</w:t>
            </w:r>
          </w:p>
          <w:p>
            <w:pPr>
              <w:spacing w:after="80"/>
              <w:ind w:left="227" w:hanging="170"/>
            </w:pPr>
            <w:r>
              <w:rPr>
                <w:rFonts w:ascii="Arial" w:hAnsi="Arial"/>
                <w:color w:val="163258"/>
                <w:sz w:val="24"/>
              </w:rPr>
              <w:t xml:space="preserve">• </w:t>
            </w:r>
            <w:r>
              <w:rPr>
                <w:rFonts w:ascii="Arial" w:hAnsi="Arial"/>
                <w:b w:val="0"/>
                <w:i w:val="0"/>
                <w:color w:val="163258"/>
                <w:sz w:val="20"/>
              </w:rPr>
              <w:t>In diesem Projekt sind die Anforderungen des Kunden ABB (CZ) bezüglich</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eclipse, SAP-RFC, Projektumgebung : Windows 2000/XP, Java</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12/07 - 02/08</w:t>
            </w:r>
            <w:r>
              <w:rPr>
                <w:sz w:val="22"/>
              </w:rPr>
              <w:tab/>
            </w:r>
            <w:r>
              <w:rPr>
                <w:rFonts w:ascii="Arial" w:hAnsi="Arial"/>
                <w:b/>
                <w:color w:val="163258"/>
                <w:sz w:val="26"/>
              </w:rPr>
            </w:r>
          </w:p>
          <w:p>
            <w:pPr>
              <w:spacing w:after="160"/>
            </w:pPr>
            <w:r>
              <w:rPr>
                <w:rFonts w:ascii="Arial" w:hAnsi="Arial"/>
                <w:b/>
                <w:i w:val="0"/>
                <w:color w:val="163258"/>
                <w:sz w:val="22"/>
              </w:rPr>
              <w:t>Dauer : 3 Monate</w:t>
            </w:r>
          </w:p>
          <w:p>
            <w:pPr>
              <w:spacing w:after="80"/>
              <w:ind w:left="227" w:hanging="170"/>
            </w:pPr>
            <w:r>
              <w:rPr>
                <w:rFonts w:ascii="Arial" w:hAnsi="Arial"/>
                <w:color w:val="163258"/>
                <w:sz w:val="24"/>
              </w:rPr>
              <w:t xml:space="preserve">• </w:t>
            </w:r>
            <w:r>
              <w:rPr>
                <w:rFonts w:ascii="Arial" w:hAnsi="Arial"/>
                <w:b w:val="0"/>
                <w:i w:val="0"/>
                <w:color w:val="163258"/>
                <w:sz w:val="20"/>
              </w:rPr>
              <w:t>SAP-JCo</w:t>
            </w:r>
          </w:p>
          <w:p>
            <w:pPr>
              <w:spacing w:after="80"/>
              <w:ind w:left="227" w:hanging="170"/>
            </w:pPr>
            <w:r>
              <w:rPr>
                <w:rFonts w:ascii="Arial" w:hAnsi="Arial"/>
                <w:color w:val="163258"/>
                <w:sz w:val="24"/>
              </w:rPr>
              <w:t xml:space="preserve">• </w:t>
            </w:r>
            <w:r>
              <w:rPr>
                <w:rFonts w:ascii="Arial" w:hAnsi="Arial"/>
                <w:b w:val="0"/>
                <w:i w:val="0"/>
                <w:color w:val="163258"/>
                <w:sz w:val="20"/>
              </w:rPr>
              <w:t>XML, JDom, EPLAN, MKS Source Integrity</w:t>
            </w:r>
          </w:p>
          <w:p>
            <w:pPr>
              <w:spacing w:after="80"/>
              <w:ind w:left="227" w:hanging="170"/>
            </w:pPr>
            <w:r>
              <w:rPr>
                <w:rFonts w:ascii="Arial" w:hAnsi="Arial"/>
                <w:color w:val="163258"/>
                <w:sz w:val="24"/>
              </w:rPr>
              <w:t xml:space="preserve">• </w:t>
            </w:r>
            <w:r>
              <w:rPr>
                <w:rFonts w:ascii="Arial" w:hAnsi="Arial"/>
                <w:b w:val="0"/>
                <w:i w:val="0"/>
                <w:color w:val="163258"/>
                <w:sz w:val="20"/>
              </w:rPr>
              <w:t>Verantwortung : Teamarbeit</w:t>
            </w:r>
          </w:p>
          <w:p>
            <w:pPr>
              <w:spacing w:after="80"/>
              <w:ind w:left="227" w:hanging="170"/>
            </w:pPr>
            <w:r>
              <w:rPr>
                <w:rFonts w:ascii="Arial" w:hAnsi="Arial"/>
                <w:color w:val="163258"/>
                <w:sz w:val="24"/>
              </w:rPr>
              <w:t xml:space="preserve">• </w:t>
            </w:r>
            <w:r>
              <w:rPr>
                <w:rFonts w:ascii="Arial" w:hAnsi="Arial"/>
                <w:b w:val="0"/>
                <w:i w:val="0"/>
                <w:color w:val="163258"/>
                <w:sz w:val="20"/>
              </w:rPr>
              <w:t>Branche : IT-Beratung; Anlagenbau</w:t>
            </w:r>
          </w:p>
          <w:p>
            <w:pPr>
              <w:spacing w:after="80"/>
              <w:ind w:left="227" w:hanging="170"/>
            </w:pPr>
            <w:r>
              <w:rPr>
                <w:rFonts w:ascii="Arial" w:hAnsi="Arial"/>
                <w:color w:val="163258"/>
                <w:sz w:val="24"/>
              </w:rPr>
              <w:t xml:space="preserve">• </w:t>
            </w:r>
            <w:r>
              <w:rPr>
                <w:rFonts w:ascii="Arial" w:hAnsi="Arial"/>
                <w:b w:val="0"/>
                <w:i w:val="0"/>
                <w:color w:val="163258"/>
                <w:sz w:val="20"/>
              </w:rPr>
              <w:t>Arbeitgeber : ILC-PROSTEP GmbH, Bexbach [www.ilc-prostep.de]</w:t>
            </w:r>
          </w:p>
          <w:p>
            <w:pPr>
              <w:spacing w:after="80"/>
              <w:ind w:left="227" w:hanging="170"/>
            </w:pPr>
            <w:r>
              <w:rPr>
                <w:rFonts w:ascii="Arial" w:hAnsi="Arial"/>
                <w:color w:val="163258"/>
                <w:sz w:val="24"/>
              </w:rPr>
              <w:t xml:space="preserve">• </w:t>
            </w:r>
            <w:r>
              <w:rPr>
                <w:rFonts w:ascii="Arial" w:hAnsi="Arial"/>
                <w:b w:val="0"/>
                <w:i w:val="0"/>
                <w:color w:val="163258"/>
                <w:sz w:val="20"/>
              </w:rPr>
              <w:t>Kunden : ABB (CZ) [http://www.abb.cz]</w:t>
            </w:r>
          </w:p>
          <w:p>
            <w:pPr>
              <w:spacing w:after="80"/>
              <w:ind w:left="227" w:hanging="170"/>
            </w:pPr>
            <w:r>
              <w:rPr>
                <w:rFonts w:ascii="Arial" w:hAnsi="Arial"/>
                <w:color w:val="163258"/>
                <w:sz w:val="24"/>
              </w:rPr>
              <w:t xml:space="preserve">• </w:t>
            </w:r>
            <w:r>
              <w:rPr>
                <w:rFonts w:ascii="Arial" w:hAnsi="Arial"/>
                <w:b w:val="0"/>
                <w:i w:val="0"/>
                <w:color w:val="163258"/>
                <w:sz w:val="20"/>
              </w:rPr>
              <w:t>EPLAN Software &amp; Service GmbH &amp; Co. KG</w:t>
            </w:r>
          </w:p>
          <w:p>
            <w:pPr>
              <w:spacing w:after="80"/>
              <w:ind w:left="227" w:hanging="170"/>
            </w:pPr>
            <w:r>
              <w:rPr>
                <w:rFonts w:ascii="Arial" w:hAnsi="Arial"/>
                <w:color w:val="163258"/>
                <w:sz w:val="24"/>
              </w:rPr>
              <w:t xml:space="preserve">• </w:t>
            </w:r>
            <w:r>
              <w:rPr>
                <w:rFonts w:ascii="Arial" w:hAnsi="Arial"/>
                <w:b w:val="0"/>
                <w:i w:val="0"/>
                <w:color w:val="163258"/>
                <w:sz w:val="20"/>
              </w:rPr>
              <w:t>[www.eplan.de]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eclipse, SAP-RFC, Java jdk1.5, Projektumgebung : Windows 2000/XP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08/07 - 11/07</w:t>
            </w:r>
            <w:r>
              <w:rPr>
                <w:sz w:val="22"/>
              </w:rPr>
              <w:tab/>
            </w:r>
            <w:r>
              <w:rPr>
                <w:rFonts w:ascii="Arial" w:hAnsi="Arial"/>
                <w:b/>
                <w:color w:val="163258"/>
                <w:sz w:val="26"/>
              </w:rPr>
            </w:r>
          </w:p>
          <w:p>
            <w:pPr>
              <w:spacing w:after="160"/>
            </w:pPr>
            <w:r>
              <w:rPr>
                <w:rFonts w:ascii="Arial" w:hAnsi="Arial"/>
                <w:b/>
                <w:i w:val="0"/>
                <w:color w:val="163258"/>
                <w:sz w:val="22"/>
              </w:rPr>
              <w:t>Dauer : 4 Monate</w:t>
            </w:r>
          </w:p>
          <w:p>
            <w:pPr>
              <w:spacing w:after="80"/>
              <w:ind w:left="227" w:hanging="170"/>
            </w:pPr>
            <w:r>
              <w:rPr>
                <w:rFonts w:ascii="Arial" w:hAnsi="Arial"/>
                <w:color w:val="163258"/>
                <w:sz w:val="24"/>
              </w:rPr>
              <w:t xml:space="preserve">• </w:t>
            </w:r>
            <w:r>
              <w:rPr>
                <w:rFonts w:ascii="Arial" w:hAnsi="Arial"/>
                <w:b w:val="0"/>
                <w:i w:val="0"/>
                <w:color w:val="163258"/>
                <w:sz w:val="20"/>
              </w:rPr>
              <w:t>Microsoft Developer Studio 2003, C++, SAP-RFC,</w:t>
            </w:r>
          </w:p>
          <w:p>
            <w:pPr>
              <w:spacing w:after="80"/>
              <w:ind w:left="227" w:hanging="170"/>
            </w:pPr>
            <w:r>
              <w:rPr>
                <w:rFonts w:ascii="Arial" w:hAnsi="Arial"/>
                <w:color w:val="163258"/>
                <w:sz w:val="24"/>
              </w:rPr>
              <w:t xml:space="preserve">• </w:t>
            </w:r>
            <w:r>
              <w:rPr>
                <w:rFonts w:ascii="Arial" w:hAnsi="Arial"/>
                <w:b w:val="0"/>
                <w:i w:val="0"/>
                <w:color w:val="163258"/>
                <w:sz w:val="20"/>
              </w:rPr>
              <w:t>SAP-JCo</w:t>
            </w:r>
          </w:p>
          <w:p>
            <w:pPr>
              <w:spacing w:after="80"/>
              <w:ind w:left="227" w:hanging="170"/>
            </w:pPr>
            <w:r>
              <w:rPr>
                <w:rFonts w:ascii="Arial" w:hAnsi="Arial"/>
                <w:color w:val="163258"/>
                <w:sz w:val="24"/>
              </w:rPr>
              <w:t xml:space="preserve">• </w:t>
            </w:r>
            <w:r>
              <w:rPr>
                <w:rFonts w:ascii="Arial" w:hAnsi="Arial"/>
                <w:b w:val="0"/>
                <w:i w:val="0"/>
                <w:color w:val="163258"/>
                <w:sz w:val="20"/>
              </w:rPr>
              <w:t>XML, WebServices, EPLAN, MKS Source Integrity</w:t>
            </w:r>
          </w:p>
          <w:p>
            <w:pPr>
              <w:spacing w:after="80"/>
              <w:ind w:left="227" w:hanging="170"/>
            </w:pPr>
            <w:r>
              <w:rPr>
                <w:rFonts w:ascii="Arial" w:hAnsi="Arial"/>
                <w:color w:val="163258"/>
                <w:sz w:val="24"/>
              </w:rPr>
              <w:t xml:space="preserve">• </w:t>
            </w:r>
            <w:r>
              <w:rPr>
                <w:rFonts w:ascii="Arial" w:hAnsi="Arial"/>
                <w:b w:val="0"/>
                <w:i w:val="0"/>
                <w:color w:val="163258"/>
                <w:sz w:val="20"/>
              </w:rPr>
              <w:t>Verantwortung : Teamarbeit</w:t>
            </w:r>
          </w:p>
          <w:p>
            <w:pPr>
              <w:spacing w:after="80"/>
              <w:ind w:left="227" w:hanging="170"/>
            </w:pPr>
            <w:r>
              <w:rPr>
                <w:rFonts w:ascii="Arial" w:hAnsi="Arial"/>
                <w:color w:val="163258"/>
                <w:sz w:val="24"/>
              </w:rPr>
              <w:t xml:space="preserve">• </w:t>
            </w:r>
            <w:r>
              <w:rPr>
                <w:rFonts w:ascii="Arial" w:hAnsi="Arial"/>
                <w:b w:val="0"/>
                <w:i w:val="0"/>
                <w:color w:val="163258"/>
                <w:sz w:val="20"/>
              </w:rPr>
              <w:t>Branche : IT-Beratung</w:t>
            </w:r>
          </w:p>
          <w:p>
            <w:pPr>
              <w:spacing w:after="80"/>
              <w:ind w:left="227" w:hanging="170"/>
            </w:pPr>
            <w:r>
              <w:rPr>
                <w:rFonts w:ascii="Arial" w:hAnsi="Arial"/>
                <w:color w:val="163258"/>
                <w:sz w:val="24"/>
              </w:rPr>
              <w:t xml:space="preserve">• </w:t>
            </w:r>
            <w:r>
              <w:rPr>
                <w:rFonts w:ascii="Arial" w:hAnsi="Arial"/>
                <w:b w:val="0"/>
                <w:i w:val="0"/>
                <w:color w:val="163258"/>
                <w:sz w:val="20"/>
              </w:rPr>
              <w:t>Arbeitgeber : ILC-PROSTEP GmbH, Bexbach [www.ilc-prostep.de]</w:t>
            </w:r>
          </w:p>
          <w:p>
            <w:pPr>
              <w:spacing w:after="80"/>
              <w:ind w:left="227" w:hanging="170"/>
            </w:pPr>
            <w:r>
              <w:rPr>
                <w:rFonts w:ascii="Arial" w:hAnsi="Arial"/>
                <w:color w:val="163258"/>
                <w:sz w:val="24"/>
              </w:rPr>
              <w:t xml:space="preserve">• </w:t>
            </w:r>
            <w:r>
              <w:rPr>
                <w:rFonts w:ascii="Arial" w:hAnsi="Arial"/>
                <w:b w:val="0"/>
                <w:i w:val="0"/>
                <w:color w:val="163258"/>
                <w:sz w:val="20"/>
              </w:rPr>
              <w:t>Konzeption und Entwicklung einer Frontend-Applikation in ABAP-OO für das SAP</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eclipse, Java jdk1.5, Projektumgebung : Windows 2000/XP, JNI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05/07 - 07/07</w:t>
            </w:r>
            <w:r>
              <w:rPr>
                <w:sz w:val="22"/>
              </w:rPr>
              <w:tab/>
            </w:r>
            <w:r>
              <w:rPr>
                <w:rFonts w:ascii="Arial" w:hAnsi="Arial"/>
                <w:b/>
                <w:color w:val="163258"/>
                <w:sz w:val="26"/>
              </w:rPr>
              <w:t>Continental Teves AG &amp; Co. oHG</w:t>
            </w:r>
          </w:p>
          <w:p>
            <w:pPr>
              <w:spacing w:after="160"/>
            </w:pPr>
            <w:r>
              <w:rPr>
                <w:rFonts w:ascii="Arial" w:hAnsi="Arial"/>
                <w:b/>
                <w:i w:val="0"/>
                <w:color w:val="163258"/>
                <w:sz w:val="22"/>
              </w:rPr>
              <w:t>Dauer : 3 Monate</w:t>
            </w:r>
          </w:p>
          <w:p>
            <w:pPr>
              <w:spacing w:after="80"/>
              <w:ind w:left="227" w:hanging="170"/>
            </w:pPr>
            <w:r>
              <w:rPr>
                <w:rFonts w:ascii="Arial" w:hAnsi="Arial"/>
                <w:color w:val="163258"/>
                <w:sz w:val="24"/>
              </w:rPr>
              <w:t xml:space="preserve">• </w:t>
            </w:r>
            <w:r>
              <w:rPr>
                <w:rFonts w:ascii="Arial" w:hAnsi="Arial"/>
                <w:b w:val="0"/>
                <w:i w:val="0"/>
                <w:color w:val="163258"/>
                <w:sz w:val="20"/>
              </w:rPr>
              <w:t>Projektumgebung : SAP Web Application Server 7.0, ABAP-OO, SAP-RM,</w:t>
            </w:r>
          </w:p>
          <w:p>
            <w:pPr>
              <w:spacing w:after="80"/>
              <w:ind w:left="227" w:hanging="170"/>
            </w:pPr>
            <w:r>
              <w:rPr>
                <w:rFonts w:ascii="Arial" w:hAnsi="Arial"/>
                <w:color w:val="163258"/>
                <w:sz w:val="24"/>
              </w:rPr>
              <w:t xml:space="preserve">• </w:t>
            </w:r>
            <w:r>
              <w:rPr>
                <w:rFonts w:ascii="Arial" w:hAnsi="Arial"/>
                <w:b w:val="0"/>
                <w:i w:val="0"/>
                <w:color w:val="163258"/>
                <w:sz w:val="20"/>
              </w:rPr>
              <w:t>SAP-RM Service Provider Framework, SAP WebService</w:t>
            </w:r>
          </w:p>
          <w:p>
            <w:pPr>
              <w:spacing w:after="80"/>
              <w:ind w:left="227" w:hanging="170"/>
            </w:pPr>
            <w:r>
              <w:rPr>
                <w:rFonts w:ascii="Arial" w:hAnsi="Arial"/>
                <w:color w:val="163258"/>
                <w:sz w:val="24"/>
              </w:rPr>
              <w:t xml:space="preserve">• </w:t>
            </w:r>
            <w:r>
              <w:rPr>
                <w:rFonts w:ascii="Arial" w:hAnsi="Arial"/>
                <w:b w:val="0"/>
                <w:i w:val="0"/>
                <w:color w:val="163258"/>
                <w:sz w:val="20"/>
              </w:rPr>
              <w:t>Proxies,</w:t>
            </w:r>
          </w:p>
          <w:p>
            <w:pPr>
              <w:spacing w:after="80"/>
              <w:ind w:left="227" w:hanging="170"/>
            </w:pPr>
            <w:r>
              <w:rPr>
                <w:rFonts w:ascii="Arial" w:hAnsi="Arial"/>
                <w:color w:val="163258"/>
                <w:sz w:val="24"/>
              </w:rPr>
              <w:t xml:space="preserve">• </w:t>
            </w:r>
            <w:r>
              <w:rPr>
                <w:rFonts w:ascii="Arial" w:hAnsi="Arial"/>
                <w:b w:val="0"/>
                <w:i w:val="0"/>
                <w:color w:val="163258"/>
                <w:sz w:val="20"/>
              </w:rPr>
              <w:t>MKS 2007, MKS Requirement Management.</w:t>
            </w:r>
          </w:p>
          <w:p>
            <w:pPr>
              <w:spacing w:after="80"/>
              <w:ind w:left="227" w:hanging="170"/>
            </w:pPr>
            <w:r>
              <w:rPr>
                <w:rFonts w:ascii="Arial" w:hAnsi="Arial"/>
                <w:color w:val="163258"/>
                <w:sz w:val="24"/>
              </w:rPr>
              <w:t xml:space="preserve">• </w:t>
            </w:r>
            <w:r>
              <w:rPr>
                <w:rFonts w:ascii="Arial" w:hAnsi="Arial"/>
                <w:b w:val="0"/>
                <w:i w:val="0"/>
                <w:color w:val="163258"/>
                <w:sz w:val="20"/>
              </w:rPr>
              <w:t>Verantwortung : Eigenverantwortliche Umsetzung</w:t>
            </w:r>
          </w:p>
          <w:p>
            <w:pPr>
              <w:spacing w:after="80"/>
              <w:ind w:left="227" w:hanging="170"/>
            </w:pPr>
            <w:r>
              <w:rPr>
                <w:rFonts w:ascii="Arial" w:hAnsi="Arial"/>
                <w:color w:val="163258"/>
                <w:sz w:val="24"/>
              </w:rPr>
              <w:t xml:space="preserve">• </w:t>
            </w:r>
            <w:r>
              <w:rPr>
                <w:rFonts w:ascii="Arial" w:hAnsi="Arial"/>
                <w:b w:val="0"/>
                <w:i w:val="0"/>
                <w:color w:val="163258"/>
                <w:sz w:val="20"/>
              </w:rPr>
              <w:t>Branche : IT-Beratung</w:t>
            </w:r>
          </w:p>
          <w:p>
            <w:pPr>
              <w:spacing w:after="80"/>
              <w:ind w:left="227" w:hanging="170"/>
            </w:pPr>
            <w:r>
              <w:rPr>
                <w:rFonts w:ascii="Arial" w:hAnsi="Arial"/>
                <w:color w:val="163258"/>
                <w:sz w:val="24"/>
              </w:rPr>
              <w:t xml:space="preserve">• </w:t>
            </w:r>
            <w:r>
              <w:rPr>
                <w:rFonts w:ascii="Arial" w:hAnsi="Arial"/>
                <w:b w:val="0"/>
                <w:i w:val="0"/>
                <w:color w:val="163258"/>
                <w:sz w:val="20"/>
              </w:rPr>
              <w:t>Arbeitgeber : ILC-PROSTEP GmbH, Bexbach [www.ilc-prostep.de]</w:t>
            </w:r>
          </w:p>
          <w:p>
            <w:pPr>
              <w:spacing w:after="80"/>
              <w:ind w:left="227" w:hanging="170"/>
            </w:pPr>
            <w:r>
              <w:rPr>
                <w:rFonts w:ascii="Arial" w:hAnsi="Arial"/>
                <w:color w:val="163258"/>
                <w:sz w:val="24"/>
              </w:rPr>
              <w:t xml:space="preserve">• </w:t>
            </w:r>
            <w:r>
              <w:rPr>
                <w:rFonts w:ascii="Arial" w:hAnsi="Arial"/>
                <w:b w:val="0"/>
                <w:i w:val="0"/>
                <w:color w:val="163258"/>
                <w:sz w:val="20"/>
              </w:rPr>
              <w:t>[www.Continental-Teves.de]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01/05 - 04/07</w:t>
            </w:r>
            <w:r>
              <w:rPr>
                <w:sz w:val="22"/>
              </w:rPr>
              <w:tab/>
            </w:r>
            <w:r>
              <w:rPr>
                <w:rFonts w:ascii="Arial" w:hAnsi="Arial"/>
                <w:b/>
                <w:color w:val="163258"/>
                <w:sz w:val="26"/>
              </w:rPr>
            </w:r>
          </w:p>
          <w:p>
            <w:pPr>
              <w:spacing w:after="160"/>
            </w:pPr>
            <w:r>
              <w:rPr>
                <w:rFonts w:ascii="Arial" w:hAnsi="Arial"/>
                <w:b/>
                <w:i w:val="0"/>
                <w:color w:val="163258"/>
                <w:sz w:val="22"/>
              </w:rPr>
              <w:t>Dauer : 27 Monate</w:t>
            </w:r>
          </w:p>
          <w:p>
            <w:pPr>
              <w:spacing w:after="80"/>
              <w:ind w:left="227" w:hanging="170"/>
            </w:pPr>
            <w:r>
              <w:rPr>
                <w:rFonts w:ascii="Arial" w:hAnsi="Arial"/>
                <w:color w:val="163258"/>
                <w:sz w:val="24"/>
              </w:rPr>
              <w:t xml:space="preserve">• </w:t>
            </w:r>
            <w:r>
              <w:rPr>
                <w:rFonts w:ascii="Arial" w:hAnsi="Arial"/>
                <w:b w:val="0"/>
                <w:i w:val="0"/>
                <w:color w:val="163258"/>
                <w:sz w:val="20"/>
              </w:rPr>
              <w:t>Java jdk1.4/jdk1.5, eclipse, SAP NetWeaver</w:t>
            </w:r>
          </w:p>
          <w:p>
            <w:pPr>
              <w:spacing w:after="80"/>
              <w:ind w:left="227" w:hanging="170"/>
            </w:pPr>
            <w:r>
              <w:rPr>
                <w:rFonts w:ascii="Arial" w:hAnsi="Arial"/>
                <w:color w:val="163258"/>
                <w:sz w:val="24"/>
              </w:rPr>
              <w:t xml:space="preserve">• </w:t>
            </w:r>
            <w:r>
              <w:rPr>
                <w:rFonts w:ascii="Arial" w:hAnsi="Arial"/>
                <w:b w:val="0"/>
                <w:i w:val="0"/>
                <w:color w:val="163258"/>
                <w:sz w:val="20"/>
              </w:rPr>
              <w:t>Developer Studio,</w:t>
            </w:r>
          </w:p>
          <w:p>
            <w:pPr>
              <w:spacing w:after="80"/>
              <w:ind w:left="227" w:hanging="170"/>
            </w:pPr>
            <w:r>
              <w:rPr>
                <w:rFonts w:ascii="Arial" w:hAnsi="Arial"/>
                <w:color w:val="163258"/>
                <w:sz w:val="24"/>
              </w:rPr>
              <w:t xml:space="preserve">• </w:t>
            </w:r>
            <w:r>
              <w:rPr>
                <w:rFonts w:ascii="Arial" w:hAnsi="Arial"/>
                <w:b w:val="0"/>
                <w:i w:val="0"/>
                <w:color w:val="163258"/>
                <w:sz w:val="20"/>
              </w:rPr>
              <w:t>Microsoft Developer Studio 2003, .NET, C#,</w:t>
            </w:r>
          </w:p>
          <w:p>
            <w:pPr>
              <w:spacing w:after="80"/>
              <w:ind w:left="227" w:hanging="170"/>
            </w:pPr>
            <w:r>
              <w:rPr>
                <w:rFonts w:ascii="Arial" w:hAnsi="Arial"/>
                <w:color w:val="163258"/>
                <w:sz w:val="24"/>
              </w:rPr>
              <w:t xml:space="preserve">• </w:t>
            </w:r>
            <w:r>
              <w:rPr>
                <w:rFonts w:ascii="Arial" w:hAnsi="Arial"/>
                <w:b w:val="0"/>
                <w:i w:val="0"/>
                <w:color w:val="163258"/>
                <w:sz w:val="20"/>
              </w:rPr>
              <w:t>WebServices,</w:t>
            </w:r>
          </w:p>
          <w:p>
            <w:pPr>
              <w:spacing w:after="80"/>
              <w:ind w:left="227" w:hanging="170"/>
            </w:pPr>
            <w:r>
              <w:rPr>
                <w:rFonts w:ascii="Arial" w:hAnsi="Arial"/>
                <w:color w:val="163258"/>
                <w:sz w:val="24"/>
              </w:rPr>
              <w:t xml:space="preserve">• </w:t>
            </w:r>
            <w:r>
              <w:rPr>
                <w:rFonts w:ascii="Arial" w:hAnsi="Arial"/>
                <w:b w:val="0"/>
                <w:i w:val="0"/>
                <w:color w:val="163258"/>
                <w:sz w:val="20"/>
              </w:rPr>
              <w:t>SOAP, Servlet, Tomcat, Axis, JDom, Java Bean Shell</w:t>
            </w:r>
          </w:p>
          <w:p>
            <w:pPr>
              <w:spacing w:after="80"/>
              <w:ind w:left="227" w:hanging="170"/>
            </w:pPr>
            <w:r>
              <w:rPr>
                <w:rFonts w:ascii="Arial" w:hAnsi="Arial"/>
                <w:color w:val="163258"/>
                <w:sz w:val="24"/>
              </w:rPr>
              <w:t xml:space="preserve">• </w:t>
            </w:r>
            <w:r>
              <w:rPr>
                <w:rFonts w:ascii="Arial" w:hAnsi="Arial"/>
                <w:b w:val="0"/>
                <w:i w:val="0"/>
                <w:color w:val="163258"/>
                <w:sz w:val="20"/>
              </w:rPr>
              <w:t>(bsh),</w:t>
            </w:r>
          </w:p>
          <w:p>
            <w:pPr>
              <w:spacing w:after="80"/>
              <w:ind w:left="227" w:hanging="170"/>
            </w:pPr>
            <w:r>
              <w:rPr>
                <w:rFonts w:ascii="Arial" w:hAnsi="Arial"/>
                <w:color w:val="163258"/>
                <w:sz w:val="24"/>
              </w:rPr>
              <w:t xml:space="preserve">• </w:t>
            </w:r>
            <w:r>
              <w:rPr>
                <w:rFonts w:ascii="Arial" w:hAnsi="Arial"/>
                <w:b w:val="0"/>
                <w:i w:val="0"/>
                <w:color w:val="163258"/>
                <w:sz w:val="20"/>
              </w:rPr>
              <w:t>JNI, XML, XSLT (Saxon, XALAN), XML-Schema, MKS,</w:t>
            </w:r>
          </w:p>
          <w:p>
            <w:pPr>
              <w:spacing w:after="80"/>
              <w:ind w:left="227" w:hanging="170"/>
            </w:pPr>
            <w:r>
              <w:rPr>
                <w:rFonts w:ascii="Arial" w:hAnsi="Arial"/>
                <w:color w:val="163258"/>
                <w:sz w:val="24"/>
              </w:rPr>
              <w:t xml:space="preserve">• </w:t>
            </w:r>
            <w:r>
              <w:rPr>
                <w:rFonts w:ascii="Arial" w:hAnsi="Arial"/>
                <w:b w:val="0"/>
                <w:i w:val="0"/>
                <w:color w:val="163258"/>
                <w:sz w:val="20"/>
              </w:rPr>
              <w:t>EPLAN,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Projektumgebung : Windows 2000/XP, SAP NetWeaver WAS, 6.30/6.40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11/04</w:t>
            </w:r>
            <w:r>
              <w:rPr>
                <w:sz w:val="22"/>
              </w:rPr>
              <w:tab/>
            </w:r>
            <w:r>
              <w:rPr>
                <w:rFonts w:ascii="Arial" w:hAnsi="Arial"/>
                <w:b/>
                <w:color w:val="163258"/>
                <w:sz w:val="26"/>
              </w:rPr>
              <w:t>ILC-PROSTEP GmbH, Bexbach</w:t>
            </w:r>
          </w:p>
          <w:p>
            <w:pPr>
              <w:spacing w:after="160"/>
            </w:pPr>
            <w:r>
              <w:rPr>
                <w:rFonts w:ascii="Arial" w:hAnsi="Arial"/>
                <w:b/>
                <w:i w:val="0"/>
                <w:color w:val="163258"/>
                <w:sz w:val="22"/>
              </w:rPr>
              <w:t>Dauer : 1 Monat</w:t>
            </w:r>
          </w:p>
          <w:p>
            <w:pPr>
              <w:spacing w:after="80"/>
              <w:ind w:left="227" w:hanging="170"/>
            </w:pPr>
            <w:r>
              <w:rPr>
                <w:rFonts w:ascii="Arial" w:hAnsi="Arial"/>
                <w:color w:val="163258"/>
                <w:sz w:val="24"/>
              </w:rPr>
              <w:t xml:space="preserve">• </w:t>
            </w:r>
            <w:r>
              <w:rPr>
                <w:rFonts w:ascii="Arial" w:hAnsi="Arial"/>
                <w:b w:val="0"/>
                <w:i w:val="0"/>
                <w:color w:val="163258"/>
                <w:sz w:val="20"/>
              </w:rPr>
              <w:t>eclipse,</w:t>
            </w:r>
          </w:p>
          <w:p>
            <w:pPr>
              <w:spacing w:after="80"/>
              <w:ind w:left="227" w:hanging="170"/>
            </w:pPr>
            <w:r>
              <w:rPr>
                <w:rFonts w:ascii="Arial" w:hAnsi="Arial"/>
                <w:color w:val="163258"/>
                <w:sz w:val="24"/>
              </w:rPr>
              <w:t xml:space="preserve">• </w:t>
            </w:r>
            <w:r>
              <w:rPr>
                <w:rFonts w:ascii="Arial" w:hAnsi="Arial"/>
                <w:b w:val="0"/>
                <w:i w:val="0"/>
                <w:color w:val="163258"/>
                <w:sz w:val="20"/>
              </w:rPr>
              <w:t>Borland JBuilder, SAP NetWeaver Developer Studio,</w:t>
            </w:r>
          </w:p>
          <w:p>
            <w:pPr>
              <w:spacing w:after="80"/>
              <w:ind w:left="227" w:hanging="170"/>
            </w:pPr>
            <w:r>
              <w:rPr>
                <w:rFonts w:ascii="Arial" w:hAnsi="Arial"/>
                <w:color w:val="163258"/>
                <w:sz w:val="24"/>
              </w:rPr>
              <w:t xml:space="preserve">• </w:t>
            </w:r>
            <w:r>
              <w:rPr>
                <w:rFonts w:ascii="Arial" w:hAnsi="Arial"/>
                <w:b w:val="0"/>
                <w:i w:val="0"/>
                <w:color w:val="163258"/>
                <w:sz w:val="20"/>
              </w:rPr>
              <w:t>WebServices, SOAP, EJB/Servlet</w:t>
            </w:r>
          </w:p>
          <w:p>
            <w:pPr>
              <w:spacing w:after="80"/>
              <w:ind w:left="227" w:hanging="170"/>
            </w:pPr>
            <w:r>
              <w:rPr>
                <w:rFonts w:ascii="Arial" w:hAnsi="Arial"/>
                <w:color w:val="163258"/>
                <w:sz w:val="24"/>
              </w:rPr>
              <w:t xml:space="preserve">• </w:t>
            </w:r>
            <w:r>
              <w:rPr>
                <w:rFonts w:ascii="Arial" w:hAnsi="Arial"/>
                <w:b w:val="0"/>
                <w:i w:val="0"/>
                <w:color w:val="163258"/>
                <w:sz w:val="20"/>
              </w:rPr>
              <w:t>Verantwortung : Eigenverantwortliche Umsetzung und Präsentation</w:t>
            </w:r>
          </w:p>
          <w:p>
            <w:pPr>
              <w:spacing w:after="80"/>
              <w:ind w:left="227" w:hanging="170"/>
            </w:pPr>
            <w:r>
              <w:rPr>
                <w:rFonts w:ascii="Arial" w:hAnsi="Arial"/>
                <w:color w:val="163258"/>
                <w:sz w:val="24"/>
              </w:rPr>
              <w:t xml:space="preserve">• </w:t>
            </w:r>
            <w:r>
              <w:rPr>
                <w:rFonts w:ascii="Arial" w:hAnsi="Arial"/>
                <w:b w:val="0"/>
                <w:i w:val="0"/>
                <w:color w:val="163258"/>
                <w:sz w:val="20"/>
              </w:rPr>
              <w:t>Branche : IT-Beratung</w:t>
            </w:r>
          </w:p>
          <w:p>
            <w:pPr>
              <w:spacing w:after="80"/>
              <w:ind w:left="227" w:hanging="170"/>
            </w:pPr>
            <w:r>
              <w:rPr>
                <w:rFonts w:ascii="Arial" w:hAnsi="Arial"/>
                <w:color w:val="163258"/>
                <w:sz w:val="24"/>
              </w:rPr>
              <w:t xml:space="preserve">• </w:t>
            </w:r>
            <w:r>
              <w:rPr>
                <w:rFonts w:ascii="Arial" w:hAnsi="Arial"/>
                <w:b w:val="0"/>
                <w:i w:val="0"/>
                <w:color w:val="163258"/>
                <w:sz w:val="20"/>
              </w:rPr>
              <w:t>[http://www.ilc-prostep.de]</w:t>
            </w:r>
          </w:p>
          <w:p>
            <w:pPr>
              <w:spacing w:after="80"/>
              <w:ind w:left="227" w:hanging="170"/>
            </w:pPr>
            <w:r>
              <w:rPr>
                <w:rFonts w:ascii="Arial" w:hAnsi="Arial"/>
                <w:color w:val="163258"/>
                <w:sz w:val="24"/>
              </w:rPr>
              <w:t xml:space="preserve">• </w:t>
            </w:r>
            <w:r>
              <w:rPr>
                <w:rFonts w:ascii="Arial" w:hAnsi="Arial"/>
                <w:b w:val="0"/>
                <w:i w:val="0"/>
                <w:color w:val="163258"/>
                <w:sz w:val="20"/>
              </w:rPr>
              <w:t>Entwicklung eines Electronic Business Connectors zur standardisierten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jdk1.4, Projektumgebung : Windows 2000/XP, SAP WAS 6.30, Java</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02/04 - 10/04</w:t>
            </w:r>
            <w:r>
              <w:rPr>
                <w:sz w:val="22"/>
              </w:rPr>
              <w:tab/>
            </w:r>
            <w:r>
              <w:rPr>
                <w:rFonts w:ascii="Arial" w:hAnsi="Arial"/>
                <w:b/>
                <w:color w:val="163258"/>
                <w:sz w:val="26"/>
              </w:rPr>
            </w:r>
          </w:p>
          <w:p>
            <w:pPr>
              <w:spacing w:after="160"/>
            </w:pPr>
            <w:r>
              <w:rPr>
                <w:rFonts w:ascii="Arial" w:hAnsi="Arial"/>
                <w:b/>
                <w:i w:val="0"/>
                <w:color w:val="163258"/>
                <w:sz w:val="22"/>
              </w:rPr>
              <w:t>Dauer : 9 Monate</w:t>
            </w:r>
          </w:p>
          <w:p>
            <w:pPr>
              <w:spacing w:after="80"/>
              <w:ind w:left="227" w:hanging="170"/>
            </w:pPr>
            <w:r>
              <w:rPr>
                <w:rFonts w:ascii="Arial" w:hAnsi="Arial"/>
                <w:color w:val="163258"/>
                <w:sz w:val="24"/>
              </w:rPr>
              <w:t xml:space="preserve">• </w:t>
            </w:r>
            <w:r>
              <w:rPr>
                <w:rFonts w:ascii="Arial" w:hAnsi="Arial"/>
                <w:b w:val="0"/>
                <w:i w:val="0"/>
                <w:color w:val="163258"/>
                <w:sz w:val="20"/>
              </w:rPr>
              <w:t>Java jdk1.4, JBuilder 9, JDOM, JDBC, Jaxen,</w:t>
            </w:r>
          </w:p>
          <w:p>
            <w:pPr>
              <w:spacing w:after="80"/>
              <w:ind w:left="227" w:hanging="170"/>
            </w:pPr>
            <w:r>
              <w:rPr>
                <w:rFonts w:ascii="Arial" w:hAnsi="Arial"/>
                <w:color w:val="163258"/>
                <w:sz w:val="24"/>
              </w:rPr>
              <w:t xml:space="preserve">• </w:t>
            </w:r>
            <w:r>
              <w:rPr>
                <w:rFonts w:ascii="Arial" w:hAnsi="Arial"/>
                <w:b w:val="0"/>
                <w:i w:val="0"/>
                <w:color w:val="163258"/>
                <w:sz w:val="20"/>
              </w:rPr>
              <w:t>Castor,</w:t>
            </w:r>
          </w:p>
          <w:p>
            <w:pPr>
              <w:spacing w:after="80"/>
              <w:ind w:left="227" w:hanging="170"/>
            </w:pPr>
            <w:r>
              <w:rPr>
                <w:rFonts w:ascii="Arial" w:hAnsi="Arial"/>
                <w:color w:val="163258"/>
                <w:sz w:val="24"/>
              </w:rPr>
              <w:t xml:space="preserve">• </w:t>
            </w:r>
            <w:r>
              <w:rPr>
                <w:rFonts w:ascii="Arial" w:hAnsi="Arial"/>
                <w:b w:val="0"/>
                <w:i w:val="0"/>
                <w:color w:val="163258"/>
                <w:sz w:val="20"/>
              </w:rPr>
              <w:t>WebServices, SOAP, Tomcat 5.0, Axis,</w:t>
            </w:r>
          </w:p>
          <w:p>
            <w:pPr>
              <w:spacing w:after="80"/>
              <w:ind w:left="227" w:hanging="170"/>
            </w:pPr>
            <w:r>
              <w:rPr>
                <w:rFonts w:ascii="Arial" w:hAnsi="Arial"/>
                <w:color w:val="163258"/>
                <w:sz w:val="24"/>
              </w:rPr>
              <w:t xml:space="preserve">• </w:t>
            </w:r>
            <w:r>
              <w:rPr>
                <w:rFonts w:ascii="Arial" w:hAnsi="Arial"/>
                <w:b w:val="0"/>
                <w:i w:val="0"/>
                <w:color w:val="163258"/>
                <w:sz w:val="20"/>
              </w:rPr>
              <w:t>XML/XSLT, Saxon, XML-Schema, XPath, openTRANS,</w:t>
            </w:r>
          </w:p>
          <w:p>
            <w:pPr>
              <w:spacing w:after="80"/>
              <w:ind w:left="227" w:hanging="170"/>
            </w:pPr>
            <w:r>
              <w:rPr>
                <w:rFonts w:ascii="Arial" w:hAnsi="Arial"/>
                <w:color w:val="163258"/>
                <w:sz w:val="24"/>
              </w:rPr>
              <w:t xml:space="preserve">• </w:t>
            </w:r>
            <w:r>
              <w:rPr>
                <w:rFonts w:ascii="Arial" w:hAnsi="Arial"/>
                <w:b w:val="0"/>
                <w:i w:val="0"/>
                <w:color w:val="163258"/>
                <w:sz w:val="20"/>
              </w:rPr>
              <w:t>MS Studio.NET, C#, MS Visual Source Save, XML-Spy</w:t>
            </w:r>
          </w:p>
          <w:p>
            <w:pPr>
              <w:spacing w:after="80"/>
              <w:ind w:left="227" w:hanging="170"/>
            </w:pPr>
            <w:r>
              <w:rPr>
                <w:rFonts w:ascii="Arial" w:hAnsi="Arial"/>
                <w:color w:val="163258"/>
                <w:sz w:val="24"/>
              </w:rPr>
              <w:t xml:space="preserve">• </w:t>
            </w:r>
            <w:r>
              <w:rPr>
                <w:rFonts w:ascii="Arial" w:hAnsi="Arial"/>
                <w:b w:val="0"/>
                <w:i w:val="0"/>
                <w:color w:val="163258"/>
                <w:sz w:val="20"/>
              </w:rPr>
              <w:t>Verantwortung : Eigenverantwortliche Umsetzung</w:t>
            </w:r>
          </w:p>
          <w:p>
            <w:pPr>
              <w:spacing w:after="80"/>
              <w:ind w:left="227" w:hanging="170"/>
            </w:pPr>
            <w:r>
              <w:rPr>
                <w:rFonts w:ascii="Arial" w:hAnsi="Arial"/>
                <w:color w:val="163258"/>
                <w:sz w:val="24"/>
              </w:rPr>
              <w:t xml:space="preserve">• </w:t>
            </w:r>
            <w:r>
              <w:rPr>
                <w:rFonts w:ascii="Arial" w:hAnsi="Arial"/>
                <w:b w:val="0"/>
                <w:i w:val="0"/>
                <w:color w:val="163258"/>
                <w:sz w:val="20"/>
              </w:rPr>
              <w:t>Branche : neutral</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Suse Linux, Line, Projektumgebung : Windows 2000/XP, sage Classic</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11/03 - 12/03</w:t>
            </w:r>
            <w:r>
              <w:rPr>
                <w:sz w:val="22"/>
              </w:rPr>
              <w:tab/>
            </w:r>
            <w:r>
              <w:rPr>
                <w:rFonts w:ascii="Arial" w:hAnsi="Arial"/>
                <w:b/>
                <w:color w:val="163258"/>
                <w:sz w:val="26"/>
              </w:rPr>
              <w:t>Unilog für RWE System Applikation, Essen</w:t>
            </w:r>
          </w:p>
          <w:p>
            <w:pPr>
              <w:spacing w:after="160"/>
            </w:pPr>
            <w:r>
              <w:rPr>
                <w:rFonts w:ascii="Arial" w:hAnsi="Arial"/>
                <w:b/>
                <w:i w:val="0"/>
                <w:color w:val="163258"/>
                <w:sz w:val="22"/>
              </w:rPr>
              <w:t>Dauer : 2 Monate</w:t>
            </w:r>
          </w:p>
          <w:p>
            <w:pPr>
              <w:spacing w:after="80"/>
              <w:ind w:left="227" w:hanging="170"/>
            </w:pPr>
            <w:r>
              <w:rPr>
                <w:rFonts w:ascii="Arial" w:hAnsi="Arial"/>
                <w:color w:val="163258"/>
                <w:sz w:val="24"/>
              </w:rPr>
              <w:t xml:space="preserve">• </w:t>
            </w:r>
            <w:r>
              <w:rPr>
                <w:rFonts w:ascii="Arial" w:hAnsi="Arial"/>
                <w:b w:val="0"/>
                <w:i w:val="0"/>
                <w:color w:val="163258"/>
                <w:sz w:val="20"/>
              </w:rPr>
              <w:t>CVS, XML/XSLT, RWE-iTool</w:t>
            </w:r>
          </w:p>
          <w:p>
            <w:pPr>
              <w:spacing w:after="80"/>
              <w:ind w:left="227" w:hanging="170"/>
            </w:pPr>
            <w:r>
              <w:rPr>
                <w:rFonts w:ascii="Arial" w:hAnsi="Arial"/>
                <w:color w:val="163258"/>
                <w:sz w:val="24"/>
              </w:rPr>
              <w:t xml:space="preserve">• </w:t>
            </w:r>
            <w:r>
              <w:rPr>
                <w:rFonts w:ascii="Arial" w:hAnsi="Arial"/>
                <w:b w:val="0"/>
                <w:i w:val="0"/>
                <w:color w:val="163258"/>
                <w:sz w:val="20"/>
              </w:rPr>
              <w:t>Datenbank : Oracle 9i</w:t>
            </w:r>
          </w:p>
          <w:p>
            <w:pPr>
              <w:spacing w:after="80"/>
              <w:ind w:left="227" w:hanging="170"/>
            </w:pPr>
            <w:r>
              <w:rPr>
                <w:rFonts w:ascii="Arial" w:hAnsi="Arial"/>
                <w:color w:val="163258"/>
                <w:sz w:val="24"/>
              </w:rPr>
              <w:t xml:space="preserve">• </w:t>
            </w:r>
            <w:r>
              <w:rPr>
                <w:rFonts w:ascii="Arial" w:hAnsi="Arial"/>
                <w:b w:val="0"/>
                <w:i w:val="0"/>
                <w:color w:val="163258"/>
                <w:sz w:val="20"/>
              </w:rPr>
              <w:t>Verantwortung : Freiberufler in eigenverantwortlicher Umsetzung</w:t>
            </w:r>
          </w:p>
          <w:p>
            <w:pPr>
              <w:spacing w:after="80"/>
              <w:ind w:left="227" w:hanging="170"/>
            </w:pPr>
            <w:r>
              <w:rPr>
                <w:rFonts w:ascii="Arial" w:hAnsi="Arial"/>
                <w:color w:val="163258"/>
                <w:sz w:val="24"/>
              </w:rPr>
              <w:t xml:space="preserve">• </w:t>
            </w:r>
            <w:r>
              <w:rPr>
                <w:rFonts w:ascii="Arial" w:hAnsi="Arial"/>
                <w:b w:val="0"/>
                <w:i w:val="0"/>
                <w:color w:val="163258"/>
                <w:sz w:val="20"/>
              </w:rPr>
              <w:t>Branche : Energieversorger</w:t>
            </w:r>
          </w:p>
          <w:p>
            <w:pPr>
              <w:spacing w:after="80"/>
              <w:ind w:left="227" w:hanging="170"/>
            </w:pPr>
            <w:r>
              <w:rPr>
                <w:rFonts w:ascii="Arial" w:hAnsi="Arial"/>
                <w:color w:val="163258"/>
                <w:sz w:val="24"/>
              </w:rPr>
              <w:t xml:space="preserve">• </w:t>
            </w:r>
            <w:r>
              <w:rPr>
                <w:rFonts w:ascii="Arial" w:hAnsi="Arial"/>
                <w:b w:val="0"/>
                <w:i w:val="0"/>
                <w:color w:val="163258"/>
                <w:sz w:val="20"/>
              </w:rPr>
              <w:t>[http://www.rwesystems.com]</w:t>
            </w:r>
          </w:p>
          <w:p>
            <w:pPr>
              <w:spacing w:after="80"/>
              <w:ind w:left="227" w:hanging="170"/>
            </w:pPr>
            <w:r>
              <w:rPr>
                <w:rFonts w:ascii="Arial" w:hAnsi="Arial"/>
                <w:color w:val="163258"/>
                <w:sz w:val="24"/>
              </w:rPr>
              <w:t xml:space="preserve">• </w:t>
            </w:r>
            <w:r>
              <w:rPr>
                <w:rFonts w:ascii="Arial" w:hAnsi="Arial"/>
                <w:b w:val="0"/>
                <w:i w:val="0"/>
                <w:color w:val="163258"/>
                <w:sz w:val="20"/>
              </w:rPr>
              <w:t>Entwicklung einer Schnittstelle zum zyklischen Stammdatenaustausch der RWE Software VM 1.3.1 nach VM 3.2.</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UML, SOAP, Tomcat, Projektumgebung : Windows NT, Java (JBuilder 9)</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07/03 - 10/03</w:t>
            </w:r>
            <w:r>
              <w:rPr>
                <w:sz w:val="22"/>
              </w:rPr>
              <w:tab/>
            </w:r>
            <w:r>
              <w:rPr>
                <w:rFonts w:ascii="Arial" w:hAnsi="Arial"/>
                <w:b/>
                <w:color w:val="163258"/>
                <w:sz w:val="26"/>
              </w:rPr>
              <w:t>Unilog für RWE System Applikation, Essen</w:t>
            </w:r>
          </w:p>
          <w:p>
            <w:pPr>
              <w:spacing w:after="160"/>
            </w:pPr>
            <w:r>
              <w:rPr>
                <w:rFonts w:ascii="Arial" w:hAnsi="Arial"/>
                <w:b/>
                <w:i w:val="0"/>
                <w:color w:val="163258"/>
                <w:sz w:val="22"/>
              </w:rPr>
              <w:t>Dauer : 4 Monate</w:t>
            </w:r>
          </w:p>
          <w:p>
            <w:pPr>
              <w:spacing w:after="80"/>
              <w:ind w:left="227" w:hanging="170"/>
            </w:pPr>
            <w:r>
              <w:rPr>
                <w:rFonts w:ascii="Arial" w:hAnsi="Arial"/>
                <w:color w:val="163258"/>
                <w:sz w:val="24"/>
              </w:rPr>
              <w:t xml:space="preserve">• </w:t>
            </w:r>
            <w:r>
              <w:rPr>
                <w:rFonts w:ascii="Arial" w:hAnsi="Arial"/>
                <w:b w:val="0"/>
                <w:i w:val="0"/>
                <w:color w:val="163258"/>
                <w:sz w:val="20"/>
              </w:rPr>
              <w:t>Cheops,</w:t>
            </w:r>
          </w:p>
          <w:p>
            <w:pPr>
              <w:spacing w:after="80"/>
              <w:ind w:left="227" w:hanging="170"/>
            </w:pPr>
            <w:r>
              <w:rPr>
                <w:rFonts w:ascii="Arial" w:hAnsi="Arial"/>
                <w:color w:val="163258"/>
                <w:sz w:val="24"/>
              </w:rPr>
              <w:t xml:space="preserve">• </w:t>
            </w:r>
            <w:r>
              <w:rPr>
                <w:rFonts w:ascii="Arial" w:hAnsi="Arial"/>
                <w:b w:val="0"/>
                <w:i w:val="0"/>
                <w:color w:val="163258"/>
                <w:sz w:val="20"/>
              </w:rPr>
              <w:t>CVS, XML/XSLT, RWE-iTool</w:t>
            </w:r>
          </w:p>
          <w:p>
            <w:pPr>
              <w:spacing w:after="80"/>
              <w:ind w:left="227" w:hanging="170"/>
            </w:pPr>
            <w:r>
              <w:rPr>
                <w:rFonts w:ascii="Arial" w:hAnsi="Arial"/>
                <w:color w:val="163258"/>
                <w:sz w:val="24"/>
              </w:rPr>
              <w:t xml:space="preserve">• </w:t>
            </w:r>
            <w:r>
              <w:rPr>
                <w:rFonts w:ascii="Arial" w:hAnsi="Arial"/>
                <w:b w:val="0"/>
                <w:i w:val="0"/>
                <w:color w:val="163258"/>
                <w:sz w:val="20"/>
              </w:rPr>
              <w:t>Datenbank : Oracle 9i</w:t>
            </w:r>
          </w:p>
          <w:p>
            <w:pPr>
              <w:spacing w:after="80"/>
              <w:ind w:left="227" w:hanging="170"/>
            </w:pPr>
            <w:r>
              <w:rPr>
                <w:rFonts w:ascii="Arial" w:hAnsi="Arial"/>
                <w:color w:val="163258"/>
                <w:sz w:val="24"/>
              </w:rPr>
              <w:t xml:space="preserve">• </w:t>
            </w:r>
            <w:r>
              <w:rPr>
                <w:rFonts w:ascii="Arial" w:hAnsi="Arial"/>
                <w:b w:val="0"/>
                <w:i w:val="0"/>
                <w:color w:val="163258"/>
                <w:sz w:val="20"/>
              </w:rPr>
              <w:t>Verantwortung : Freiberufler in Teamarbeit</w:t>
            </w:r>
          </w:p>
          <w:p>
            <w:pPr>
              <w:spacing w:after="80"/>
              <w:ind w:left="227" w:hanging="170"/>
            </w:pPr>
            <w:r>
              <w:rPr>
                <w:rFonts w:ascii="Arial" w:hAnsi="Arial"/>
                <w:color w:val="163258"/>
                <w:sz w:val="24"/>
              </w:rPr>
              <w:t xml:space="preserve">• </w:t>
            </w:r>
            <w:r>
              <w:rPr>
                <w:rFonts w:ascii="Arial" w:hAnsi="Arial"/>
                <w:b w:val="0"/>
                <w:i w:val="0"/>
                <w:color w:val="163258"/>
                <w:sz w:val="20"/>
              </w:rPr>
              <w:t>Branche : Energieversorger</w:t>
            </w:r>
          </w:p>
          <w:p>
            <w:pPr>
              <w:spacing w:after="80"/>
              <w:ind w:left="227" w:hanging="170"/>
            </w:pPr>
            <w:r>
              <w:rPr>
                <w:rFonts w:ascii="Arial" w:hAnsi="Arial"/>
                <w:color w:val="163258"/>
                <w:sz w:val="24"/>
              </w:rPr>
              <w:t xml:space="preserve">• </w:t>
            </w:r>
            <w:r>
              <w:rPr>
                <w:rFonts w:ascii="Arial" w:hAnsi="Arial"/>
                <w:b w:val="0"/>
                <w:i w:val="0"/>
                <w:color w:val="163258"/>
                <w:sz w:val="20"/>
              </w:rPr>
              <w:t>[http://www.rwesystems.com]</w:t>
            </w:r>
          </w:p>
          <w:p>
            <w:pPr>
              <w:spacing w:after="80"/>
              <w:ind w:left="227" w:hanging="170"/>
            </w:pPr>
            <w:r>
              <w:rPr>
                <w:rFonts w:ascii="Arial" w:hAnsi="Arial"/>
                <w:color w:val="163258"/>
                <w:sz w:val="24"/>
              </w:rPr>
              <w:t xml:space="preserve">• </w:t>
            </w:r>
            <w:r>
              <w:rPr>
                <w:rFonts w:ascii="Arial" w:hAnsi="Arial"/>
                <w:b w:val="0"/>
                <w:i w:val="0"/>
                <w:color w:val="163258"/>
                <w:sz w:val="20"/>
              </w:rPr>
              <w:t>Entwicklung einer Schnittstelle zur Datenmigration der RWE Software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UML, Framework, Projektumgebung : Windows NT, Java (JBuilder 7)</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03/03 - 06/03</w:t>
            </w:r>
            <w:r>
              <w:rPr>
                <w:sz w:val="22"/>
              </w:rPr>
              <w:tab/>
            </w:r>
            <w:r>
              <w:rPr>
                <w:rFonts w:ascii="Arial" w:hAnsi="Arial"/>
                <w:b/>
                <w:color w:val="163258"/>
                <w:sz w:val="26"/>
              </w:rPr>
              <w:t>Unilog für RWE System Applikation, Essen</w:t>
            </w:r>
          </w:p>
          <w:p>
            <w:pPr>
              <w:spacing w:after="160"/>
            </w:pPr>
            <w:r>
              <w:rPr>
                <w:rFonts w:ascii="Arial" w:hAnsi="Arial"/>
                <w:b/>
                <w:i w:val="0"/>
                <w:color w:val="163258"/>
                <w:sz w:val="22"/>
              </w:rPr>
              <w:t>Dauer : 3 Monate</w:t>
            </w:r>
          </w:p>
          <w:p>
            <w:pPr>
              <w:spacing w:after="80"/>
              <w:ind w:left="227" w:hanging="170"/>
            </w:pPr>
            <w:r>
              <w:rPr>
                <w:rFonts w:ascii="Arial" w:hAnsi="Arial"/>
                <w:color w:val="163258"/>
                <w:sz w:val="24"/>
              </w:rPr>
              <w:t xml:space="preserve">• </w:t>
            </w:r>
            <w:r>
              <w:rPr>
                <w:rFonts w:ascii="Arial" w:hAnsi="Arial"/>
                <w:b w:val="0"/>
                <w:i w:val="0"/>
                <w:color w:val="163258"/>
                <w:sz w:val="20"/>
              </w:rPr>
              <w:t>Cheops,</w:t>
            </w:r>
          </w:p>
          <w:p>
            <w:pPr>
              <w:spacing w:after="80"/>
              <w:ind w:left="227" w:hanging="170"/>
            </w:pPr>
            <w:r>
              <w:rPr>
                <w:rFonts w:ascii="Arial" w:hAnsi="Arial"/>
                <w:color w:val="163258"/>
                <w:sz w:val="24"/>
              </w:rPr>
              <w:t xml:space="preserve">• </w:t>
            </w:r>
            <w:r>
              <w:rPr>
                <w:rFonts w:ascii="Arial" w:hAnsi="Arial"/>
                <w:b w:val="0"/>
                <w:i w:val="0"/>
                <w:color w:val="163258"/>
                <w:sz w:val="20"/>
              </w:rPr>
              <w:t>CVS, XML/XSLT, RWE-iTool</w:t>
            </w:r>
          </w:p>
          <w:p>
            <w:pPr>
              <w:spacing w:after="80"/>
              <w:ind w:left="227" w:hanging="170"/>
            </w:pPr>
            <w:r>
              <w:rPr>
                <w:rFonts w:ascii="Arial" w:hAnsi="Arial"/>
                <w:color w:val="163258"/>
                <w:sz w:val="24"/>
              </w:rPr>
              <w:t xml:space="preserve">• </w:t>
            </w:r>
            <w:r>
              <w:rPr>
                <w:rFonts w:ascii="Arial" w:hAnsi="Arial"/>
                <w:b w:val="0"/>
                <w:i w:val="0"/>
                <w:color w:val="163258"/>
                <w:sz w:val="20"/>
              </w:rPr>
              <w:t>Datenbank : Oracle 8i</w:t>
            </w:r>
          </w:p>
          <w:p>
            <w:pPr>
              <w:spacing w:after="80"/>
              <w:ind w:left="227" w:hanging="170"/>
            </w:pPr>
            <w:r>
              <w:rPr>
                <w:rFonts w:ascii="Arial" w:hAnsi="Arial"/>
                <w:color w:val="163258"/>
                <w:sz w:val="24"/>
              </w:rPr>
              <w:t xml:space="preserve">• </w:t>
            </w:r>
            <w:r>
              <w:rPr>
                <w:rFonts w:ascii="Arial" w:hAnsi="Arial"/>
                <w:b w:val="0"/>
                <w:i w:val="0"/>
                <w:color w:val="163258"/>
                <w:sz w:val="20"/>
              </w:rPr>
              <w:t>Verantwortung : Freiberufler in eigenverantwortlicher Umsetzung</w:t>
            </w:r>
          </w:p>
          <w:p>
            <w:pPr>
              <w:spacing w:after="80"/>
              <w:ind w:left="227" w:hanging="170"/>
            </w:pPr>
            <w:r>
              <w:rPr>
                <w:rFonts w:ascii="Arial" w:hAnsi="Arial"/>
                <w:color w:val="163258"/>
                <w:sz w:val="24"/>
              </w:rPr>
              <w:t xml:space="preserve">• </w:t>
            </w:r>
            <w:r>
              <w:rPr>
                <w:rFonts w:ascii="Arial" w:hAnsi="Arial"/>
                <w:b w:val="0"/>
                <w:i w:val="0"/>
                <w:color w:val="163258"/>
                <w:sz w:val="20"/>
              </w:rPr>
              <w:t>Branche : Energieversorger</w:t>
            </w:r>
          </w:p>
          <w:p>
            <w:pPr>
              <w:spacing w:after="80"/>
              <w:ind w:left="227" w:hanging="170"/>
            </w:pPr>
            <w:r>
              <w:rPr>
                <w:rFonts w:ascii="Arial" w:hAnsi="Arial"/>
                <w:color w:val="163258"/>
                <w:sz w:val="24"/>
              </w:rPr>
              <w:t xml:space="preserve">• </w:t>
            </w:r>
            <w:r>
              <w:rPr>
                <w:rFonts w:ascii="Arial" w:hAnsi="Arial"/>
                <w:b w:val="0"/>
                <w:i w:val="0"/>
                <w:color w:val="163258"/>
                <w:sz w:val="20"/>
              </w:rPr>
              <w:t>[http://www.rwesystems.com]</w:t>
            </w:r>
          </w:p>
          <w:p>
            <w:pPr>
              <w:spacing w:after="80"/>
              <w:ind w:left="227" w:hanging="170"/>
            </w:pPr>
            <w:r>
              <w:rPr>
                <w:rFonts w:ascii="Arial" w:hAnsi="Arial"/>
                <w:color w:val="163258"/>
                <w:sz w:val="24"/>
              </w:rPr>
              <w:t xml:space="preserve">• </w:t>
            </w:r>
            <w:r>
              <w:rPr>
                <w:rFonts w:ascii="Arial" w:hAnsi="Arial"/>
                <w:b w:val="0"/>
                <w:i w:val="0"/>
                <w:color w:val="163258"/>
                <w:sz w:val="20"/>
              </w:rPr>
              <w:t>Erstellen von Spezifikationen für Schnittstellentests (Transaktions- verarbeitung angeschlossener Systeme). Durchführung und Bewertung der Tests.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UML, Framework, Projektumgebung : Windows NT, Java (JBuilder 5)</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10/02 - 02/03</w:t>
            </w:r>
            <w:r>
              <w:rPr>
                <w:sz w:val="22"/>
              </w:rPr>
              <w:tab/>
            </w:r>
            <w:r>
              <w:rPr>
                <w:rFonts w:ascii="Arial" w:hAnsi="Arial"/>
                <w:b/>
                <w:color w:val="163258"/>
                <w:sz w:val="26"/>
              </w:rPr>
              <w:t>Unilog Integrata für RWE System Applikation, Essen</w:t>
            </w:r>
          </w:p>
          <w:p>
            <w:pPr>
              <w:spacing w:after="160"/>
            </w:pPr>
            <w:r>
              <w:rPr>
                <w:rFonts w:ascii="Arial" w:hAnsi="Arial"/>
                <w:b/>
                <w:i w:val="0"/>
                <w:color w:val="163258"/>
                <w:sz w:val="22"/>
              </w:rPr>
              <w:t>Dauer : 5 Monate</w:t>
            </w:r>
          </w:p>
          <w:p>
            <w:pPr>
              <w:spacing w:after="80"/>
              <w:ind w:left="227" w:hanging="170"/>
            </w:pPr>
            <w:r>
              <w:rPr>
                <w:rFonts w:ascii="Arial" w:hAnsi="Arial"/>
                <w:color w:val="163258"/>
                <w:sz w:val="24"/>
              </w:rPr>
              <w:t xml:space="preserve">• </w:t>
            </w:r>
            <w:r>
              <w:rPr>
                <w:rFonts w:ascii="Arial" w:hAnsi="Arial"/>
                <w:b w:val="0"/>
                <w:i w:val="0"/>
                <w:color w:val="163258"/>
                <w:sz w:val="20"/>
              </w:rPr>
              <w:t>Datenbank : Oracle 8i</w:t>
            </w:r>
          </w:p>
          <w:p>
            <w:pPr>
              <w:spacing w:after="80"/>
              <w:ind w:left="227" w:hanging="170"/>
            </w:pPr>
            <w:r>
              <w:rPr>
                <w:rFonts w:ascii="Arial" w:hAnsi="Arial"/>
                <w:color w:val="163258"/>
                <w:sz w:val="24"/>
              </w:rPr>
              <w:t xml:space="preserve">• </w:t>
            </w:r>
            <w:r>
              <w:rPr>
                <w:rFonts w:ascii="Arial" w:hAnsi="Arial"/>
                <w:b w:val="0"/>
                <w:i w:val="0"/>
                <w:color w:val="163258"/>
                <w:sz w:val="20"/>
              </w:rPr>
              <w:t>Verantwortung : Freiberufler in eigenverantwortlicher Umsetzung</w:t>
            </w:r>
          </w:p>
          <w:p>
            <w:pPr>
              <w:spacing w:after="80"/>
              <w:ind w:left="227" w:hanging="170"/>
            </w:pPr>
            <w:r>
              <w:rPr>
                <w:rFonts w:ascii="Arial" w:hAnsi="Arial"/>
                <w:color w:val="163258"/>
                <w:sz w:val="24"/>
              </w:rPr>
              <w:t xml:space="preserve">• </w:t>
            </w:r>
            <w:r>
              <w:rPr>
                <w:rFonts w:ascii="Arial" w:hAnsi="Arial"/>
                <w:b w:val="0"/>
                <w:i w:val="0"/>
                <w:color w:val="163258"/>
                <w:sz w:val="20"/>
              </w:rPr>
              <w:t>Branche : Energieversorger</w:t>
            </w:r>
          </w:p>
          <w:p>
            <w:pPr>
              <w:spacing w:after="80"/>
              <w:ind w:left="227" w:hanging="170"/>
            </w:pPr>
            <w:r>
              <w:rPr>
                <w:rFonts w:ascii="Arial" w:hAnsi="Arial"/>
                <w:color w:val="163258"/>
                <w:sz w:val="24"/>
              </w:rPr>
              <w:t xml:space="preserve">• </w:t>
            </w:r>
            <w:r>
              <w:rPr>
                <w:rFonts w:ascii="Arial" w:hAnsi="Arial"/>
                <w:b w:val="0"/>
                <w:i w:val="0"/>
                <w:color w:val="163258"/>
                <w:sz w:val="20"/>
              </w:rPr>
              <w:t>[http://www.rwesystems.com]</w:t>
            </w:r>
          </w:p>
          <w:p>
            <w:pPr>
              <w:spacing w:after="80"/>
              <w:ind w:left="227" w:hanging="170"/>
            </w:pPr>
            <w:r>
              <w:rPr>
                <w:rFonts w:ascii="Arial" w:hAnsi="Arial"/>
                <w:color w:val="163258"/>
                <w:sz w:val="24"/>
              </w:rPr>
              <w:t xml:space="preserve">• </w:t>
            </w:r>
            <w:r>
              <w:rPr>
                <w:rFonts w:ascii="Arial" w:hAnsi="Arial"/>
                <w:b w:val="0"/>
                <w:i w:val="0"/>
                <w:color w:val="163258"/>
                <w:sz w:val="20"/>
              </w:rPr>
              <w:t>Umsetzung eines Fachkonzepts zur automatischen Bearbeitung von An-/Ab-/Ummeldungen von 'Stromzählern' (Meldungsbearbeitung) der RWE Software 'Vertragsmanager VM 3.0'.</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CVS, Projektumgebung : Windows NT, Framework Cheops, RWE iTool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04/02 - 09/02</w:t>
            </w:r>
            <w:r>
              <w:rPr>
                <w:sz w:val="22"/>
              </w:rPr>
              <w:tab/>
            </w:r>
            <w:r>
              <w:rPr>
                <w:rFonts w:ascii="Arial" w:hAnsi="Arial"/>
                <w:b/>
                <w:color w:val="163258"/>
                <w:sz w:val="26"/>
              </w:rPr>
              <w:t>Unilog für RWE System Applikation, Essen</w:t>
            </w:r>
          </w:p>
          <w:p>
            <w:pPr>
              <w:spacing w:after="160"/>
            </w:pPr>
            <w:r>
              <w:rPr>
                <w:rFonts w:ascii="Arial" w:hAnsi="Arial"/>
                <w:b/>
                <w:i w:val="0"/>
                <w:color w:val="163258"/>
                <w:sz w:val="22"/>
              </w:rPr>
              <w:t>Dauer : 6 Monate</w:t>
            </w:r>
          </w:p>
          <w:p>
            <w:pPr>
              <w:spacing w:after="80"/>
              <w:ind w:left="227" w:hanging="170"/>
            </w:pPr>
            <w:r>
              <w:rPr>
                <w:rFonts w:ascii="Arial" w:hAnsi="Arial"/>
                <w:color w:val="163258"/>
                <w:sz w:val="24"/>
              </w:rPr>
              <w:t xml:space="preserve">• </w:t>
            </w:r>
            <w:r>
              <w:rPr>
                <w:rFonts w:ascii="Arial" w:hAnsi="Arial"/>
                <w:b w:val="0"/>
                <w:i w:val="0"/>
                <w:color w:val="163258"/>
                <w:sz w:val="20"/>
              </w:rPr>
              <w:t>Framework Cheops, CORBA, CVS,</w:t>
            </w:r>
          </w:p>
          <w:p>
            <w:pPr>
              <w:spacing w:after="80"/>
              <w:ind w:left="227" w:hanging="170"/>
            </w:pPr>
            <w:r>
              <w:rPr>
                <w:rFonts w:ascii="Arial" w:hAnsi="Arial"/>
                <w:color w:val="163258"/>
                <w:sz w:val="24"/>
              </w:rPr>
              <w:t xml:space="preserve">• </w:t>
            </w:r>
            <w:r>
              <w:rPr>
                <w:rFonts w:ascii="Arial" w:hAnsi="Arial"/>
                <w:b w:val="0"/>
                <w:i w:val="0"/>
                <w:color w:val="163258"/>
                <w:sz w:val="20"/>
              </w:rPr>
              <w:t>Datenbank : Oracle 8i, Access</w:t>
            </w:r>
          </w:p>
          <w:p>
            <w:pPr>
              <w:spacing w:after="80"/>
              <w:ind w:left="227" w:hanging="170"/>
            </w:pPr>
            <w:r>
              <w:rPr>
                <w:rFonts w:ascii="Arial" w:hAnsi="Arial"/>
                <w:color w:val="163258"/>
                <w:sz w:val="24"/>
              </w:rPr>
              <w:t xml:space="preserve">• </w:t>
            </w:r>
            <w:r>
              <w:rPr>
                <w:rFonts w:ascii="Arial" w:hAnsi="Arial"/>
                <w:b w:val="0"/>
                <w:i w:val="0"/>
                <w:color w:val="163258"/>
                <w:sz w:val="20"/>
              </w:rPr>
              <w:t>Verantwortung : Freiberufler in Teamarbeit</w:t>
            </w:r>
          </w:p>
          <w:p>
            <w:pPr>
              <w:spacing w:after="80"/>
              <w:ind w:left="227" w:hanging="170"/>
            </w:pPr>
            <w:r>
              <w:rPr>
                <w:rFonts w:ascii="Arial" w:hAnsi="Arial"/>
                <w:color w:val="163258"/>
                <w:sz w:val="24"/>
              </w:rPr>
              <w:t xml:space="preserve">• </w:t>
            </w:r>
            <w:r>
              <w:rPr>
                <w:rFonts w:ascii="Arial" w:hAnsi="Arial"/>
                <w:b w:val="0"/>
                <w:i w:val="0"/>
                <w:color w:val="163258"/>
                <w:sz w:val="20"/>
              </w:rPr>
              <w:t>Branche : Energieversorger</w:t>
            </w:r>
          </w:p>
          <w:p>
            <w:pPr>
              <w:spacing w:after="80"/>
              <w:ind w:left="227" w:hanging="170"/>
            </w:pPr>
            <w:r>
              <w:rPr>
                <w:rFonts w:ascii="Arial" w:hAnsi="Arial"/>
                <w:color w:val="163258"/>
                <w:sz w:val="24"/>
              </w:rPr>
              <w:t xml:space="preserve">• </w:t>
            </w:r>
            <w:r>
              <w:rPr>
                <w:rFonts w:ascii="Arial" w:hAnsi="Arial"/>
                <w:b w:val="0"/>
                <w:i w:val="0"/>
                <w:color w:val="163258"/>
                <w:sz w:val="20"/>
              </w:rPr>
              <w:t>[http://www.rwesystems.com]</w:t>
            </w:r>
          </w:p>
          <w:p>
            <w:pPr>
              <w:spacing w:after="80"/>
              <w:ind w:left="227" w:hanging="170"/>
            </w:pPr>
            <w:r>
              <w:rPr>
                <w:rFonts w:ascii="Arial" w:hAnsi="Arial"/>
                <w:color w:val="163258"/>
                <w:sz w:val="24"/>
              </w:rPr>
              <w:t xml:space="preserve">• </w:t>
            </w:r>
            <w:r>
              <w:rPr>
                <w:rFonts w:ascii="Arial" w:hAnsi="Arial"/>
                <w:b w:val="0"/>
                <w:i w:val="0"/>
                <w:color w:val="163258"/>
                <w:sz w:val="20"/>
              </w:rPr>
              <w:t>Technologieberatung zur Einführung eines Intranets.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UML, OOD, Projektumgebung : Windows NT, Java (JBuilder 4)</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02/02 - 03/02</w:t>
            </w:r>
            <w:r>
              <w:rPr>
                <w:sz w:val="22"/>
              </w:rPr>
              <w:tab/>
            </w:r>
            <w:r>
              <w:rPr>
                <w:rFonts w:ascii="Arial" w:hAnsi="Arial"/>
                <w:b/>
                <w:color w:val="163258"/>
                <w:sz w:val="26"/>
              </w:rPr>
              <w:t>Bistum Trier (BGV), Trier [www.bistum-trier.de]</w:t>
            </w:r>
          </w:p>
          <w:p>
            <w:pPr>
              <w:spacing w:after="160"/>
            </w:pPr>
            <w:r>
              <w:rPr>
                <w:rFonts w:ascii="Arial" w:hAnsi="Arial"/>
                <w:b/>
                <w:i w:val="0"/>
                <w:color w:val="163258"/>
                <w:sz w:val="22"/>
              </w:rPr>
              <w:t>Dauer : 1 Monat</w:t>
            </w:r>
          </w:p>
          <w:p>
            <w:pPr>
              <w:spacing w:after="80"/>
              <w:ind w:left="227" w:hanging="170"/>
            </w:pPr>
            <w:r>
              <w:rPr>
                <w:rFonts w:ascii="Arial" w:hAnsi="Arial"/>
                <w:color w:val="163258"/>
                <w:sz w:val="24"/>
              </w:rPr>
              <w:t xml:space="preserve">• </w:t>
            </w:r>
            <w:r>
              <w:rPr>
                <w:rFonts w:ascii="Arial" w:hAnsi="Arial"/>
                <w:b w:val="0"/>
                <w:i w:val="0"/>
                <w:color w:val="163258"/>
                <w:sz w:val="20"/>
              </w:rPr>
              <w:t>Beschreibung : Analyse IT-Infrastruktur,</w:t>
            </w:r>
          </w:p>
          <w:p>
            <w:pPr>
              <w:spacing w:after="80"/>
              <w:ind w:left="227" w:hanging="170"/>
            </w:pPr>
            <w:r>
              <w:rPr>
                <w:rFonts w:ascii="Arial" w:hAnsi="Arial"/>
                <w:color w:val="163258"/>
                <w:sz w:val="24"/>
              </w:rPr>
              <w:t xml:space="preserve">• </w:t>
            </w:r>
            <w:r>
              <w:rPr>
                <w:rFonts w:ascii="Arial" w:hAnsi="Arial"/>
                <w:b w:val="0"/>
                <w:i w:val="0"/>
                <w:color w:val="163258"/>
                <w:sz w:val="20"/>
              </w:rPr>
              <w:t>Beratung Softwareentwicklungs-Strategie,</w:t>
            </w:r>
          </w:p>
          <w:p>
            <w:pPr>
              <w:spacing w:after="80"/>
              <w:ind w:left="227" w:hanging="170"/>
            </w:pPr>
            <w:r>
              <w:rPr>
                <w:rFonts w:ascii="Arial" w:hAnsi="Arial"/>
                <w:color w:val="163258"/>
                <w:sz w:val="24"/>
              </w:rPr>
              <w:t xml:space="preserve">• </w:t>
            </w:r>
            <w:r>
              <w:rPr>
                <w:rFonts w:ascii="Arial" w:hAnsi="Arial"/>
                <w:b w:val="0"/>
                <w:i w:val="0"/>
                <w:color w:val="163258"/>
                <w:sz w:val="20"/>
              </w:rPr>
              <w:t>Auswahl eines Contentmanagement-System (CMS)</w:t>
            </w:r>
          </w:p>
          <w:p>
            <w:pPr>
              <w:spacing w:after="80"/>
              <w:ind w:left="227" w:hanging="170"/>
            </w:pPr>
            <w:r>
              <w:rPr>
                <w:rFonts w:ascii="Arial" w:hAnsi="Arial"/>
                <w:color w:val="163258"/>
                <w:sz w:val="24"/>
              </w:rPr>
              <w:t xml:space="preserve">• </w:t>
            </w:r>
            <w:r>
              <w:rPr>
                <w:rFonts w:ascii="Arial" w:hAnsi="Arial"/>
                <w:b w:val="0"/>
                <w:i w:val="0"/>
                <w:color w:val="163258"/>
                <w:sz w:val="20"/>
              </w:rPr>
              <w:t>Verantwortung : Teamarbeit</w:t>
            </w:r>
          </w:p>
          <w:p>
            <w:pPr>
              <w:spacing w:after="80"/>
              <w:ind w:left="227" w:hanging="170"/>
            </w:pPr>
            <w:r>
              <w:rPr>
                <w:rFonts w:ascii="Arial" w:hAnsi="Arial"/>
                <w:color w:val="163258"/>
                <w:sz w:val="24"/>
              </w:rPr>
              <w:t xml:space="preserve">• </w:t>
            </w:r>
            <w:r>
              <w:rPr>
                <w:rFonts w:ascii="Arial" w:hAnsi="Arial"/>
                <w:b w:val="0"/>
                <w:i w:val="0"/>
                <w:color w:val="163258"/>
                <w:sz w:val="20"/>
              </w:rPr>
              <w:t>Branche : Dienstleister</w:t>
            </w:r>
          </w:p>
          <w:p>
            <w:pPr>
              <w:spacing w:after="80"/>
              <w:ind w:left="227" w:hanging="170"/>
            </w:pPr>
            <w:r>
              <w:rPr>
                <w:rFonts w:ascii="Arial" w:hAnsi="Arial"/>
                <w:color w:val="163258"/>
                <w:sz w:val="24"/>
              </w:rPr>
              <w:t xml:space="preserve">• </w:t>
            </w:r>
            <w:r>
              <w:rPr>
                <w:rFonts w:ascii="Arial" w:hAnsi="Arial"/>
                <w:b w:val="0"/>
                <w:i w:val="0"/>
                <w:color w:val="163258"/>
                <w:sz w:val="20"/>
              </w:rPr>
              <w:t>Arbeitgeber : Unilog Trier/Frankfurt [http://www.logica.de]</w:t>
            </w:r>
          </w:p>
          <w:p>
            <w:pPr>
              <w:spacing w:after="80"/>
              <w:ind w:left="227" w:hanging="170"/>
            </w:pPr>
            <w:r>
              <w:rPr>
                <w:rFonts w:ascii="Arial" w:hAnsi="Arial"/>
                <w:color w:val="163258"/>
                <w:sz w:val="24"/>
              </w:rPr>
              <w:t xml:space="preserve">• </w:t>
            </w:r>
            <w:r>
              <w:rPr>
                <w:rFonts w:ascii="Arial" w:hAnsi="Arial"/>
                <w:b w:val="0"/>
                <w:i w:val="0"/>
                <w:color w:val="163258"/>
                <w:sz w:val="20"/>
              </w:rPr>
              <w:t>Durchführung eines Workshops und Präsentation der Ergebnisse zur Software-Entwicklungs-Strategie hinsichtlich der Alternativen Microsoft .NET vs. J2EE.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01/02 - 02/02</w:t>
            </w:r>
            <w:r>
              <w:rPr>
                <w:sz w:val="22"/>
              </w:rPr>
              <w:tab/>
            </w:r>
            <w:r>
              <w:rPr>
                <w:rFonts w:ascii="Arial" w:hAnsi="Arial"/>
                <w:b/>
                <w:color w:val="163258"/>
                <w:sz w:val="26"/>
              </w:rPr>
              <w:t>Bitburger Brauerei Th. Simon GmbH, Bitburg</w:t>
            </w:r>
          </w:p>
          <w:p>
            <w:pPr>
              <w:spacing w:after="160"/>
            </w:pPr>
            <w:r>
              <w:rPr>
                <w:rFonts w:ascii="Arial" w:hAnsi="Arial"/>
                <w:b/>
                <w:i w:val="0"/>
                <w:color w:val="163258"/>
                <w:sz w:val="22"/>
              </w:rPr>
              <w:t>Dauer : 1 Monat</w:t>
            </w:r>
          </w:p>
          <w:p>
            <w:pPr>
              <w:spacing w:after="80"/>
              <w:ind w:left="227" w:hanging="170"/>
            </w:pPr>
            <w:r>
              <w:rPr>
                <w:rFonts w:ascii="Arial" w:hAnsi="Arial"/>
                <w:color w:val="163258"/>
                <w:sz w:val="24"/>
              </w:rPr>
              <w:t xml:space="preserve">• </w:t>
            </w:r>
            <w:r>
              <w:rPr>
                <w:rFonts w:ascii="Arial" w:hAnsi="Arial"/>
                <w:b w:val="0"/>
                <w:i w:val="0"/>
                <w:color w:val="163258"/>
                <w:sz w:val="20"/>
              </w:rPr>
              <w:t>Beschreibung : Analyse Ist-Zustands der IT (Strategien/Architekturen/Organisation),</w:t>
            </w:r>
          </w:p>
          <w:p>
            <w:pPr>
              <w:spacing w:after="80"/>
              <w:ind w:left="227" w:hanging="170"/>
            </w:pPr>
            <w:r>
              <w:rPr>
                <w:rFonts w:ascii="Arial" w:hAnsi="Arial"/>
                <w:color w:val="163258"/>
                <w:sz w:val="24"/>
              </w:rPr>
              <w:t xml:space="preserve">• </w:t>
            </w:r>
            <w:r>
              <w:rPr>
                <w:rFonts w:ascii="Arial" w:hAnsi="Arial"/>
                <w:b w:val="0"/>
                <w:i w:val="0"/>
                <w:color w:val="163258"/>
                <w:sz w:val="20"/>
              </w:rPr>
              <w:t>Definition des Soll-Zustandes, Aufwands-/Nutzenbetrachtung,</w:t>
            </w:r>
          </w:p>
          <w:p>
            <w:pPr>
              <w:spacing w:after="80"/>
              <w:ind w:left="227" w:hanging="170"/>
            </w:pPr>
            <w:r>
              <w:rPr>
                <w:rFonts w:ascii="Arial" w:hAnsi="Arial"/>
                <w:color w:val="163258"/>
                <w:sz w:val="24"/>
              </w:rPr>
              <w:t xml:space="preserve">• </w:t>
            </w:r>
            <w:r>
              <w:rPr>
                <w:rFonts w:ascii="Arial" w:hAnsi="Arial"/>
                <w:b w:val="0"/>
                <w:i w:val="0"/>
                <w:color w:val="163258"/>
                <w:sz w:val="20"/>
              </w:rPr>
              <w:t>Verteilte Anwendungen, .NET vs J2EE, C#, EJB mit In-Q-My Applikation-Server (SAP)</w:t>
            </w:r>
          </w:p>
          <w:p>
            <w:pPr>
              <w:spacing w:after="80"/>
              <w:ind w:left="227" w:hanging="170"/>
            </w:pPr>
            <w:r>
              <w:rPr>
                <w:rFonts w:ascii="Arial" w:hAnsi="Arial"/>
                <w:color w:val="163258"/>
                <w:sz w:val="24"/>
              </w:rPr>
              <w:t xml:space="preserve">• </w:t>
            </w:r>
            <w:r>
              <w:rPr>
                <w:rFonts w:ascii="Arial" w:hAnsi="Arial"/>
                <w:b w:val="0"/>
                <w:i w:val="0"/>
                <w:color w:val="163258"/>
                <w:sz w:val="20"/>
              </w:rPr>
              <w:t>Verantwortung : Teamarbeit</w:t>
            </w:r>
          </w:p>
          <w:p>
            <w:pPr>
              <w:spacing w:after="80"/>
              <w:ind w:left="227" w:hanging="170"/>
            </w:pPr>
            <w:r>
              <w:rPr>
                <w:rFonts w:ascii="Arial" w:hAnsi="Arial"/>
                <w:color w:val="163258"/>
                <w:sz w:val="24"/>
              </w:rPr>
              <w:t xml:space="preserve">• </w:t>
            </w:r>
            <w:r>
              <w:rPr>
                <w:rFonts w:ascii="Arial" w:hAnsi="Arial"/>
                <w:b w:val="0"/>
                <w:i w:val="0"/>
                <w:color w:val="163258"/>
                <w:sz w:val="20"/>
              </w:rPr>
              <w:t>Dauer : 1 Monat</w:t>
            </w:r>
          </w:p>
          <w:p>
            <w:pPr>
              <w:spacing w:after="80"/>
              <w:ind w:left="227" w:hanging="170"/>
            </w:pPr>
            <w:r>
              <w:rPr>
                <w:rFonts w:ascii="Arial" w:hAnsi="Arial"/>
                <w:color w:val="163258"/>
                <w:sz w:val="24"/>
              </w:rPr>
              <w:t xml:space="preserve">• </w:t>
            </w:r>
            <w:r>
              <w:rPr>
                <w:rFonts w:ascii="Arial" w:hAnsi="Arial"/>
                <w:b w:val="0"/>
                <w:i w:val="0"/>
                <w:color w:val="163258"/>
                <w:sz w:val="20"/>
              </w:rPr>
              <w:t>Branche : Lebensmittel</w:t>
            </w:r>
          </w:p>
          <w:p>
            <w:pPr>
              <w:spacing w:after="80"/>
              <w:ind w:left="227" w:hanging="170"/>
            </w:pPr>
            <w:r>
              <w:rPr>
                <w:rFonts w:ascii="Arial" w:hAnsi="Arial"/>
                <w:color w:val="163258"/>
                <w:sz w:val="24"/>
              </w:rPr>
              <w:t xml:space="preserve">• </w:t>
            </w:r>
            <w:r>
              <w:rPr>
                <w:rFonts w:ascii="Arial" w:hAnsi="Arial"/>
                <w:b w:val="0"/>
                <w:i w:val="0"/>
                <w:color w:val="163258"/>
                <w:sz w:val="20"/>
              </w:rPr>
              <w:t>Arbeitgeber : Unilog Trier/Frankfurt [http://www.logica.de]</w:t>
            </w:r>
          </w:p>
          <w:p>
            <w:pPr>
              <w:spacing w:after="80"/>
              <w:ind w:left="227" w:hanging="170"/>
            </w:pPr>
            <w:r>
              <w:rPr>
                <w:rFonts w:ascii="Arial" w:hAnsi="Arial"/>
                <w:color w:val="163258"/>
                <w:sz w:val="24"/>
              </w:rPr>
              <w:t xml:space="preserve">• </w:t>
            </w:r>
            <w:r>
              <w:rPr>
                <w:rFonts w:ascii="Arial" w:hAnsi="Arial"/>
                <w:b w:val="0"/>
                <w:i w:val="0"/>
                <w:color w:val="163258"/>
                <w:sz w:val="20"/>
              </w:rPr>
              <w:t>[www.bitburger.de]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10/01 p; : 10/01 - 12/01</w:t>
            </w:r>
            <w:r>
              <w:rPr>
                <w:sz w:val="22"/>
              </w:rPr>
              <w:tab/>
            </w:r>
            <w:r>
              <w:rPr>
                <w:rFonts w:ascii="Arial" w:hAnsi="Arial"/>
                <w:b/>
                <w:color w:val="163258"/>
                <w:sz w:val="26"/>
              </w:rPr>
              <w:t>Deutsche Post AG, Darmstadt [http://www.dpwn.de]</w:t>
            </w:r>
          </w:p>
          <w:p>
            <w:pPr>
              <w:spacing w:after="160"/>
            </w:pPr>
            <w:r>
              <w:rPr>
                <w:rFonts w:ascii="Arial" w:hAnsi="Arial"/>
                <w:b/>
                <w:i w:val="0"/>
                <w:color w:val="163258"/>
                <w:sz w:val="22"/>
              </w:rPr>
              <w:t>Dauer : 2 Monate</w:t>
            </w:r>
          </w:p>
          <w:p>
            <w:pPr>
              <w:spacing w:after="80"/>
              <w:ind w:left="227" w:hanging="170"/>
            </w:pPr>
            <w:r>
              <w:rPr>
                <w:rFonts w:ascii="Arial" w:hAnsi="Arial"/>
                <w:color w:val="163258"/>
                <w:sz w:val="24"/>
              </w:rPr>
              <w:t xml:space="preserve">• </w:t>
            </w:r>
            <w:r>
              <w:rPr>
                <w:rFonts w:ascii="Arial" w:hAnsi="Arial"/>
                <w:b w:val="0"/>
                <w:i w:val="0"/>
                <w:color w:val="163258"/>
                <w:sz w:val="20"/>
              </w:rPr>
              <w:t>Verantwortung : Teamarbeit</w:t>
            </w:r>
          </w:p>
          <w:p>
            <w:pPr>
              <w:spacing w:after="80"/>
              <w:ind w:left="227" w:hanging="170"/>
            </w:pPr>
            <w:r>
              <w:rPr>
                <w:rFonts w:ascii="Arial" w:hAnsi="Arial"/>
                <w:color w:val="163258"/>
                <w:sz w:val="24"/>
              </w:rPr>
              <w:t xml:space="preserve">• </w:t>
            </w:r>
            <w:r>
              <w:rPr>
                <w:rFonts w:ascii="Arial" w:hAnsi="Arial"/>
                <w:b w:val="0"/>
                <w:i w:val="0"/>
                <w:color w:val="163258"/>
                <w:sz w:val="20"/>
              </w:rPr>
              <w:t>Branche : Logistic Dienstleister</w:t>
            </w:r>
          </w:p>
          <w:p>
            <w:pPr>
              <w:spacing w:after="80"/>
              <w:ind w:left="227" w:hanging="170"/>
            </w:pPr>
            <w:r>
              <w:rPr>
                <w:rFonts w:ascii="Arial" w:hAnsi="Arial"/>
                <w:color w:val="163258"/>
                <w:sz w:val="24"/>
              </w:rPr>
              <w:t xml:space="preserve">• </w:t>
            </w:r>
            <w:r>
              <w:rPr>
                <w:rFonts w:ascii="Arial" w:hAnsi="Arial"/>
                <w:b w:val="0"/>
                <w:i w:val="0"/>
                <w:color w:val="163258"/>
                <w:sz w:val="20"/>
              </w:rPr>
              <w:t>Arbeitgeber : Unilog Trier/Frankfurt [http://www.logica.de]</w:t>
            </w:r>
          </w:p>
          <w:p>
            <w:pPr>
              <w:spacing w:after="80"/>
              <w:ind w:left="227" w:hanging="170"/>
            </w:pPr>
            <w:r>
              <w:rPr>
                <w:rFonts w:ascii="Arial" w:hAnsi="Arial"/>
                <w:color w:val="163258"/>
                <w:sz w:val="24"/>
              </w:rPr>
              <w:t xml:space="preserve">• </w:t>
            </w:r>
            <w:r>
              <w:rPr>
                <w:rFonts w:ascii="Arial" w:hAnsi="Arial"/>
                <w:b w:val="0"/>
                <w:i w:val="0"/>
                <w:color w:val="163258"/>
                <w:sz w:val="20"/>
              </w:rPr>
              <w:t>Anwendersoftwarewicklung, Erfassung und Abwicklung von Werbekampagnen.</w:t>
            </w:r>
          </w:p>
          <w:p>
            <w:pPr>
              <w:spacing w:after="80"/>
              <w:ind w:left="227" w:hanging="170"/>
            </w:pPr>
            <w:r>
              <w:rPr>
                <w:rFonts w:ascii="Arial" w:hAnsi="Arial"/>
                <w:color w:val="163258"/>
                <w:sz w:val="24"/>
              </w:rPr>
              <w:t xml:space="preserve">• </w:t>
            </w:r>
            <w:r>
              <w:rPr>
                <w:rFonts w:ascii="Arial" w:hAnsi="Arial"/>
                <w:b w:val="0"/>
                <w:i w:val="0"/>
                <w:color w:val="163258"/>
                <w:sz w:val="20"/>
              </w:rPr>
              <w:t>Integration der Applikation in bestehende B2C- und B2B-Systeme.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UML, together, Reengineering, Projektumgebung : Windows NT/2000, C++</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08/00 - 09/01</w:t>
            </w:r>
            <w:r>
              <w:rPr>
                <w:sz w:val="22"/>
              </w:rPr>
              <w:tab/>
            </w:r>
            <w:r>
              <w:rPr>
                <w:rFonts w:ascii="Arial" w:hAnsi="Arial"/>
                <w:b/>
                <w:color w:val="163258"/>
                <w:sz w:val="26"/>
              </w:rPr>
            </w:r>
          </w:p>
          <w:p>
            <w:pPr>
              <w:spacing w:after="160"/>
            </w:pPr>
            <w:r>
              <w:rPr>
                <w:rFonts w:ascii="Arial" w:hAnsi="Arial"/>
                <w:b/>
                <w:i w:val="0"/>
                <w:color w:val="163258"/>
                <w:sz w:val="22"/>
              </w:rPr>
              <w:t>Dauer : 13 Monate</w:t>
            </w:r>
          </w:p>
          <w:p>
            <w:pPr>
              <w:spacing w:after="80"/>
              <w:ind w:left="227" w:hanging="170"/>
            </w:pPr>
            <w:r>
              <w:rPr>
                <w:rFonts w:ascii="Arial" w:hAnsi="Arial"/>
                <w:color w:val="163258"/>
                <w:sz w:val="24"/>
              </w:rPr>
              <w:t xml:space="preserve">• </w:t>
            </w:r>
            <w:r>
              <w:rPr>
                <w:rFonts w:ascii="Arial" w:hAnsi="Arial"/>
                <w:b w:val="0"/>
                <w:i w:val="0"/>
                <w:color w:val="163258"/>
                <w:sz w:val="20"/>
              </w:rPr>
              <w:t>Enterprise),</w:t>
            </w:r>
          </w:p>
          <w:p>
            <w:pPr>
              <w:spacing w:after="80"/>
              <w:ind w:left="227" w:hanging="170"/>
            </w:pPr>
            <w:r>
              <w:rPr>
                <w:rFonts w:ascii="Arial" w:hAnsi="Arial"/>
                <w:color w:val="163258"/>
                <w:sz w:val="24"/>
              </w:rPr>
              <w:t xml:space="preserve">• </w:t>
            </w:r>
            <w:r>
              <w:rPr>
                <w:rFonts w:ascii="Arial" w:hAnsi="Arial"/>
                <w:b w:val="0"/>
                <w:i w:val="0"/>
                <w:color w:val="163258"/>
                <w:sz w:val="20"/>
              </w:rPr>
              <w:t>Java (Jbuilder 4) SUN netbeans,</w:t>
            </w:r>
          </w:p>
          <w:p>
            <w:pPr>
              <w:spacing w:after="80"/>
              <w:ind w:left="227" w:hanging="170"/>
            </w:pPr>
            <w:r>
              <w:rPr>
                <w:rFonts w:ascii="Arial" w:hAnsi="Arial"/>
                <w:color w:val="163258"/>
                <w:sz w:val="24"/>
              </w:rPr>
              <w:t xml:space="preserve">• </w:t>
            </w:r>
            <w:r>
              <w:rPr>
                <w:rFonts w:ascii="Arial" w:hAnsi="Arial"/>
                <w:b w:val="0"/>
                <w:i w:val="0"/>
                <w:color w:val="163258"/>
                <w:sz w:val="20"/>
              </w:rPr>
              <w:t>XML(Interoperabilität und Persistence), XML-Spy,</w:t>
            </w:r>
          </w:p>
          <w:p>
            <w:pPr>
              <w:spacing w:after="80"/>
              <w:ind w:left="227" w:hanging="170"/>
            </w:pPr>
            <w:r>
              <w:rPr>
                <w:rFonts w:ascii="Arial" w:hAnsi="Arial"/>
                <w:color w:val="163258"/>
                <w:sz w:val="24"/>
              </w:rPr>
              <w:t xml:space="preserve">• </w:t>
            </w:r>
            <w:r>
              <w:rPr>
                <w:rFonts w:ascii="Arial" w:hAnsi="Arial"/>
                <w:b w:val="0"/>
                <w:i w:val="0"/>
                <w:color w:val="163258"/>
                <w:sz w:val="20"/>
              </w:rPr>
              <w:t>Anforderungsanalyse, OOA, OOD</w:t>
            </w:r>
          </w:p>
          <w:p>
            <w:pPr>
              <w:spacing w:after="80"/>
              <w:ind w:left="227" w:hanging="170"/>
            </w:pPr>
            <w:r>
              <w:rPr>
                <w:rFonts w:ascii="Arial" w:hAnsi="Arial"/>
                <w:color w:val="163258"/>
                <w:sz w:val="24"/>
              </w:rPr>
              <w:t xml:space="preserve">• </w:t>
            </w:r>
            <w:r>
              <w:rPr>
                <w:rFonts w:ascii="Arial" w:hAnsi="Arial"/>
                <w:b w:val="0"/>
                <w:i w:val="0"/>
                <w:color w:val="163258"/>
                <w:sz w:val="20"/>
              </w:rPr>
              <w:t>Geschäfsprozessmodellierung mit UML,</w:t>
            </w:r>
          </w:p>
          <w:p>
            <w:pPr>
              <w:spacing w:after="80"/>
              <w:ind w:left="227" w:hanging="170"/>
            </w:pPr>
            <w:r>
              <w:rPr>
                <w:rFonts w:ascii="Arial" w:hAnsi="Arial"/>
                <w:color w:val="163258"/>
                <w:sz w:val="24"/>
              </w:rPr>
              <w:t xml:space="preserve">• </w:t>
            </w:r>
            <w:r>
              <w:rPr>
                <w:rFonts w:ascii="Arial" w:hAnsi="Arial"/>
                <w:b w:val="0"/>
                <w:i w:val="0"/>
                <w:color w:val="163258"/>
                <w:sz w:val="20"/>
              </w:rPr>
              <w:t>RAD-Prototyping,</w:t>
            </w:r>
          </w:p>
          <w:p>
            <w:pPr>
              <w:spacing w:after="80"/>
              <w:ind w:left="227" w:hanging="170"/>
            </w:pPr>
            <w:r>
              <w:rPr>
                <w:rFonts w:ascii="Arial" w:hAnsi="Arial"/>
                <w:color w:val="163258"/>
                <w:sz w:val="24"/>
              </w:rPr>
              <w:t xml:space="preserve">• </w:t>
            </w:r>
            <w:r>
              <w:rPr>
                <w:rFonts w:ascii="Arial" w:hAnsi="Arial"/>
                <w:b w:val="0"/>
                <w:i w:val="0"/>
                <w:color w:val="163258"/>
                <w:sz w:val="20"/>
              </w:rPr>
              <w:t>Objekt-Relationale-Abbildung, Persistence-Layer</w:t>
            </w:r>
          </w:p>
          <w:p>
            <w:pPr>
              <w:spacing w:after="80"/>
              <w:ind w:left="227" w:hanging="170"/>
            </w:pPr>
            <w:r>
              <w:rPr>
                <w:rFonts w:ascii="Arial" w:hAnsi="Arial"/>
                <w:color w:val="163258"/>
                <w:sz w:val="24"/>
              </w:rPr>
              <w:t xml:space="preserve">• </w:t>
            </w:r>
            <w:r>
              <w:rPr>
                <w:rFonts w:ascii="Arial" w:hAnsi="Arial"/>
                <w:b w:val="0"/>
                <w:i w:val="0"/>
                <w:color w:val="163258"/>
                <w:sz w:val="20"/>
              </w:rPr>
              <w:t>Entwicklung,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Projektumgebung : Windows 98/NT, Object Pascal (Delphi 5.0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08/99 - 07/00</w:t>
            </w:r>
            <w:r>
              <w:rPr>
                <w:sz w:val="22"/>
              </w:rPr>
              <w:tab/>
            </w:r>
            <w:r>
              <w:rPr>
                <w:rFonts w:ascii="Arial" w:hAnsi="Arial"/>
                <w:b/>
                <w:color w:val="163258"/>
                <w:sz w:val="26"/>
              </w:rPr>
            </w:r>
          </w:p>
          <w:p>
            <w:pPr>
              <w:spacing w:after="160"/>
            </w:pPr>
            <w:r>
              <w:rPr>
                <w:rFonts w:ascii="Arial" w:hAnsi="Arial"/>
                <w:b/>
                <w:i w:val="0"/>
                <w:color w:val="163258"/>
                <w:sz w:val="22"/>
              </w:rPr>
              <w:t>Dauer : 12 Monate</w:t>
            </w:r>
          </w:p>
          <w:p>
            <w:pPr>
              <w:spacing w:after="80"/>
              <w:ind w:left="227" w:hanging="170"/>
            </w:pPr>
            <w:r>
              <w:rPr>
                <w:rFonts w:ascii="Arial" w:hAnsi="Arial"/>
                <w:color w:val="163258"/>
                <w:sz w:val="24"/>
              </w:rPr>
              <w:t xml:space="preserve">• </w:t>
            </w:r>
            <w:r>
              <w:rPr>
                <w:rFonts w:ascii="Arial" w:hAnsi="Arial"/>
                <w:b w:val="0"/>
                <w:i w:val="0"/>
                <w:color w:val="163258"/>
                <w:sz w:val="20"/>
              </w:rPr>
              <w:t>OOA/OOD, MS Source Save, Borland C++ Builder,</w:t>
            </w:r>
          </w:p>
          <w:p>
            <w:pPr>
              <w:spacing w:after="80"/>
              <w:ind w:left="227" w:hanging="170"/>
            </w:pPr>
            <w:r>
              <w:rPr>
                <w:rFonts w:ascii="Arial" w:hAnsi="Arial"/>
                <w:color w:val="163258"/>
                <w:sz w:val="24"/>
              </w:rPr>
              <w:t xml:space="preserve">• </w:t>
            </w:r>
            <w:r>
              <w:rPr>
                <w:rFonts w:ascii="Arial" w:hAnsi="Arial"/>
                <w:b w:val="0"/>
                <w:i w:val="0"/>
                <w:color w:val="163258"/>
                <w:sz w:val="20"/>
              </w:rPr>
              <w:t>Datenbank : INFORMIX OnLine (Trigger, Stored Procedures/SPL)</w:t>
            </w:r>
          </w:p>
          <w:p>
            <w:pPr>
              <w:spacing w:after="80"/>
              <w:ind w:left="227" w:hanging="170"/>
            </w:pPr>
            <w:r>
              <w:rPr>
                <w:rFonts w:ascii="Arial" w:hAnsi="Arial"/>
                <w:color w:val="163258"/>
                <w:sz w:val="24"/>
              </w:rPr>
              <w:t xml:space="preserve">• </w:t>
            </w:r>
            <w:r>
              <w:rPr>
                <w:rFonts w:ascii="Arial" w:hAnsi="Arial"/>
                <w:b w:val="0"/>
                <w:i w:val="0"/>
                <w:color w:val="163258"/>
                <w:sz w:val="20"/>
              </w:rPr>
              <w:t>Verantwortung : Teamarbeit</w:t>
            </w:r>
          </w:p>
          <w:p>
            <w:pPr>
              <w:spacing w:after="80"/>
              <w:ind w:left="227" w:hanging="170"/>
            </w:pPr>
            <w:r>
              <w:rPr>
                <w:rFonts w:ascii="Arial" w:hAnsi="Arial"/>
                <w:color w:val="163258"/>
                <w:sz w:val="24"/>
              </w:rPr>
              <w:t xml:space="preserve">• </w:t>
            </w:r>
            <w:r>
              <w:rPr>
                <w:rFonts w:ascii="Arial" w:hAnsi="Arial"/>
                <w:b w:val="0"/>
                <w:i w:val="0"/>
                <w:color w:val="163258"/>
                <w:sz w:val="20"/>
              </w:rPr>
              <w:t>Branche : Industrie (Fensterbau)</w:t>
            </w:r>
          </w:p>
          <w:p>
            <w:pPr>
              <w:spacing w:after="80"/>
              <w:ind w:left="227" w:hanging="170"/>
            </w:pPr>
            <w:r>
              <w:rPr>
                <w:rFonts w:ascii="Arial" w:hAnsi="Arial"/>
                <w:color w:val="163258"/>
                <w:sz w:val="24"/>
              </w:rPr>
              <w:t xml:space="preserve">• </w:t>
            </w:r>
            <w:r>
              <w:rPr>
                <w:rFonts w:ascii="Arial" w:hAnsi="Arial"/>
                <w:b w:val="0"/>
                <w:i w:val="0"/>
                <w:color w:val="163258"/>
                <w:sz w:val="20"/>
              </w:rPr>
              <w:t>Arbeitgeber : Unilux AG, Salmtal [http://www.unilux.de]</w:t>
            </w:r>
          </w:p>
          <w:p>
            <w:pPr>
              <w:spacing w:after="80"/>
              <w:ind w:left="227" w:hanging="170"/>
            </w:pPr>
            <w:r>
              <w:rPr>
                <w:rFonts w:ascii="Arial" w:hAnsi="Arial"/>
                <w:color w:val="163258"/>
                <w:sz w:val="24"/>
              </w:rPr>
              <w:t xml:space="preserve">• </w:t>
            </w:r>
            <w:r>
              <w:rPr>
                <w:rFonts w:ascii="Arial" w:hAnsi="Arial"/>
                <w:b w:val="0"/>
                <w:i w:val="0"/>
                <w:color w:val="163258"/>
                <w:sz w:val="20"/>
              </w:rPr>
              <w:t>Schnittstellenentwicklung</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UNIX/SINIX, C++ (Visual, Projektumgebung : Windows NT, Studio 6.0)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01/99 - 07/99</w:t>
            </w:r>
            <w:r>
              <w:rPr>
                <w:sz w:val="22"/>
              </w:rPr>
              <w:tab/>
            </w:r>
            <w:r>
              <w:rPr>
                <w:rFonts w:ascii="Arial" w:hAnsi="Arial"/>
                <w:b/>
                <w:color w:val="163258"/>
                <w:sz w:val="26"/>
              </w:rPr>
            </w:r>
          </w:p>
          <w:p>
            <w:pPr>
              <w:spacing w:after="160"/>
            </w:pPr>
            <w:r>
              <w:rPr>
                <w:rFonts w:ascii="Arial" w:hAnsi="Arial"/>
                <w:b/>
                <w:i w:val="0"/>
                <w:color w:val="163258"/>
                <w:sz w:val="22"/>
              </w:rPr>
              <w:t>Dauer : 7 Monate</w:t>
            </w:r>
          </w:p>
          <w:p>
            <w:pPr>
              <w:spacing w:after="80"/>
              <w:ind w:left="227" w:hanging="170"/>
            </w:pPr>
            <w:r>
              <w:rPr>
                <w:rFonts w:ascii="Arial" w:hAnsi="Arial"/>
                <w:color w:val="163258"/>
                <w:sz w:val="24"/>
              </w:rPr>
              <w:t xml:space="preserve">• </w:t>
            </w:r>
            <w:r>
              <w:rPr>
                <w:rFonts w:ascii="Arial" w:hAnsi="Arial"/>
                <w:b w:val="0"/>
                <w:i w:val="0"/>
                <w:color w:val="163258"/>
                <w:sz w:val="20"/>
              </w:rPr>
              <w:t>1.0/3.0),</w:t>
            </w:r>
          </w:p>
          <w:p>
            <w:pPr>
              <w:spacing w:after="80"/>
              <w:ind w:left="227" w:hanging="170"/>
            </w:pPr>
            <w:r>
              <w:rPr>
                <w:rFonts w:ascii="Arial" w:hAnsi="Arial"/>
                <w:color w:val="163258"/>
                <w:sz w:val="24"/>
              </w:rPr>
              <w:t xml:space="preserve">• </w:t>
            </w:r>
            <w:r>
              <w:rPr>
                <w:rFonts w:ascii="Arial" w:hAnsi="Arial"/>
                <w:b w:val="0"/>
                <w:i w:val="0"/>
                <w:color w:val="163258"/>
                <w:sz w:val="20"/>
              </w:rPr>
              <w:t>SQL, Datenbank: INFORMIX OnLine (Trigger/Stored</w:t>
            </w:r>
          </w:p>
          <w:p>
            <w:pPr>
              <w:spacing w:after="80"/>
              <w:ind w:left="227" w:hanging="170"/>
            </w:pPr>
            <w:r>
              <w:rPr>
                <w:rFonts w:ascii="Arial" w:hAnsi="Arial"/>
                <w:color w:val="163258"/>
                <w:sz w:val="24"/>
              </w:rPr>
              <w:t xml:space="preserve">• </w:t>
            </w:r>
            <w:r>
              <w:rPr>
                <w:rFonts w:ascii="Arial" w:hAnsi="Arial"/>
                <w:b w:val="0"/>
                <w:i w:val="0"/>
                <w:color w:val="163258"/>
                <w:sz w:val="20"/>
              </w:rPr>
              <w:t>Procedures)</w:t>
            </w:r>
          </w:p>
          <w:p>
            <w:pPr>
              <w:spacing w:after="80"/>
              <w:ind w:left="227" w:hanging="170"/>
            </w:pPr>
            <w:r>
              <w:rPr>
                <w:rFonts w:ascii="Arial" w:hAnsi="Arial"/>
                <w:color w:val="163258"/>
                <w:sz w:val="24"/>
              </w:rPr>
              <w:t xml:space="preserve">• </w:t>
            </w:r>
            <w:r>
              <w:rPr>
                <w:rFonts w:ascii="Arial" w:hAnsi="Arial"/>
                <w:b w:val="0"/>
                <w:i w:val="0"/>
                <w:color w:val="163258"/>
                <w:sz w:val="20"/>
              </w:rPr>
              <w:t>Verantwortung : Projektübernahme</w:t>
            </w:r>
          </w:p>
          <w:p>
            <w:pPr>
              <w:spacing w:after="80"/>
              <w:ind w:left="227" w:hanging="170"/>
            </w:pPr>
            <w:r>
              <w:rPr>
                <w:rFonts w:ascii="Arial" w:hAnsi="Arial"/>
                <w:color w:val="163258"/>
                <w:sz w:val="24"/>
              </w:rPr>
              <w:t xml:space="preserve">• </w:t>
            </w:r>
            <w:r>
              <w:rPr>
                <w:rFonts w:ascii="Arial" w:hAnsi="Arial"/>
                <w:b w:val="0"/>
                <w:i w:val="0"/>
                <w:color w:val="163258"/>
                <w:sz w:val="20"/>
              </w:rPr>
              <w:t>Branche : Industrie (Fensterbau)</w:t>
            </w:r>
          </w:p>
          <w:p>
            <w:pPr>
              <w:spacing w:after="80"/>
              <w:ind w:left="227" w:hanging="170"/>
            </w:pPr>
            <w:r>
              <w:rPr>
                <w:rFonts w:ascii="Arial" w:hAnsi="Arial"/>
                <w:color w:val="163258"/>
                <w:sz w:val="24"/>
              </w:rPr>
              <w:t xml:space="preserve">• </w:t>
            </w:r>
            <w:r>
              <w:rPr>
                <w:rFonts w:ascii="Arial" w:hAnsi="Arial"/>
                <w:b w:val="0"/>
                <w:i w:val="0"/>
                <w:color w:val="163258"/>
                <w:sz w:val="20"/>
              </w:rPr>
              <w:t>Arbeitgeber : Unilux AG, Salmtal [http://www.unilux.de]</w:t>
            </w:r>
          </w:p>
          <w:p>
            <w:pPr>
              <w:spacing w:after="80"/>
              <w:ind w:left="227" w:hanging="170"/>
            </w:pPr>
            <w:r>
              <w:rPr>
                <w:rFonts w:ascii="Arial" w:hAnsi="Arial"/>
                <w:color w:val="163258"/>
                <w:sz w:val="24"/>
              </w:rPr>
              <w:t xml:space="preserve">• </w:t>
            </w:r>
            <w:r>
              <w:rPr>
                <w:rFonts w:ascii="Arial" w:hAnsi="Arial"/>
                <w:b w:val="0"/>
                <w:i w:val="0"/>
                <w:color w:val="163258"/>
                <w:sz w:val="20"/>
              </w:rPr>
              <w:t>Entwicklung von Installations- und Updatesoftware zur Migration der Applikations- und Datenbankversionen auf den Kunden-PCs.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UNIX/SINIX, Object Pascal, Projektumgebung : Windows NT, (Delphi</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08/98 - 12/98</w:t>
            </w:r>
            <w:r>
              <w:rPr>
                <w:sz w:val="22"/>
              </w:rPr>
              <w:tab/>
            </w:r>
            <w:r>
              <w:rPr>
                <w:rFonts w:ascii="Arial" w:hAnsi="Arial"/>
                <w:b/>
                <w:color w:val="163258"/>
                <w:sz w:val="26"/>
              </w:rPr>
            </w:r>
          </w:p>
          <w:p>
            <w:pPr>
              <w:spacing w:after="160"/>
            </w:pPr>
            <w:r>
              <w:rPr>
                <w:rFonts w:ascii="Arial" w:hAnsi="Arial"/>
                <w:b/>
                <w:i w:val="0"/>
                <w:color w:val="163258"/>
                <w:sz w:val="22"/>
              </w:rPr>
              <w:t>Dauer : 5 Monate</w:t>
            </w:r>
          </w:p>
          <w:p>
            <w:pPr>
              <w:spacing w:after="80"/>
              <w:ind w:left="227" w:hanging="170"/>
            </w:pPr>
            <w:r>
              <w:rPr>
                <w:rFonts w:ascii="Arial" w:hAnsi="Arial"/>
                <w:color w:val="163258"/>
                <w:sz w:val="24"/>
              </w:rPr>
              <w:t xml:space="preserve">• </w:t>
            </w:r>
            <w:r>
              <w:rPr>
                <w:rFonts w:ascii="Arial" w:hAnsi="Arial"/>
                <w:b w:val="0"/>
                <w:i w:val="0"/>
                <w:color w:val="163258"/>
                <w:sz w:val="20"/>
              </w:rPr>
              <w:t>Object Pascal (Delphi 1.0/3.0), Paradox/BDE</w:t>
            </w:r>
          </w:p>
          <w:p>
            <w:pPr>
              <w:spacing w:after="80"/>
              <w:ind w:left="227" w:hanging="170"/>
            </w:pPr>
            <w:r>
              <w:rPr>
                <w:rFonts w:ascii="Arial" w:hAnsi="Arial"/>
                <w:color w:val="163258"/>
                <w:sz w:val="24"/>
              </w:rPr>
              <w:t xml:space="preserve">• </w:t>
            </w:r>
            <w:r>
              <w:rPr>
                <w:rFonts w:ascii="Arial" w:hAnsi="Arial"/>
                <w:b w:val="0"/>
                <w:i w:val="0"/>
                <w:color w:val="163258"/>
                <w:sz w:val="20"/>
              </w:rPr>
              <w:t>Verantwortung : Projektverantwortlich</w:t>
            </w:r>
          </w:p>
          <w:p>
            <w:pPr>
              <w:spacing w:after="80"/>
              <w:ind w:left="227" w:hanging="170"/>
            </w:pPr>
            <w:r>
              <w:rPr>
                <w:rFonts w:ascii="Arial" w:hAnsi="Arial"/>
                <w:color w:val="163258"/>
                <w:sz w:val="24"/>
              </w:rPr>
              <w:t xml:space="preserve">• </w:t>
            </w:r>
            <w:r>
              <w:rPr>
                <w:rFonts w:ascii="Arial" w:hAnsi="Arial"/>
                <w:b w:val="0"/>
                <w:i w:val="0"/>
                <w:color w:val="163258"/>
                <w:sz w:val="20"/>
              </w:rPr>
              <w:t>Branche : Industrie (Fensterbau)</w:t>
            </w:r>
          </w:p>
          <w:p>
            <w:pPr>
              <w:spacing w:after="80"/>
              <w:ind w:left="227" w:hanging="170"/>
            </w:pPr>
            <w:r>
              <w:rPr>
                <w:rFonts w:ascii="Arial" w:hAnsi="Arial"/>
                <w:color w:val="163258"/>
                <w:sz w:val="24"/>
              </w:rPr>
              <w:t xml:space="preserve">• </w:t>
            </w:r>
            <w:r>
              <w:rPr>
                <w:rFonts w:ascii="Arial" w:hAnsi="Arial"/>
                <w:b w:val="0"/>
                <w:i w:val="0"/>
                <w:color w:val="163258"/>
                <w:sz w:val="20"/>
              </w:rPr>
              <w:t>Arbeitgeber : Unilux AG, Salmtal [http://www.unilux.de]</w:t>
            </w:r>
          </w:p>
          <w:p>
            <w:pPr>
              <w:spacing w:after="80"/>
              <w:ind w:left="227" w:hanging="170"/>
            </w:pPr>
            <w:r>
              <w:rPr>
                <w:rFonts w:ascii="Arial" w:hAnsi="Arial"/>
                <w:color w:val="163258"/>
                <w:sz w:val="24"/>
              </w:rPr>
              <w:t xml:space="preserve">• </w:t>
            </w:r>
            <w:r>
              <w:rPr>
                <w:rFonts w:ascii="Arial" w:hAnsi="Arial"/>
                <w:b w:val="0"/>
                <w:i w:val="0"/>
                <w:color w:val="163258"/>
                <w:sz w:val="20"/>
              </w:rPr>
              <w:t>Entwicklung einer Kalkulationssoftware zur Angebots- und Auftragsbearbeitung für die Handelskette im Fensterbau.</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Projektumgebung : Windows 3.x/95/98/NT, InstallShield 3.0/5.0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02/97 - 07/98</w:t>
            </w:r>
            <w:r>
              <w:rPr>
                <w:sz w:val="22"/>
              </w:rPr>
              <w:tab/>
            </w:r>
            <w:r>
              <w:rPr>
                <w:rFonts w:ascii="Arial" w:hAnsi="Arial"/>
                <w:b/>
                <w:color w:val="163258"/>
                <w:sz w:val="26"/>
              </w:rPr>
            </w:r>
          </w:p>
          <w:p>
            <w:pPr>
              <w:spacing w:after="160"/>
            </w:pPr>
            <w:r>
              <w:rPr>
                <w:rFonts w:ascii="Arial" w:hAnsi="Arial"/>
                <w:b/>
                <w:i w:val="0"/>
                <w:color w:val="163258"/>
                <w:sz w:val="22"/>
              </w:rPr>
              <w:t>Dauer : 18 Monate</w:t>
            </w:r>
          </w:p>
          <w:p>
            <w:pPr>
              <w:spacing w:after="80"/>
              <w:ind w:left="227" w:hanging="170"/>
            </w:pPr>
            <w:r>
              <w:rPr>
                <w:rFonts w:ascii="Arial" w:hAnsi="Arial"/>
                <w:color w:val="163258"/>
                <w:sz w:val="24"/>
              </w:rPr>
              <w:t xml:space="preserve">• </w:t>
            </w:r>
            <w:r>
              <w:rPr>
                <w:rFonts w:ascii="Arial" w:hAnsi="Arial"/>
                <w:b w:val="0"/>
                <w:i w:val="0"/>
                <w:color w:val="163258"/>
                <w:sz w:val="20"/>
              </w:rPr>
              <w:t>GUI-Entwurf,</w:t>
            </w:r>
          </w:p>
          <w:p>
            <w:pPr>
              <w:spacing w:after="80"/>
              <w:ind w:left="227" w:hanging="170"/>
            </w:pPr>
            <w:r>
              <w:rPr>
                <w:rFonts w:ascii="Arial" w:hAnsi="Arial"/>
                <w:color w:val="163258"/>
                <w:sz w:val="24"/>
              </w:rPr>
              <w:t xml:space="preserve">• </w:t>
            </w:r>
            <w:r>
              <w:rPr>
                <w:rFonts w:ascii="Arial" w:hAnsi="Arial"/>
                <w:b w:val="0"/>
                <w:i w:val="0"/>
                <w:color w:val="163258"/>
                <w:sz w:val="20"/>
              </w:rPr>
              <w:t>List &amp; Label</w:t>
            </w:r>
          </w:p>
          <w:p>
            <w:pPr>
              <w:spacing w:after="80"/>
              <w:ind w:left="227" w:hanging="170"/>
            </w:pPr>
            <w:r>
              <w:rPr>
                <w:rFonts w:ascii="Arial" w:hAnsi="Arial"/>
                <w:color w:val="163258"/>
                <w:sz w:val="24"/>
              </w:rPr>
              <w:t xml:space="preserve">• </w:t>
            </w:r>
            <w:r>
              <w:rPr>
                <w:rFonts w:ascii="Arial" w:hAnsi="Arial"/>
                <w:b w:val="0"/>
                <w:i w:val="0"/>
                <w:color w:val="163258"/>
                <w:sz w:val="20"/>
              </w:rPr>
              <w:t>Datenbank : Paradox/BDE</w:t>
            </w:r>
          </w:p>
          <w:p>
            <w:pPr>
              <w:spacing w:after="80"/>
              <w:ind w:left="227" w:hanging="170"/>
            </w:pPr>
            <w:r>
              <w:rPr>
                <w:rFonts w:ascii="Arial" w:hAnsi="Arial"/>
                <w:color w:val="163258"/>
                <w:sz w:val="24"/>
              </w:rPr>
              <w:t xml:space="preserve">• </w:t>
            </w:r>
            <w:r>
              <w:rPr>
                <w:rFonts w:ascii="Arial" w:hAnsi="Arial"/>
                <w:b w:val="0"/>
                <w:i w:val="0"/>
                <w:color w:val="163258"/>
                <w:sz w:val="20"/>
              </w:rPr>
              <w:t>Verantwortung : Teamarbeit</w:t>
            </w:r>
          </w:p>
          <w:p>
            <w:pPr>
              <w:spacing w:after="80"/>
              <w:ind w:left="227" w:hanging="170"/>
            </w:pPr>
            <w:r>
              <w:rPr>
                <w:rFonts w:ascii="Arial" w:hAnsi="Arial"/>
                <w:color w:val="163258"/>
                <w:sz w:val="24"/>
              </w:rPr>
              <w:t xml:space="preserve">• </w:t>
            </w:r>
            <w:r>
              <w:rPr>
                <w:rFonts w:ascii="Arial" w:hAnsi="Arial"/>
                <w:b w:val="0"/>
                <w:i w:val="0"/>
                <w:color w:val="163258"/>
                <w:sz w:val="20"/>
              </w:rPr>
              <w:t>Branche : Industrie (Fensterbau)</w:t>
            </w:r>
          </w:p>
          <w:p>
            <w:pPr>
              <w:spacing w:after="80"/>
              <w:ind w:left="227" w:hanging="170"/>
            </w:pPr>
            <w:r>
              <w:rPr>
                <w:rFonts w:ascii="Arial" w:hAnsi="Arial"/>
                <w:color w:val="163258"/>
                <w:sz w:val="24"/>
              </w:rPr>
              <w:t xml:space="preserve">• </w:t>
            </w:r>
            <w:r>
              <w:rPr>
                <w:rFonts w:ascii="Arial" w:hAnsi="Arial"/>
                <w:b w:val="0"/>
                <w:i w:val="0"/>
                <w:color w:val="163258"/>
                <w:sz w:val="20"/>
              </w:rPr>
              <w:t>Arbeitgeber : Unilux AG, Salmtal [http://www.unilux.de]</w:t>
            </w:r>
          </w:p>
          <w:p>
            <w:pPr>
              <w:spacing w:after="80"/>
              <w:ind w:left="227" w:hanging="170"/>
            </w:pPr>
            <w:r>
              <w:rPr>
                <w:rFonts w:ascii="Arial" w:hAnsi="Arial"/>
                <w:color w:val="163258"/>
                <w:sz w:val="24"/>
              </w:rPr>
              <w:t xml:space="preserve">• </w:t>
            </w:r>
            <w:r>
              <w:rPr>
                <w:rFonts w:ascii="Arial" w:hAnsi="Arial"/>
                <w:b w:val="0"/>
                <w:i w:val="0"/>
                <w:color w:val="163258"/>
                <w:sz w:val="20"/>
              </w:rPr>
              <w:t>Entwicklung eines visuellen Produktkataloges für ein Haustürenprogramm und Verteilung/Installation mittels CD-ROM.</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Object Pascal, Projektumgebung : Windows 3.x/95/98/NT, (Delphi 3.0), Ereignisgesteuerte Windows Anwendung, 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07/96 - 01/97</w:t>
            </w:r>
            <w:r>
              <w:rPr>
                <w:sz w:val="22"/>
              </w:rPr>
              <w:tab/>
            </w:r>
            <w:r>
              <w:rPr>
                <w:rFonts w:ascii="Arial" w:hAnsi="Arial"/>
                <w:b/>
                <w:color w:val="163258"/>
                <w:sz w:val="26"/>
              </w:rPr>
            </w:r>
          </w:p>
          <w:p>
            <w:pPr>
              <w:spacing w:after="160"/>
            </w:pPr>
            <w:r>
              <w:rPr>
                <w:rFonts w:ascii="Arial" w:hAnsi="Arial"/>
                <w:b/>
                <w:i w:val="0"/>
                <w:color w:val="163258"/>
                <w:sz w:val="22"/>
              </w:rPr>
              <w:t>Dauer : 7 Monate</w:t>
            </w:r>
          </w:p>
          <w:p>
            <w:pPr>
              <w:spacing w:after="80"/>
              <w:ind w:left="227" w:hanging="170"/>
            </w:pPr>
            <w:r>
              <w:rPr>
                <w:rFonts w:ascii="Arial" w:hAnsi="Arial"/>
                <w:color w:val="163258"/>
                <w:sz w:val="24"/>
              </w:rPr>
              <w:t xml:space="preserve">• </w:t>
            </w:r>
            <w:r>
              <w:rPr>
                <w:rFonts w:ascii="Arial" w:hAnsi="Arial"/>
                <w:b w:val="0"/>
                <w:i w:val="0"/>
                <w:color w:val="163258"/>
                <w:sz w:val="20"/>
              </w:rPr>
              <w:t>Datenbank : Paradox/BDE</w:t>
            </w:r>
          </w:p>
          <w:p>
            <w:pPr>
              <w:spacing w:after="80"/>
              <w:ind w:left="227" w:hanging="170"/>
            </w:pPr>
            <w:r>
              <w:rPr>
                <w:rFonts w:ascii="Arial" w:hAnsi="Arial"/>
                <w:color w:val="163258"/>
                <w:sz w:val="24"/>
              </w:rPr>
              <w:t xml:space="preserve">• </w:t>
            </w:r>
            <w:r>
              <w:rPr>
                <w:rFonts w:ascii="Arial" w:hAnsi="Arial"/>
                <w:b w:val="0"/>
                <w:i w:val="0"/>
                <w:color w:val="163258"/>
                <w:sz w:val="20"/>
              </w:rPr>
              <w:t>Verantwortung : Projektverantwortlich</w:t>
            </w:r>
          </w:p>
          <w:p>
            <w:pPr>
              <w:spacing w:after="80"/>
              <w:ind w:left="227" w:hanging="170"/>
            </w:pPr>
            <w:r>
              <w:rPr>
                <w:rFonts w:ascii="Arial" w:hAnsi="Arial"/>
                <w:color w:val="163258"/>
                <w:sz w:val="24"/>
              </w:rPr>
              <w:t xml:space="preserve">• </w:t>
            </w:r>
            <w:r>
              <w:rPr>
                <w:rFonts w:ascii="Arial" w:hAnsi="Arial"/>
                <w:b w:val="0"/>
                <w:i w:val="0"/>
                <w:color w:val="163258"/>
                <w:sz w:val="20"/>
              </w:rPr>
              <w:t>Branche : Industrie (Fensterbau)</w:t>
            </w:r>
          </w:p>
          <w:p>
            <w:pPr>
              <w:spacing w:after="80"/>
              <w:ind w:left="227" w:hanging="170"/>
            </w:pPr>
            <w:r>
              <w:rPr>
                <w:rFonts w:ascii="Arial" w:hAnsi="Arial"/>
                <w:color w:val="163258"/>
                <w:sz w:val="24"/>
              </w:rPr>
              <w:t xml:space="preserve">• </w:t>
            </w:r>
            <w:r>
              <w:rPr>
                <w:rFonts w:ascii="Arial" w:hAnsi="Arial"/>
                <w:b w:val="0"/>
                <w:i w:val="0"/>
                <w:color w:val="163258"/>
                <w:sz w:val="20"/>
              </w:rPr>
              <w:t>Arbeitgeber : Unilux AG, Salmtal [http://www.unilux.de]</w:t>
            </w:r>
          </w:p>
          <w:p>
            <w:pPr>
              <w:spacing w:after="80"/>
              <w:ind w:left="227" w:hanging="170"/>
            </w:pPr>
            <w:r>
              <w:rPr>
                <w:rFonts w:ascii="Arial" w:hAnsi="Arial"/>
                <w:color w:val="163258"/>
                <w:sz w:val="24"/>
              </w:rPr>
              <w:t xml:space="preserve">• </w:t>
            </w:r>
            <w:r>
              <w:rPr>
                <w:rFonts w:ascii="Arial" w:hAnsi="Arial"/>
                <w:b w:val="0"/>
                <w:i w:val="0"/>
                <w:color w:val="163258"/>
                <w:sz w:val="20"/>
              </w:rPr>
              <w:t>Weiterentwicklung einer Registrierkassensoftware für den PC. Entwicklung von Softwarekomponenten zur kartengestützten Abrechnung im Freizeit- und Gastronomiebereich. Kundenbetreuung, Installation und Integration der Lösungen.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OOD, Ereignisgesteuerte Windows Anwendung, Projektumgebung : Windows 3.x/95, Object Pascal (Delphi 1.0), GUI-Entwurf</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12/94 - 06/96</w:t>
            </w:r>
            <w:r>
              <w:rPr>
                <w:sz w:val="22"/>
              </w:rPr>
              <w:tab/>
            </w:r>
            <w:r>
              <w:rPr>
                <w:rFonts w:ascii="Arial" w:hAnsi="Arial"/>
                <w:b/>
                <w:color w:val="163258"/>
                <w:sz w:val="26"/>
              </w:rPr>
            </w:r>
          </w:p>
          <w:p>
            <w:pPr>
              <w:spacing w:after="160"/>
            </w:pPr>
            <w:r>
              <w:rPr>
                <w:rFonts w:ascii="Arial" w:hAnsi="Arial"/>
                <w:b/>
                <w:i w:val="0"/>
                <w:color w:val="163258"/>
                <w:sz w:val="22"/>
              </w:rPr>
              <w:t>Dauer : 19 Monate</w:t>
            </w:r>
          </w:p>
          <w:p>
            <w:pPr>
              <w:spacing w:after="80"/>
              <w:ind w:left="227" w:hanging="170"/>
            </w:pPr>
            <w:r>
              <w:rPr>
                <w:rFonts w:ascii="Arial" w:hAnsi="Arial"/>
                <w:color w:val="163258"/>
                <w:sz w:val="24"/>
              </w:rPr>
              <w:t xml:space="preserve">• </w:t>
            </w:r>
            <w:r>
              <w:rPr>
                <w:rFonts w:ascii="Arial" w:hAnsi="Arial"/>
                <w:b w:val="0"/>
                <w:i w:val="0"/>
                <w:color w:val="163258"/>
                <w:sz w:val="20"/>
              </w:rPr>
              <w:t>Projektumgebung : MS-DOS, Pascal (Turbo Pascal 7.0),</w:t>
            </w:r>
          </w:p>
          <w:p>
            <w:pPr>
              <w:spacing w:after="80"/>
              <w:ind w:left="227" w:hanging="170"/>
            </w:pPr>
            <w:r>
              <w:rPr>
                <w:rFonts w:ascii="Arial" w:hAnsi="Arial"/>
                <w:color w:val="163258"/>
                <w:sz w:val="24"/>
              </w:rPr>
              <w:t xml:space="preserve">• </w:t>
            </w:r>
            <w:r>
              <w:rPr>
                <w:rFonts w:ascii="Arial" w:hAnsi="Arial"/>
                <w:b w:val="0"/>
                <w:i w:val="0"/>
                <w:color w:val="163258"/>
                <w:sz w:val="20"/>
              </w:rPr>
              <w:t>Maskengenerator,</w:t>
            </w:r>
          </w:p>
          <w:p>
            <w:pPr>
              <w:spacing w:after="80"/>
              <w:ind w:left="227" w:hanging="170"/>
            </w:pPr>
            <w:r>
              <w:rPr>
                <w:rFonts w:ascii="Arial" w:hAnsi="Arial"/>
                <w:color w:val="163258"/>
                <w:sz w:val="24"/>
              </w:rPr>
              <w:t xml:space="preserve">• </w:t>
            </w:r>
            <w:r>
              <w:rPr>
                <w:rFonts w:ascii="Arial" w:hAnsi="Arial"/>
                <w:b w:val="0"/>
                <w:i w:val="0"/>
                <w:color w:val="163258"/>
                <w:sz w:val="20"/>
              </w:rPr>
              <w:t>Strukturierte Programmierung</w:t>
            </w:r>
          </w:p>
          <w:p>
            <w:pPr>
              <w:spacing w:after="80"/>
              <w:ind w:left="227" w:hanging="170"/>
            </w:pPr>
            <w:r>
              <w:rPr>
                <w:rFonts w:ascii="Arial" w:hAnsi="Arial"/>
                <w:color w:val="163258"/>
                <w:sz w:val="24"/>
              </w:rPr>
              <w:t xml:space="preserve">• </w:t>
            </w:r>
            <w:r>
              <w:rPr>
                <w:rFonts w:ascii="Arial" w:hAnsi="Arial"/>
                <w:b w:val="0"/>
                <w:i w:val="0"/>
                <w:color w:val="163258"/>
                <w:sz w:val="20"/>
              </w:rPr>
              <w:t>Datenbank : Btrieve</w:t>
            </w:r>
          </w:p>
          <w:p>
            <w:pPr>
              <w:spacing w:after="80"/>
              <w:ind w:left="227" w:hanging="170"/>
            </w:pPr>
            <w:r>
              <w:rPr>
                <w:rFonts w:ascii="Arial" w:hAnsi="Arial"/>
                <w:color w:val="163258"/>
                <w:sz w:val="24"/>
              </w:rPr>
              <w:t xml:space="preserve">• </w:t>
            </w:r>
            <w:r>
              <w:rPr>
                <w:rFonts w:ascii="Arial" w:hAnsi="Arial"/>
                <w:b w:val="0"/>
                <w:i w:val="0"/>
                <w:color w:val="163258"/>
                <w:sz w:val="20"/>
              </w:rPr>
              <w:t>Verantwortung : Teamarbeit</w:t>
            </w:r>
          </w:p>
          <w:p>
            <w:pPr>
              <w:spacing w:after="80"/>
              <w:ind w:left="227" w:hanging="170"/>
            </w:pPr>
            <w:r>
              <w:rPr>
                <w:rFonts w:ascii="Arial" w:hAnsi="Arial"/>
                <w:color w:val="163258"/>
                <w:sz w:val="24"/>
              </w:rPr>
              <w:t xml:space="preserve">• </w:t>
            </w:r>
            <w:r>
              <w:rPr>
                <w:rFonts w:ascii="Arial" w:hAnsi="Arial"/>
                <w:b w:val="0"/>
                <w:i w:val="0"/>
                <w:color w:val="163258"/>
                <w:sz w:val="20"/>
              </w:rPr>
              <w:t>Branche : Freizeitindustrie/Gastronomie</w:t>
            </w:r>
          </w:p>
          <w:p>
            <w:pPr>
              <w:spacing w:after="80"/>
              <w:ind w:left="227" w:hanging="170"/>
            </w:pPr>
            <w:r>
              <w:rPr>
                <w:rFonts w:ascii="Arial" w:hAnsi="Arial"/>
                <w:color w:val="163258"/>
                <w:sz w:val="24"/>
              </w:rPr>
              <w:t xml:space="preserve">• </w:t>
            </w:r>
            <w:r>
              <w:rPr>
                <w:rFonts w:ascii="Arial" w:hAnsi="Arial"/>
                <w:b w:val="0"/>
                <w:i w:val="0"/>
                <w:color w:val="163258"/>
                <w:sz w:val="20"/>
              </w:rPr>
              <w:t>Arbeitgeber : OPC Computer &amp; Software GmbH, Trier</w:t>
            </w:r>
          </w:p>
          <w:p>
            <w:pPr>
              <w:spacing w:after="80"/>
              <w:ind w:left="227" w:hanging="170"/>
            </w:pPr>
            <w:r>
              <w:rPr>
                <w:rFonts w:ascii="Arial" w:hAnsi="Arial"/>
                <w:color w:val="163258"/>
                <w:sz w:val="24"/>
              </w:rPr>
              <w:t xml:space="preserve">• </w:t>
            </w:r>
            <w:r>
              <w:rPr>
                <w:rFonts w:ascii="Arial" w:hAnsi="Arial"/>
                <w:b w:val="0"/>
                <w:i w:val="0"/>
                <w:color w:val="163258"/>
                <w:sz w:val="20"/>
              </w:rPr>
              <w:t>[http://www.opc.de]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07/93 - 01/94</w:t>
            </w:r>
            <w:r>
              <w:rPr>
                <w:sz w:val="22"/>
              </w:rPr>
              <w:tab/>
            </w:r>
            <w:r>
              <w:rPr>
                <w:rFonts w:ascii="Arial" w:hAnsi="Arial"/>
                <w:b/>
                <w:color w:val="163258"/>
                <w:sz w:val="26"/>
              </w:rPr>
            </w:r>
          </w:p>
          <w:p>
            <w:pPr>
              <w:spacing w:after="160"/>
            </w:pPr>
            <w:r>
              <w:rPr>
                <w:rFonts w:ascii="Arial" w:hAnsi="Arial"/>
                <w:b/>
                <w:i w:val="0"/>
                <w:color w:val="163258"/>
                <w:sz w:val="22"/>
              </w:rPr>
              <w:t>Dauer : 6 Monate</w:t>
            </w:r>
          </w:p>
          <w:p>
            <w:pPr>
              <w:spacing w:after="80"/>
              <w:ind w:left="227" w:hanging="170"/>
            </w:pPr>
            <w:r>
              <w:rPr>
                <w:rFonts w:ascii="Arial" w:hAnsi="Arial"/>
                <w:color w:val="163258"/>
                <w:sz w:val="24"/>
              </w:rPr>
              <w:t xml:space="preserve">• </w:t>
            </w:r>
            <w:r>
              <w:rPr>
                <w:rFonts w:ascii="Arial" w:hAnsi="Arial"/>
                <w:b w:val="0"/>
                <w:i w:val="0"/>
                <w:color w:val="163258"/>
                <w:sz w:val="20"/>
              </w:rPr>
              <w:t>Projektumgebung : MS-DOS, Pascal, Object Pascal, Strukturierte</w:t>
            </w:r>
          </w:p>
          <w:p>
            <w:pPr>
              <w:spacing w:after="80"/>
              <w:ind w:left="227" w:hanging="170"/>
            </w:pPr>
            <w:r>
              <w:rPr>
                <w:rFonts w:ascii="Arial" w:hAnsi="Arial"/>
                <w:color w:val="163258"/>
                <w:sz w:val="24"/>
              </w:rPr>
              <w:t xml:space="preserve">• </w:t>
            </w:r>
            <w:r>
              <w:rPr>
                <w:rFonts w:ascii="Arial" w:hAnsi="Arial"/>
                <w:b w:val="0"/>
                <w:i w:val="0"/>
                <w:color w:val="163258"/>
                <w:sz w:val="20"/>
              </w:rPr>
              <w:t>Programmierung</w:t>
            </w:r>
          </w:p>
          <w:p>
            <w:pPr>
              <w:spacing w:after="80"/>
              <w:ind w:left="227" w:hanging="170"/>
            </w:pPr>
            <w:r>
              <w:rPr>
                <w:rFonts w:ascii="Arial" w:hAnsi="Arial"/>
                <w:color w:val="163258"/>
                <w:sz w:val="24"/>
              </w:rPr>
              <w:t xml:space="preserve">• </w:t>
            </w:r>
            <w:r>
              <w:rPr>
                <w:rFonts w:ascii="Arial" w:hAnsi="Arial"/>
                <w:b w:val="0"/>
                <w:i w:val="0"/>
                <w:color w:val="163258"/>
                <w:sz w:val="20"/>
              </w:rPr>
              <w:t>Beschreibung : Software-Qualitätssicherung,</w:t>
            </w:r>
          </w:p>
          <w:p>
            <w:pPr>
              <w:spacing w:after="80"/>
              <w:ind w:left="227" w:hanging="170"/>
            </w:pPr>
            <w:r>
              <w:rPr>
                <w:rFonts w:ascii="Arial" w:hAnsi="Arial"/>
                <w:color w:val="163258"/>
                <w:sz w:val="24"/>
              </w:rPr>
              <w:t xml:space="preserve">• </w:t>
            </w:r>
            <w:r>
              <w:rPr>
                <w:rFonts w:ascii="Arial" w:hAnsi="Arial"/>
                <w:b w:val="0"/>
                <w:i w:val="0"/>
                <w:color w:val="163258"/>
                <w:sz w:val="20"/>
              </w:rPr>
              <w:t>Ermittlung von Software Metriken und Software</w:t>
            </w:r>
          </w:p>
          <w:p>
            <w:pPr>
              <w:spacing w:after="80"/>
              <w:ind w:left="227" w:hanging="170"/>
            </w:pPr>
            <w:r>
              <w:rPr>
                <w:rFonts w:ascii="Arial" w:hAnsi="Arial"/>
                <w:color w:val="163258"/>
                <w:sz w:val="24"/>
              </w:rPr>
              <w:t xml:space="preserve">• </w:t>
            </w:r>
            <w:r>
              <w:rPr>
                <w:rFonts w:ascii="Arial" w:hAnsi="Arial"/>
                <w:b w:val="0"/>
                <w:i w:val="0"/>
                <w:color w:val="163258"/>
                <w:sz w:val="20"/>
              </w:rPr>
              <w:t>Kennzahlen</w:t>
            </w:r>
          </w:p>
          <w:p>
            <w:pPr>
              <w:spacing w:after="80"/>
              <w:ind w:left="227" w:hanging="170"/>
            </w:pPr>
            <w:r>
              <w:rPr>
                <w:rFonts w:ascii="Arial" w:hAnsi="Arial"/>
                <w:color w:val="163258"/>
                <w:sz w:val="24"/>
              </w:rPr>
              <w:t xml:space="preserve">• </w:t>
            </w:r>
            <w:r>
              <w:rPr>
                <w:rFonts w:ascii="Arial" w:hAnsi="Arial"/>
                <w:b w:val="0"/>
                <w:i w:val="0"/>
                <w:color w:val="163258"/>
                <w:sz w:val="20"/>
              </w:rPr>
              <w:t>(Codeumfang u. Komplexität), Generierung von Übersichten,</w:t>
            </w:r>
          </w:p>
          <w:p>
            <w:pPr>
              <w:spacing w:after="80"/>
              <w:ind w:left="227" w:hanging="170"/>
            </w:pPr>
            <w:r>
              <w:rPr>
                <w:rFonts w:ascii="Arial" w:hAnsi="Arial"/>
                <w:color w:val="163258"/>
                <w:sz w:val="24"/>
              </w:rPr>
              <w:t xml:space="preserve">• </w:t>
            </w:r>
            <w:r>
              <w:rPr>
                <w:rFonts w:ascii="Arial" w:hAnsi="Arial"/>
                <w:b w:val="0"/>
                <w:i w:val="0"/>
                <w:color w:val="163258"/>
                <w:sz w:val="20"/>
              </w:rPr>
              <w:t>White Box-Testverfahren, Entwicklung eines Parsers</w:t>
            </w:r>
          </w:p>
          <w:p>
            <w:pPr>
              <w:spacing w:after="80"/>
              <w:ind w:left="227" w:hanging="170"/>
            </w:pPr>
            <w:r>
              <w:rPr>
                <w:rFonts w:ascii="Arial" w:hAnsi="Arial"/>
                <w:color w:val="163258"/>
                <w:sz w:val="24"/>
              </w:rPr>
              <w:t xml:space="preserve">• </w:t>
            </w:r>
            <w:r>
              <w:rPr>
                <w:rFonts w:ascii="Arial" w:hAnsi="Arial"/>
                <w:b w:val="0"/>
                <w:i w:val="0"/>
                <w:color w:val="163258"/>
                <w:sz w:val="20"/>
              </w:rPr>
              <w:t xml:space="preserve">Institut : Fachhochschule Trier [http://www.fh-trier.de] Sonstiges Referenzen: Projekt Testautomatisierung, Agile-Tester, Web Entwicklung, 07/14 -04/15 Referenz durch Architecture &amp; Service Management, großes deutsches Touristikunternehmen, vom 23.04.15 "[...] Der Consultant hat diese Aufgaben stets zu unserer vollsten Zufriedenheit erfüllt. Er besitzt sehr gute Team-Kompetenzen. Die Integration und die Arbeit im Team funktionierten bestens. Das Team und die Projektverantwortlichen bedauern den </w:t>
            </w:r>
          </w:p>
          <w:p>
            <w:pPr>
              <w:spacing w:after="80"/>
              <w:ind w:left="227" w:hanging="170"/>
            </w:pPr>
            <w:r>
              <w:rPr>
                <w:rFonts w:ascii="Arial" w:hAnsi="Arial"/>
                <w:color w:val="163258"/>
                <w:sz w:val="24"/>
              </w:rPr>
              <w:t xml:space="preserve">• </w:t>
            </w:r>
            <w:r>
              <w:rPr>
                <w:rFonts w:ascii="Arial" w:hAnsi="Arial"/>
                <w:b w:val="0"/>
                <w:i w:val="0"/>
                <w:color w:val="163258"/>
                <w:sz w:val="20"/>
              </w:rPr>
              <w:t>tabellarischer Lebenslauf</w:t>
            </w:r>
          </w:p>
          <w:p>
            <w:pPr>
              <w:spacing w:after="80"/>
              <w:ind w:left="227" w:hanging="170"/>
            </w:pPr>
            <w:r>
              <w:rPr>
                <w:rFonts w:ascii="Arial" w:hAnsi="Arial"/>
                <w:color w:val="163258"/>
                <w:sz w:val="24"/>
              </w:rPr>
              <w:t xml:space="preserve">• </w:t>
            </w:r>
            <w:r>
              <w:rPr>
                <w:rFonts w:ascii="Arial" w:hAnsi="Arial"/>
                <w:b w:val="0"/>
                <w:i w:val="0"/>
                <w:color w:val="163258"/>
                <w:sz w:val="20"/>
              </w:rPr>
              <w:t>Referenzen/Zeugnisse auf Anfrage.</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Mikrocontroller | Atmel AVR Grundkenntnisse | GIT</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BDE | Borland DB Engine | BTrieve | veraltet | Informix | Interbase | MySQL | ODBC | Oracle | 10g | 11g | Proprietäre DB | Pervasive.SQL | SQL | PL/SQL (Grundkenntnisse) | Gradle | Tomcat</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C++ | Delphi | umfangreich | FXML | umfangreich: Java SE von 1.3 bis 1.8 | JavaFX | JEE (Applet | Servlet | JSP | JPA | JDBC | JNI | ...) | Java FX 8 | Java 8 | Funktionale Programmierung | Streams | JavaScript | Java8 | jQuery | JSON | Paradox | Pascal | Scriptsprachen | BSH | XSLT | Spring | TypeScript | + knockout.js | Scala (basics) | ABAP-00 (basics) | TestNG | Kotlin (basics) | Dart (basics) | HTML5 | eclipse | SOAP | CVS | together | C++ (Visual | C# | Java</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Scrum | IntelliJ IDEA | UML | OOD</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MS-DOS | Unix | Linux | Windows | Windows CE | Suse Linux | Line</w:t>
      </w:r>
    </w:p>
    <w:p>
      <w:pPr>
        <w:spacing w:before="160" w:after="80"/>
        <w:pBdr>
          <w:bottom w:val="dashed" w:sz="8" w:space="4" w:color="d1d5db"/>
        </w:pBdr>
      </w:pPr>
      <w:r>
        <w:rPr>
          <w:rFonts w:ascii="Arial" w:hAnsi="Arial"/>
          <w:b/>
          <w:i w:val="0"/>
          <w:color w:val="163258"/>
          <w:sz w:val="20"/>
        </w:rPr>
        <w:t>Versionsverwaltung</w:t>
      </w:r>
    </w:p>
    <w:p>
      <w:pPr>
        <w:spacing w:after="240" w:line="360" w:lineRule="exact"/>
        <w:ind w:left="200"/>
        <w:pBdr>
          <w:left w:val="single" w:sz="16" w:space="8" w:color="d1d5db"/>
        </w:pBdr>
      </w:pPr>
      <w:r>
        <w:rPr>
          <w:rFonts w:ascii="Arial" w:hAnsi="Arial"/>
          <w:b w:val="0"/>
          <w:i w:val="0"/>
          <w:color w:val="163258"/>
          <w:sz w:val="20"/>
        </w:rPr>
        <w:t>SVN</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IntelliJ | Putty</w:t>
      </w:r>
    </w:p>
    <w:p>
      <w:pPr>
        <w:spacing w:before="160" w:after="80"/>
        <w:pBdr>
          <w:bottom w:val="dashed" w:sz="8" w:space="4" w:color="d1d5db"/>
        </w:pBdr>
      </w:pPr>
      <w:r>
        <w:rPr>
          <w:rFonts w:ascii="Arial" w:hAnsi="Arial"/>
          <w:b/>
          <w:i w:val="0"/>
          <w:color w:val="163258"/>
          <w:sz w:val="20"/>
        </w:rPr>
        <w:t>Frameworks und Bibliotheken</w:t>
      </w:r>
    </w:p>
    <w:p>
      <w:pPr>
        <w:spacing w:after="240" w:line="360" w:lineRule="exact"/>
        <w:ind w:left="200"/>
        <w:pBdr>
          <w:left w:val="single" w:sz="16" w:space="8" w:color="d1d5db"/>
        </w:pBdr>
      </w:pPr>
      <w:r>
        <w:rPr>
          <w:rFonts w:ascii="Arial" w:hAnsi="Arial"/>
          <w:b w:val="0"/>
          <w:i w:val="0"/>
          <w:color w:val="163258"/>
          <w:sz w:val="20"/>
        </w:rPr>
        <w:t>Velocity | REST | JAX-RS | Bootstrap | Framework</w:t>
      </w:r>
    </w:p>
    <w:p>
      <w:pPr>
        <w:spacing w:before="160" w:after="80"/>
        <w:pBdr>
          <w:bottom w:val="dashed" w:sz="8" w:space="4" w:color="d1d5db"/>
        </w:pBdr>
      </w:pPr>
      <w:r>
        <w:rPr>
          <w:rFonts w:ascii="Arial" w:hAnsi="Arial"/>
          <w:b/>
          <w:i w:val="0"/>
          <w:color w:val="163258"/>
          <w:sz w:val="20"/>
        </w:rPr>
        <w:t>Architekturmuster</w:t>
      </w:r>
    </w:p>
    <w:p>
      <w:pPr>
        <w:spacing w:after="240" w:line="360" w:lineRule="exact"/>
        <w:ind w:left="200"/>
        <w:pBdr>
          <w:left w:val="single" w:sz="16" w:space="8" w:color="d1d5db"/>
        </w:pBdr>
      </w:pPr>
      <w:r>
        <w:rPr>
          <w:rFonts w:ascii="Arial" w:hAnsi="Arial"/>
          <w:b w:val="0"/>
          <w:i w:val="0"/>
          <w:color w:val="163258"/>
          <w:sz w:val="20"/>
        </w:rPr>
        <w:t>Model View Presenter (MVP)</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Knockout.js | Databinding | DI | Java7 | Tortoise | NET | SAP-RFC | Java jdk1.5 | jdk1.4 | Reengineering | UNIX/SINIX | Object Pascal | Grizzly | Selenium II | Scene Builder 1.1 | Projektumgebung : Visual Studio 2005/2008 | Windows CE 5.x | Projektumgebung : Windows 2000/XP | SAP NetWeaver WAS | 6.30/6.40 | SAP WAS 6.30 | sage Classic | Projektumgebung : Windows NT | Java (JBuilder 9) | Java (JBuilder 7) | Java (JBuilder 5) | Framework Cheops | RWE iTool | Java (JBuilder 4) | Projektumgebung : Windows NT/2000 | Projektumgebung : Windows 98/NT | Object Pascal (Delphi 5.0 | Studio 6.0) | (Delphi | Projektumgebung : Windows 3.x/95/98/NT | InstallShield 3.0/5.0 | (Delphi 3.0) | Ereignisgesteuerte Windows Anwendung | Projektumgebung : Windows 3.x/95 | Object Pascal (Delphi 1.0) | GUI-Entwurf</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FTP | SSH | SMTP | HTTP | SSL WebServices | SOAP Ethernet | Intranet | Internet REST SAP RFC | SAP Java Connector (JCo) GWT-RPC RS232 | Parallele Schnittstelle TCP/IP | Winsock</w:t>
      </w:r>
    </w:p>
    <w:p>
      <w:pPr>
        <w:spacing w:before="160" w:after="80"/>
        <w:pBdr>
          <w:bottom w:val="dashed" w:sz="8" w:space="4" w:color="d1d5db"/>
        </w:pBdr>
      </w:pPr>
      <w:r>
        <w:rPr>
          <w:rFonts w:ascii="Arial" w:hAnsi="Arial"/>
          <w:b/>
          <w:i w:val="0"/>
          <w:color w:val="163258"/>
          <w:sz w:val="20"/>
        </w:rPr>
        <w:t>Testing Tools</w:t>
      </w:r>
    </w:p>
    <w:p>
      <w:pPr>
        <w:spacing w:after="240" w:line="360" w:lineRule="exact"/>
        <w:ind w:left="200"/>
        <w:pBdr>
          <w:left w:val="single" w:sz="16" w:space="8" w:color="d1d5db"/>
        </w:pBdr>
      </w:pPr>
      <w:r>
        <w:rPr>
          <w:rFonts w:ascii="Arial" w:hAnsi="Arial"/>
          <w:b w:val="0"/>
          <w:i w:val="0"/>
          <w:color w:val="163258"/>
          <w:sz w:val="20"/>
        </w:rPr>
        <w:t>JBehave | Gherkin</w:t>
      </w:r>
    </w:p>
    <w:p>
      <w:pPr>
        <w:spacing w:before="160" w:after="80"/>
        <w:pBdr>
          <w:bottom w:val="dashed" w:sz="8" w:space="4" w:color="d1d5db"/>
        </w:pBdr>
      </w:pPr>
      <w:r>
        <w:rPr>
          <w:rFonts w:ascii="Arial" w:hAnsi="Arial"/>
          <w:b/>
          <w:i w:val="0"/>
          <w:color w:val="163258"/>
          <w:sz w:val="20"/>
        </w:rPr>
        <w:t>CI/CD Tools</w:t>
      </w:r>
    </w:p>
    <w:p>
      <w:pPr>
        <w:spacing w:after="240" w:line="360" w:lineRule="exact"/>
        <w:ind w:left="200"/>
        <w:pBdr>
          <w:left w:val="single" w:sz="16" w:space="8" w:color="d1d5db"/>
        </w:pBdr>
      </w:pPr>
      <w:r>
        <w:rPr>
          <w:rFonts w:ascii="Arial" w:hAnsi="Arial"/>
          <w:b w:val="0"/>
          <w:i w:val="0"/>
          <w:color w:val="163258"/>
          <w:sz w:val="20"/>
        </w:rPr>
        <w:t>Jenkins | Maven</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AID-jb_2.5.2.0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