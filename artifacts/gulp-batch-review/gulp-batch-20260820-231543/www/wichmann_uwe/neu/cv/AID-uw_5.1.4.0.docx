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AID-uw_5.1.4.0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Testanalyst/Tester/Testmanagement, Business-Analyst, Anwendungsentwickler Mainframe IBM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AID-uw_5.1.4.0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1953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 Wort und Schrift, Englisch (Wort und Schrift)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15.06.20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Österreich, Schweiz, D0, D1, D2, D3, D4, D5, D6, D7, D8,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2012 Workshop SILK-Test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2008 ISTQB Certified Tester Foundation Level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2001 DB2-Version 7 UDB for OS/390 and z/OS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1995 Ausbildung zum Datenbankadministrator DB2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1989 Datenverarbeitungskaufmann IHK München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1986 - 1987 Ausbildung für IMS, CICS, DL1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1976 - 1977 Ausbildung zum Programmierer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1972 - 1973 Ausbildung zum Operator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Testanalyst/Tester/Testmanagement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Business-Analyst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Anwendungsentwickler Mainframe IBM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Fehlermanagement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Applikationssupport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DBA Administration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Definieren von Testzielen, Testplanung und Testinfrastruktur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Migration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Qualitätssicherung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auf IBM Host-Systemen (COBOL, DB2 und IMS)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Tester / Testanalyst / Testmanagement mit HP QC ALM 11 / HP-QC, Mercury Testdirector, Silk Test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Banken, Genossenschaftliches IT-Umfeld, Börse (Wertpapiere), Automobilindustrie, Telekom, Dienstleistungen, Börse, Handel, Behörden, ältere Projekte auf Anfrage, Seite_drucken [Seite_drucken] Zum_Seitenanfang [Zum_Seitenanfang]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3270 Emulation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ABENDAID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AQT-Tool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BAP agree 21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BMC-CATALOG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BMC-TOOL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Bugs &amp; Wishes Defect Tool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CHANGE-MAN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CICS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CICS-CEDF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DB Visualizer DB2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DL/1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Drittsysteme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ENDEVOR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Excel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FILEAID / IMS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GDP Kundenbasisdaten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HOST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HP-ALM 11.52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HP-ALM QC 11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HP-Quality-Center ALM 11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IBM Notes 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IMS-DB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IMS-DC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IMS-MFS (Masken)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IRIS-Server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Java-Umfeld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MAESTRO2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Mercury TESTDIRECTOR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Middleware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MS-ACCESS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MS-Excel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MS-Office (Word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MS-Outlook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MS-POWERPOINT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MS-Sharepoint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MS-WORD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MSP-DATAMANAGER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NCR/TERADATA-SQL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NOS-FE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OFIM / IMS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OLIVER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ORB-DB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Outlook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PANVALET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PLATINUM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PowerPoint)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PuTTY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WINSCP3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Putty. UseCases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RDMB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ERP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GUI for Windows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 Netweaver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SAP-BA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SAP-CML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SAP-DM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SAP-ERP-FI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SAP-GUI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SAP-PS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SAP-SD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SCLM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SDSF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Serena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SERENA Business Manager (Defect-Tool)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Sharepoint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SILK-TEST (Testautomation) mit VM Lab-Manager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SnagIT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Snagit9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SQL-Developer-3.2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SQS-TEST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TABEX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Testfall DB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TSO-ISPF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UniServ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VIASOFT/SMARTEST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VMWare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Webanwendung(Online-Portal)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WinSCP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Word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XMLSPY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XPEDITER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Z/OS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ZSR Rechenkern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Applikationssupport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Core-Banking-Système: agree21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Magellan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Eurosig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WP2 (WPServe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WPDirekt)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MBS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DBA Administration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Definieren von Testzielen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Testplanung und Testinfrastruktur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Migration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Qualitätssicherung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auf IBM Host-Systemen (COBOL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DB2 und IMS)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Tester / Testanalyst / Testmanagement mit HP QC ALM 11 / HP-QC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Mercury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Testdirector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Silk 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PuTTY, WINSCP3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Testfall DB,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07/2018 - 10/2019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Bundesagentur für Arbeit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Testingenieur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Testfallerstellung von manuellen Tests mit Silk 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Testfallerstellung schlüsselwortbasiert mit TAMARA Tool unter Swet4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Schlüsselwortbasiertes Testen (automatische Tests)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Testen (automatische Tests)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Ausführen von BUG Hunts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Regressionstests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Testfallerstellung nach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TAMARA, Swet4, Silk Test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09/2017 - 06/2018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FiduciaGad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Testanalyst / Tester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05/2016 - 08/2017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Fiducia GAD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Testanalyst / Tester / Business Analyst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und Erstellen Fachkonzepte für die Bereiche Kundenberichte, Personenverwaltung, AnaCredit, MiFIDII nach vorliegenden Pflichtenheften und Requirements.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MiFIDII nach vorliegenden Pflichtenheften und Requirements.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Fachliche Klärung mit den verschiedenen Abteilungen.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Testfalldurchführung von diversen Bankprozessen im Bereich Kunde (Kernbankensystem agree21)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Kunde (Kernbankensystem agree21)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Schnittstellen zu diversen Anwendungen der Bank. Testen der Fachlichkeit, „anlegen Berechtigungen“ (RBF-Masken, Java) agree21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(RBF-Masken, Java) agree21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Visualizer, Excel 2010, Testfall-DB, Bugs&amp;Wishes, Word 2010, SVN-Subversion, agree21, Java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12/2015 - 04/2016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Fiducia GAD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Testanalyst / Tester ISTQB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Testen der Oberflächensteuerung von Geldautomaten und Cash-Recyclern.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Testen Migration von Seccos 6 nach Seccos7.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Testen Encryption TDES nach AES.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Testen der erstellen Applikationen/Software im agree21 SB Umfeld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Öffnen der Kassen. Ein und Auszahlungen am GAA.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Vorbereitete Ein und Auszahlungen am GAA.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Prüfen von PIN Eingaben.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Excel 2010, Testfall-DB, Bugs&amp;Wishes, Word 2010, SVNSubversion, Online agree21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08/2015 - 11/2015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FIDUCIA GAD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Testanalyst / Tester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OECD, Austausch von steuerlichen Informationen von natürlichen und juristischen Personen meldepflichtiger Konten an BZST. ab 2016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Sprint Planing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Daily Scrum anhand des Taskboards (Kanban-Tafel)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Sprint Review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Product und Sprint Backlog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Impediments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Planungspoker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München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Visualizer, Excel 2010, Testfall-DB, Bugs&amp;Wishes, Word 2010, SVN-Subversion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09/2014 - 02/2015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Testanalyst / Tester HP-QC ALM 11 (ISTQB)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HOST nach SAP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Im Rahmen des Magellan Programmes ist für die Retail Applikation der Deutschen Bank ein Wechsel der technischen Plattform von Mainframe auf SAP basiertes Umfeld vorgesehen.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Midrange Plattform SAP-PS, Mainframe Plattform ZVKK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Mittels Locator (ALS) Buchungsposten nach SAP oder ZVKK routen.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PGK Kontenmigration (SPAR, GIRO, Mandanten)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Testfälle auf Basis von Requirements (PRD, DSRS)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Testfallentwurf auf Basis von Entscheidungstabellen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HOST, Excel, HP-ALM 11.52, NOS-FE, SAP Netweaver, SAP-BA, SAP-CML, SAP-DM, SAP-GUI, SAP-PS, Snagit9, Word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01/2014 - 07/2014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Commerzbank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Testmanager / Defect Manager HP-QC ALM 11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CoRep, FinRep, EK-DataMart, IFRS, CRD IV, ABACUS / DaVinci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Review der Testkonzepte, Teststeckbriefe, Testszenarien, Quality Gates und IKS Checklisten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Anlegen von User in HP ALM 11 QC (Userverwaltung)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Vergeben von Rollen in HP ALM 11 QC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Anlegen von Folder im Modul Test Plan und Test Lab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Anlegen von New Releases und New Cycle im Modul 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Analysis View und Dashboard View im Modul Dashboard.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Excel, HP-ALM QC 11, SQL, MS-Office (Word, Outlook, PowerPoint), SnagIT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10/2013 - 12/2013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Commerzbank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Testanalyst / Tester (ISTQB) HP-QC ALM 11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(Workflow)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Ermittlung / Beschreibung Testfälle auf Basis des Fachkonzepts. Erfassen der Testfälle in das Tool HP-QC ALM 11.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Klärung offener Fragen mit den Fachabteilungen. Erfassen Stammdaten, Finanzanalyse, Kontoverhalten,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Darlehensverhalten, Creditreform, Schufadaten und Assetdaten.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Anlegen von Analysen für juristische Personen, Gesellschaften, Firmen,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Länder und Banken. Ermitteln Bonitätsrating.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Ratingbogen.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Frankfurt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Excel, Retests, HP-QC ALM 11, IRISServer, GDP Kundenbasisdaten, Oracle-DB, MS-Outlook, MS-Sharepoint, RDMB, SQL-Developer-3.2, Word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04/2013 - 06/2013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FMSA (Bundesanstalt für Finanzmarktstabilisierung)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Tester/Testdesigner (ISTQB)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Frankfurt (Deutsche Bundesbank)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 BaRes Jahresbeitrag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funktionalen Tests einer SAP-ERP Anwendung (Online) nach vorgegebenen Geschäftsprozessen. Anlegen, ändern von Stammdaten für Kreditinstitute.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von Meldungen mit Ausgabe von Bescheiden (Jahresbeitrag)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Berechnung der Bankenabgabe und deren Übergabe ins Rechnungswesen erfolgt über SAP-SD. Die Finanzbuchhaltung mit SAP-FI, offene Posten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Buchhaltung, Mahnungen mit Mahnbescheiden erstellen.(Batchläufe).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Bescheide ausdrucken und überprüfen.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Excel, ERP, FI, SAP Net Weaver, Lotus Notes 8.5, SAP GUI for Windows, SAP-SD, Word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07/2012 - 11/2012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GEZ (Gebühreneinzugszentrale) Köln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Tester (ISTQB)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Rufi13 (neues Rundfunkbeitragsgesetz)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Testfälle aus (Use Cases) Testdurchführung, Dokumentation.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Tests und Abnahme von eigen entwickelter Software Online und Batch. Starten von Jobs mit Putty (Linux Server).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Erfassen von Testdaten mit DV2005 (Online-Erfassung).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Selektion von Testdaten aus dem Datenbestand und Anpassung der Daten. Dokumentation der Tests- und Abnahmedurchführung.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Dokumentation der Tests- und Abnahmedurchführung.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Testergebnisse prüfen mit AQT-Tool Abfragen diverser DB2-Tabellen.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Überprüfen XML-Files und Kontoauszüge.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Excel, AQT-Tool, DV2005, Linux, DB2, Lotus Notes 8.5, Putty. UseCases, Serena, WinSCP, XML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06/2012 - 07/2012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Baumarktdirekt (Otto-Group) Hamburg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Tester (ISTQB) HP-Quality-Center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Baumarkt-Direkt Projekt Osaka Drittanbieter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Testfälle und Testschritte im HP-Quality-Center nach fachlichen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Vorgaben. Testen der Online-Webanwendung Ent-to-End Tests mit verschiedenen Systemen (AMOS, NOA-CLS, WSI,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TERADATA). Bestellung, Lieferscheine, Rechnungen und Retouren.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Einstellen von Defects im HP-Quality-Center. Retest.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HP-Quality-Center, Windows XP, Web Anwendung (OnlinePortal), MS-Excel, MS-Outlook, Server, VMWare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05/2009 - 12/2011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Commerzbank - Frankfurt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Tester / Testanalyst (ISTQB) HP-QC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Cobol, IMS, DB2 Programme für die Migration Dresdner-Bank zur Commerzbank. Schnittstellen Programm zum Permanentläufer.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bestehender Programme und erstellen Fachdesign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Verarbeiten XML-Dateien in Cobol Programm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Fragmentierte DB2 Tabellen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Testen der Programme mit XPEDITER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mit dem Tool PANVALET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Excel, HP-Quality-Center, ORACLE SQL-DEVELOPER, PEV, RUMBA, XINFO, Testdaten erstellen, Cosmol - Repository, HP-SERVICE-CENTER. OFIM, SPUFI, Sharepoint, Word, XML, XPEDITER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05/2008 - 12/2008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UniCredit Group / HypoVereinsbank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Tester / Testdesigner / Testmanager (HP-QC)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Geschäftsprozesse zusammen mit den Fachabteilungen analysiert.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 der Analyse 800 Testfälle erstellt. (Host-Applikationen).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Erfassen Testfälle sowie Testsequenzen im HP-Quality-Center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Testinfrastruktur, Planung auf Aufbau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Definieren von Testzielen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Support bei Online-Tests, Auswertung der Ergebnisse, Listen, Dateien und DB2-Tabellen mit Tabex. Auswertung mit SPUFI-SQL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Emissionen)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HP-Quality-Center, MS-OFFICE 2007, DB2, IMS, MS-Outlook, SDSF, TABEX, TSO-ISPF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01/2008 - 02/2008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Hypo-Vereinsbank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und Abstimmung mit den Fachbereichen Aufbau Quality-Center. Einstellen Anwendungssysteme und Testfälle sowie Testsequenzen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Testinfrastruktur , Planung auf Aufbau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Internationale Ausrichtung mit über 40 Systemen (Tributum, PEER usw.) den dazugehörigen Bestände, Programme und Jobs. HVB zur CACEIS Bank 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Kunde: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Workshop SILK-TEST (Testautomation) Firma IMBUS AG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Testinfrastruktur, Planung auf Aufbau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MS-EXCEL, Mercury Quality-Center, MS-Outlook, MS-WORD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AFP | Assembler | CA-EARL | CA-TELON | CList | Cobol Seit 1983 | COBOL2 | COBOL2002 | Delta | DELTA-COBOL | Easytrieve Plus | FOCUS | FOCUS (Information Builders) | Java | JavaScript | JCL | QMF | Rexx | ROCHADE | SWT01 | Excel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Client-Server | IBM Großrechner | Siemens Großrechner | Teradata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DB2 | DL/1 | Focus DB (Information Builders) | IMS | Lotus Notes 8.5 | ODBC | Oracle-DB | SQL | VSAM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BS1000 | BS2000 | IBM ISPF | Linux | MS-DOS | MVS | OS/390 | WANG | Resource | Windows | Windows Vista | Windows 7 | Z/OS | HOST | Windows XP | XINFO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Visualizer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PEV | MS-EXCEL | SPUFI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HP ALM 11 | Anwendungsentwickler IBM Mainframe | CICS | IMS/DC | Internet | Intranet | Excel 2010 | FI | HP-Quality-Center | RUMBA | MS-OFFICE 2007 | subversion | active | TAMARA | Swet4 | Testfall-DB | Bugs&amp;Wishes | Word 2010 | SVN-Subversion | agree21 | SVNSubversion | Online agree21 | HP-ALM 11.52 | HP-ALM QC 11 | Retests | HP-QC ALM 11 | IRISServer | GDP Kundenbasisdaten | SAP Net Weaver | AQT-Tool | DV2005 | Web Anwendung (OnlinePortal) | Testdaten erstellen | Cosmol - Repository | HP-SERVICE-CENTER. OFIM | Mercury Quality-Center | svn- | sap-erp-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ORACLE SQL-DEVELOPER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ERP | 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db2-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AID-uw_5.1.4.0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