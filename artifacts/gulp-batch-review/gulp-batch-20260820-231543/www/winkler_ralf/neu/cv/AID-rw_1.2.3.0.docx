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AID-rw_1.2.3.0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Unix- und Netzwerk-Administrator fuer Linux/Unix mit Erfahrung im Monitoring (Nagios) sowie Aufbau und der Administration von Firewalls (Checkpoint)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AID-rw_1.2.3.0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18.01.21 zu 100%, Vor-Ort-Einsatz 80%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Unix- und Netzwerk-Administrator fuer Linux/Unix mit Erfahrung im Monitoring (Nagios) sowie Aufbau und der Administration von Firewalls (Checkpoint)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Unix- und Netzwerk-Administrator fuer Linux/Unix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Monitoring (Nagios)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Aufbau und Administration von Firewalls (Checkpoint)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Versicherungen, Telekommunikation, Wertpapier, Automobile Hersteller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Red Hat Satellite Server Version 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SUSE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Produkte: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Solaris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Management Center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HP-UX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Veritas Volume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Veritas NetBackup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Debian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Suse und Red Hat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Cluster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 Firewall-1 Version 4.0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NG und NGX (R65)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Netscape / iPlanet Web-Server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 Cluster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diverse Open Source Produkte zur Ueberwachung von Rechnern und Netzwerken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Nagios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Munin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WebSphere Server 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6 und 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 6 und 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Sicherheitsüberprüfungen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Penetration 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WebSite Aufbau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(Internet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Red Hat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 Firewall-1 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 Firewall-1 NGX (R65)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WebSphere Server 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WebSphere Server 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 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 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Computer (E10K)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Solaris 2.6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Compaq Alpha 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Digital Unix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G-Klasse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H-Klasse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HP-UX 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Computer (E250)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Solaris 2.7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E10K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A5000 Plattenarrays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Solaris 2.8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Samba-Server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Red Hat AS 2.1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SuSe AS 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Tivolo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R280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Solaris 2.9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OpenIngres 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Dell 380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Dell 360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Debian 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Server (Ultra 80 bis SunFire 25K)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SLES 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SLES 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SLES11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CentOS Version 4.8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DL380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Red Hat Fedora 13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 Point Firewall R65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 V4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F5 Loadbalancer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F5 Big IP Loadbalancer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02/2020 - 11/2020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IBM Deutschland Research and Development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CentOS 7 und RedHat 8 mit OpenStack und ceph Cluster, SaltStack Konfigurations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eines RedHat OpenShift Cluster auf Baremetal als PoC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Netzwerkkonfiguration mit Bonding, Vlan und Vxlan sowie Konfiguration von managed Switches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Installieren von Security Patches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Salt-Scripten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Fehlersuche und 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im Betrieb von CentOS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CentOS 7, RedHat 8, OpenStack, Bonding, Vlan, Vxlan, ceph Cluster, RedHat OpenShift, Baremetal, managed Switches, SaltStack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05/2019 - 01/2020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BWI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 use SLES diverse Release Stände, Suse Manager 3 und 4, RedHat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Benutzerkonzept im Lifecycle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Troubleshooting Lifecycle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Härten von Systemen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Erstellung von SaltStack Skripten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Machbarkeits Analysen im Lifecycle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Enterprise Lifecycle Management mit SUSE Manager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Manager, RedHat, SaltStack, SUSE Linux Enterprise 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05/2017 - 04/2019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Sparkassen 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SLES 10 SP3, Suse SLES 11 SP1 bis SP4, Suse SLES 12 SP1 bis SP4, Suse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Manager 3, RedHat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Allgemeine Administrations Aufgaben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Lifecycle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 Pack Upgrades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Distriburtions Upgrades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Härten von Systemen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und L2 Support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Manager 3, RedHat 7, Suse SLES 10 SP3, Suse SLES 11 SP1 bis SP4, Suse SLES 12 SP1 bis SP4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01/2017 - 04/2017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 Informatik Technologis Service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 Hat ES 5 und ES 6, Solaris 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Allgemeine Administrations Aufgaben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 8 installieren und konfigurieren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Schreiben von Scripten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Ausführen von SQL Befehlen in der Oracle-Datenbank Bedienung des Veritas Cluster auf den Solaris Maschinen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Computer-Forensik nach vermuteten Einbruch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Empfehlungen um die Computer Sicherheit zu erhöhen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Solaris 11, Tomcat 8, SQL, Oracle-Datenbank, Veritas Cluster, Red Hat ES 5, Red Hat ES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BWI Systeme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Sle 11 SP4 und Sle 12 SP1, Red Hat ES 6 und ES 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Allgemeine Administrations Aufgaben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 Unterstützung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2nd Level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 Hat Satellite Server Version 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Patchen von Systemen mit zypper, yum und rpm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Distributions Upgrade SLES 11.4 nach SLES 12.1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SUSE Linux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Linux, Tomcat, zypper, yum, rpm, Red Hat ES 6, SuSe Sle 11 SP4, Sle 12 SP1, Red Hat ES 7, Red Hat Satellite Server Version 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07/2014 - 03/2016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Versicherungskammer Bayern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SLES 9 (SP2 und SP4), SLES 10 (SP1 – SP4), SLES 11(SP1 – SP4)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Version 4 und Version 5 auf VMWare und x86 Hardware, VMWare 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Linux-Systemadministrator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– SP4).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von Red Hat Enterprise im normalen Unternehmenseinsatz.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und Lifecycle-Management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SLES 9, SLES 10, SLES 11, Red Hat Enterprise Version 4, Red Hat Enterprise Version 5, VMWare Version 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GaVI 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Unternehmensgröße: 101-500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IT-Dienstleistungen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SLES 9 (SP2 und SP4), SLES 10 (SP1 SP4), SLES 11(SP1 SP3).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Red Hat Enterpise Version 4 und Version 5.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Neuaufbau von SLES 11 SP3 und RH Enterprise Version 5 System.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SLES 10, SLES 11, TSM Backup, Suse Sles 9 - 11, Red Hat Enterprise Linux Version 5, Red Hat Enterprise Linux Version 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10/2013 - 06/2014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GaVI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SLES 9 (SP2 und SP4), SLES 10 (SP1 – SP4), SLES 11(SP1 – SP3).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– SP3).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von Red Hat Enterprise im normalen Unternehmenseinsatz.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Systemadministration von Red Hat Enterpise Version 4 und Version 5.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Neuaufbau von SLES 11 SP3 und RH Enterprise Version 5 System.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System-Templates für VM Ware.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Patchen von Systemen ohne und mit SuSe SMT Server.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SUSE Linux, SLES 9, SLES 10, SLES 11, Red Hat Enterprise, VM Ware, Red Hat Enterprise Version 4, Red Hat Enterprise Version 5, SuSe SMT 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08/2013 - 09/2013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BWI Informationstechnik Gesellschaft mit beschränkter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Sicherheits 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Sicherheitsrichtlinien für Apache, Tomcat und Websphere für das Projekt Hercules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Haftung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Unternehmensgröße: &gt; 1000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IT-Dienstleistungen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Vorgaben und Checklisten für die Sicherheitsüberprüfung von Apache, Tomcat und IBM Websphere für den Einsatz bei der Bundeswehr.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Apache, Tomcat, Websphere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SLES 9, SLES 10, Print-Server, Test, auf HP-UX, Debian Linux, HP-Server, Monitoring), DL380, JBoss, F5 Loadbalancer, ITIL, F5 Big IP, Apache, Websphere, Compaq Alpha Systeme, Sun Computer (E250), spaeter 8 Domainen, A5000 Plattenarrays, Windows Rechner, Einrichten eines Linux-Rechners als Samba-Server, Aufgabe war es, ca. 1000 Server, Sun Server (Ultra 80 bis SunFire 25K), AIX Server, R&amp;D fuer Linux Loesungen, (Office, Sun Rechner, Hauptaufgabe ist Security, Clustern, Mainframe (z/Linux), VMWare V4, Umleitungen aktivieren/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Ansible | Assembler | Cobol | Java | JavaScript | SaltStack | Shell C-Shell | K-Schell | Bash | HTML | Apache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MySQL | Alpha | Ascii/X - Terminals | CD-Writer / Brenner | Digital | Drucker an Druckerserver | IBM RS6000 | Motorola | PC vom Zusammbau bis zur Benutzung | Scanner | Silicon-Graphics | Streamer | SUN E 10 K | SSP | Cisco Switches and Router | Vlan | SQL | Oracle-Datenbank | Tomcat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HPUX Version 10 und Version 11 | IRIX | Mac OS 10.5 | MS-DOS | SUN OS | Solaris 2.6 | 2.7 | 2.8 | 2.9 auf Sun und Intel Hardware | SUSE Linux Enterprise Server | Unix SCO | Linux (Debian | SuSe und Red Hat) | Windows 3.x | CentOS 7 | OpenStack | RedHat | RedHat 7 | SUSE Linux | SLES 10 | SLES 11 | Red Hat Enterprise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RedHat 8 | Vxlan | SUSE Manager | Suse Manager 3 | Solaris 11 | Tomcat 8 | rpm | SLES 9 | Monitoring) | ceph Cluster | RedHat OpenShift | Baremetal | managed Switches | Suse SLES 10 SP3 | Suse SLES 11 SP1 bis SP4 | Suse SLES 12 SP1 bis SP4 | Red Hat ES 5 | Red Hat ES 6 | SuSe Sle 11 SP4 | Sle 12 SP1 | Red Hat ES 7 | Red Hat Satellite Server Version 5 | Red Hat Enterprise Version 4 | Red Hat Enterprise Version 5 | VMWare Version 5 | Suse Sles 9 - 11 | Red Hat Enterprise Linux Version 5 | Red Hat Enterprise Linux Version 4 | SuSe SMT Server | Compaq Alpha Systeme | Sun Computer (E250) | spaeter 8 Domainen | A5000 Plattenarrays | Windows Rechner | Einrichten eines Linux-Rechners als Samba-Server | Aufgabe war es | ca. 1000 Server | Sun Server (Ultra 80 bis SunFire 25K) | AIX Server | R&amp;D fuer Linux Loesungen | (Office | Sun Rechner | Hauptaufgabe ist Security | Clustern | Mainframe (z/Linux) | VMWare V4 | Umleitungen aktivieren/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Bonding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zypper | yum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Virtualisierung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VM Ware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Test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Debian Linux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HP-Server | DL380 | F5 Loadbalancer | F5 Big IP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Veritas Cluster | Ethernet | Internet | Intranet | ISDN | Router | RS232 | SMTP | SNMP | TCP/IP | UUCP | Windows Netzwerk | DNS | DHCP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AID-rw_1.2.3.0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