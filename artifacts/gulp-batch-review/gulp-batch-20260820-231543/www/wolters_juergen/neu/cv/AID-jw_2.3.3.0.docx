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AID-jw_2.3.3.0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Softwaredesign/entwicklung: (Schwerpunkt: PL/SQL, C++, VB.Net, ASP.Net, Java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AID-jw_2.3.3.0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1956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 Deutsch Muttersprache, Englisch gut in Wort und Schrift, Englisch (gut in Wort und Schrift)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2008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01.10.21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D9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12/2011 01/2012 Eigene Weiterbildung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10/2016 12/2016 Eigene Weiterbildung in C# (C Sharp)</w:t>
            </w:r>
          </w:p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Softwaredesign/entwicklung: (Schwerpunkt: PL/SQL C++ VB.Net ASP.Net Java 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Softwaredesign/entwicklung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 / Support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Qualitätsmanagement / Qualitätssicherung / Test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Engineering / IT-nahe Ingenieurdienstleistungen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VB.Net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ASP.Net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PL/SQL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C++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SQL-Tuning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UNIX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XP/NT/Vista/7/8/10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Applications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ABAP4 (Grundkenntnisse)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Assembler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Clipper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Cobol (Grundkenntnisse)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ESQL/C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Perl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embedded Perl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Script-Sprachen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yacc /lex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Banken (gute Wertpapierkenntnisse), Bahn, Telekommunikation, Systemhaus, Softwareentwicklung, Dienstleistung, Automobil, Energie, Banken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Combit List&amp;Label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Scrum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Basic 2006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Erfahrungen im Bereich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Anwendungs- und Systemprogrammierung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Software-Design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Erstellung von Online Hilfe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Rollout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Unattended Windows-NT Installation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Betriebsdatenerfassung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Aufgabenbereiche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Administration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Koordination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Organisation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Projektleitung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Qualitätssicherung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Softwaredesign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Support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Systemanalyse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VB.Net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ASP.Net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PL/SQL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C++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Oracle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 SQL-Tuning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weitere Datenbanken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UNIX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XP/NT/Vista/7/8/10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 Applications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ABAP4 (Grundkenntnisse)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Assembler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Clipper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Cobol (Grundkenntnisse)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ESQL/C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* Perl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embedded Perl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Script-Sprachen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yacc /lex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06/2019 - heute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Software-Entwickler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Migration existierender Software für den Einsatz Windows 10 von Windows 7.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Softwareumstellung für Datenbankeinsatz Oracle 12c von Oracle 10g.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 Microsoft Visual Studio 2015 anstatt Visual Studio 200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List&amp;Label, MS-Visual Studio 2008, MS-Visual Studio 2015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VB.Net, Combit, C#, PL/SQL, Windows 10, Windows 7, Oracle 10g, Oracle 12c, TOAD, MS-Visual Studio 2008, MS-Visual Studio 2015, List&amp;Label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03/2018 - 05/2019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Energie, Jülich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Neuentwicklung Laborsoftware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Fachliche Vorgaben nach Altsystem. Softwaredesign, Datenbankdesign Oracle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Scrum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Server 2008 R2, Combit List&amp;Label, Visual Basic 2006, ASP.Net, JavaScript, PL/SQL, VB.NET, VB6, Windows 7, Oracle 10g, TOAD, MS-Visual Studio 2008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03/2017 - 02/2018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Energie, Jülich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Datenbankdesign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Fertigungsinformationssystem, Schichtbuch Erstellung Softwaredesign,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Datenbankdesign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Scrum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Server 2008 R2, Combit List&amp;Label, Visual Basic 2006, ASP.Net, JavaScript, PL/SQL, VB.NET, VB6, Windows 7, Oracle 10g, TOAD, MS-Visual Studio 2008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10/2016 - 12/2016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Weiterbildung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Weiterbildung (siehe Aus und Weiterbildung)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07/2016 - 10/2016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Bank, Dresden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BSI - IT-Grundschutzprüfung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BSI - IT-Grundschutzprüfung (Bundesamt für Sicherheit in der Informationstechnik) einer Bank gemäß BSI - IT-Grundschutzkatalog.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und Bewertung der bisherigen IT-Grundschutzmaßnahmen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Richtlinien für Datenbankzugriffe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Richtlinien für die Sicherheit bei Datenbankzugriffen privilegierter Benutzer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Benutzer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Oracle-Datenbanken, Windows 7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01/2016 - 04/2016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Finanzdienstleistungen, Bank, Braunschweig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Design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Rezertifizierung der Mitarbeiter-Funktionsberechtigungen von Landesgesellschaften einer Bank gemäß Vorgaben der BaFin. Umsetzung von Prüfverfahren in PL/SQL. Berichtsgenerierung in ORACLE-Datenbanktabellen.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Berichtsgenerierung in ORACLE-Datenbanktabellen.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in PL/SQL Laufzeitoptimierung komplexer ORACLE-SQL-Abfragen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Management (ALM)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11g, HP Application Lifecycle, Application Lifecycle, PL/SQL, Windows 7, SQL-Developer, SCRUM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10/2015 - 01/2016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Finanzdienstleistungen, Bank, Braunschweig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Design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einer Schnittstelle zum ORACLE OIA / OIM (Oracle Identity Analytics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/ Oracle Identity Manager) Funktionsmatrix in XML gemäß XSD generieren Design und Implementierung in PL/SQL Laufzeitoptimierung komplexer ORACLE-SQL-Abfragen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11g, XML, XSD, PL/SQL, Windows 7, SQL-Developer, SCRUM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09/2013 - 05/2015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Energie, Jülich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Fertigungsinformationssystem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Fertigungsinformationssystem als Web-Service SOA-Realisierung (Benutzerrollen, Mehrsprachigkeit, usw.)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Mehrsprachigkeit, usw.), Datenbankdesign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VB.Net, Windows Server 2008 R2, Windows XP, Combit List&amp;Label, PL/, ASP.Net, JavaScript, Oracle 10g, SQL, TOAD, MS-Visual Studio 2008, SCRUM, List&amp;Label, Crystal Reports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05/2013 - 08/2013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Energie, Jülich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Datenbankdesign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Fertigungsinformationssystem als Web-Service SOA-Konzept (Benutzerrollen,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Mehrsprachigkeit, usw.), Datenbankdesign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SQL, TOAD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VB.Net, Windows XP, PL/, ASP.Net, JavaScript, Oracle 10g, MS-Visual Studio 2008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12/2012 - 04/2013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Energie, Jülich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Neugestaltung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Datenimport aus unterschiedlichen Datenquellen nach Oracle-DB Neugestaltung und Implementierung, Datenbankdesign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SQL, TOAD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VB.Net, Windows XP, PL/, ASP.Net, JavaScript, Oracle 10g, MS-Visual Studio 2008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06/2012 - 11/2012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Energie, Jülich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Neugestaltung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Erfassung von Planungs- und Produktionsdaten. Neugestaltung und Implementierung der Bediensoftware 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SourceSafe Combit List&amp;Label16 Layout-Designer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VB.Net, Windows XP, PL/SQL, Oracle 10g, TOAD, MS-Visual Studio 2008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02/2012 - 05/2012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Energie, Jülich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Neugestaltung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Datenimport aus unterschiedlichen Datenquellen nach Oracle-DB Neugestaltung und Implementierung, Datenbankdesign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SQL, TOAD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VB.Net, Windows XP, PL/, ASP.Net, JavaScript, Oracle 10g, MS-Visual Studio 2008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12/2011 - 01/2012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Weiterbildung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Weiterbildung (siehe Aus und Weiterbildung)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11/2009 - 02/2010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Bahn, DB Systel GmbH, Frankfurt /M.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Neugestaltung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Neugestaltung und Implementierung der Bediensoftware für Fahrkartenautomat.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(Windows NT/XP)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XML, XMI, Enterprise Architect, Subversion, Tortoise 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2000, STL, Eclipse 3.5, MS-Visual Studio 6.0, Java 2 V.1.6, JNI, C++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03/2009 - 10/2009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Bahn, DB Systel GmbH, Frankfurt /M.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Softwareübernahme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Softwareübernahme von Host; Softwarepflege für Fahrkartenautomat (Windows NT/ XP) sowie Mobiles Terminal (eMbedded-System)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4.1, Perl, Subversion, Tortoise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2000, STL, MS-Visual Studio 6.0, WinCE, MSeMbedded Visual C++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01/2009 - 02/2009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Bahn, DB Systel GmbH, Frankfurt /M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Softwareentwicklung Zugriffsmodule aus JAVA-GUI auf Legacy Software in C.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 und Implementierung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XML, Subversion, Tortoise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2000, Eclipse 3.1, MS-Visual Studio 6.0, Java 2 V.1.5, JNI, C++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10/2008 - 12/2008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Bahn, DB Systel GmbH, Frankfurt /M.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Softwareentwicklung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Softwareentwicklung Datenbankkonverter von MS-ACCESS in ein proprietäres Datenbankformat. Control durch XML-Datei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ACCESS, SWIG, XML, Subversion, Tortoise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2000, Eclipse 3.1, MS-Visual Studio 6.0, Java 2 V.1.5, JNI, C++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04/2008 - 09/2008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 Bahn, DB Systel GmbH, Frankfurt /M.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Systemanalyse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Aufgaben: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Systemanfragen für der intereuropäischen Fahrkartenverkauf an Ticketautomaten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Eingesetzte Produkte: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===================================================== ==========================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12/2006 - 03/2008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Softwaremigration Server-Software auf eMbedded-System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Datenbankumstellung auf SQLite3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Laufzeitoptimierung Software und Datenbank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XML, Windows XP, Windows 2000, MS-Visual C++ 6.0, SQL-Navigator, Tortoise, Java 2, Eclipse, Solaris 9, Windows Server 2003, JDBC, SUN Solaris, Imake, WINDOWS NT, ORACLE 8i, ORACLE Designer, SQL*PLus, Robohelp, DDTS, MS-FrontPage, Projektorganisation, Netzwerke, Projektmanagement, WINDOWS 3.x, PC, HSQLDB, PL/, MS-Visual Studio 6.0, MS-Visual SourceSafe 6.0, v.1.5.x, FUJITSU-SIEMENS Prime-Center, MS-Visual .NET, ASANet-Gateway, Siemens Softbus, Oracle 9iRel.2, 7.23, WINDOWS 95 / NT, IIS (Internet-, (Internet-Information-, MS-Visual C++ 4.0, Softwareverteilungsverfahren, Linux, MS-Access, MySQL, ODBC, SQLite3, TOAD, ISDN, TCP/IP, MFC, MS-Visual InterDev, ClearCase, CVS, Subversion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Spezielle Konzepte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WebServer Aufbau | Design | Programmierung | DB-Anbindung | Wartung | (HTML | VBScript | FTP) | Infrarot-Datentechnik | Wertpapiere | Beruflicher Werdegang | 1979 1984 | EDV-Servicetechniker | 1984 1987 | Studium | Dipl.-Ing. Nachrichtentechnik (FH Wolfenbüttel) | 1987 1996 | Angestellter Systemsoftwareentwickler / Projektleiter | seit 1996 | Freiberuflich | Objektorientierte Analyse und Design | UML | OOA | OOD | Web-Server | Internet Information Service (IIS) | Apache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Objektorientierte Programmierung | OOAnalyse / OODesign mit UML | SCRUM | Ereignisgesteuerte | visuelle | strukturierte Programmierung | Datenbank Design | Microsoft Standards | SDK (16/32 bit) | MFC | MS-Office | MS-Visual InterDev | Projektmanagement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ASP | AWK | C++ MS-VC 6.0 | MS-Visual .NET 2010 | MS-eMbedded Visual | C++ 4.1 | HTML | Java2 | JNI | ORACLE | PHP5 | UNIX System V Programming | UNIX-Shell Programmierung | VB.NET | VB-Script | VB6 | Visual Basic 2006 VB.Net | XML / XSL | VB.Net | Application Lifecycle | XSD | Eclipse | PL/SQL | programmiersprachen | ASP.Net | C# | JavaScript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MS-DOS | MS-Windows Server 2008 R2 | 2000 | NT4 | UNIX Solaris 9 | Linux | AIX | SINIX | Interactive Unix | SUN OS 386 | Windows ?10 | Vista | Windows 10 | Windows 7 | Windows Server 2008 R2 | Windows XP | Windows 2000 | Windows Server 2003 | SUN Solaris | WINDOWS NT | WINDOWS 3.x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Blade-Center | Fujitsu-Siemens Primergy | Modems | Personal Computer | RM600 | Siemens MX | SQL-Navigator | PC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Oracle u. a. ; Web-Applikationen | Technische Projektleitung | Informix | ISAM | MS-Access | MySQL | ODBC | Oracle 8.1.x | 10g | 11g | 12c | Oracle 12c | SQL | SQL-Developer | SQLite3 | SQL*Plus | TOAD | JDBC | ORACLE 8i | ORACLE Designer | SQL*PLus | MS-FrontPage | HSQLDB | abfragen | Oracle 10g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Eclipse 3.1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ClearCase | Innovator | CVS | Subversion | SWIG | List&amp;Label | Crystal Reports | Proprietäre HW | MIOS Infrarot - Mobil - Datenerfassungsgeräte | Datenerfassungsterminals Siemens ES1xx | MIOS Infrarottechnik | Oracle-Datenbanken | Oracle 11g | HP Application Lifecycle | Eclipse 3.5 | MS-Visual C++ 6.0 | Tortoise | Java 2 | Solaris 9 | DDTS | Projektorganisation | active | Combit | Combit List&amp;Label | Visual Basic 2006 | PL/ | MS-Visual Studio 6.0 | Java 2 V.1.6 | WinCE | MSeMbedded Visual C++ | Java 2 V.1.5 | MS-Visual SourceSafe 6.0 | v.1.5.x | FUJITSU-SIEMENS Prime-Center | MS-Visual .NET | ASANet-Gateway | Siemens Softbus | Oracle 9iRel.2 | 7.23 | WINDOWS 95 / NT | IIS (Internet- | (Internet-Information- | MS-Visual C++ 4.0 | Softwareverteilungsverfahren | oracle-sql- | dms- | C++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Frameworks und Bibliotheken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STL | express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Imake | TCP/IP | Design/Entwicklung/Konstruktion | oo-programmierung | EDIFACT | Ethernet | Internet | Intranet | ISDN | ISO/OSI | Proprietäre Protokolle3964R | RS232 | Windows Netzwerk | Winsock | MS-Visual Studio 2008 | MS-Visual Studio 2015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Dokumentationstools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Robohelp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Netzwerkprotokolle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http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AID-jw_2.3.3.0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