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AID-mw_2.3.2.0</w:t>
      </w:r>
    </w:p>
    <w:p>
      <w:pPr>
        <w:spacing w:before="0" w:after="400"/>
        <w:jc w:val="center"/>
      </w:pPr>
      <w:r>
        <w:rPr>
          <w:rFonts w:ascii="Arial" w:hAnsi="Arial"/>
          <w:b/>
          <w:i w:val="0"/>
          <w:color w:val="163258"/>
          <w:sz w:val="40"/>
        </w:rPr>
        <w:t>Schwerpunkt: Java, J2SE, JEE, J2EE, Java EE</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AID-mw_2.3.2.0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1975</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fließend, FranzösischGrundkenntnisse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01.01.21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Regionen &amp; Länder: D4, D5</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Java</w:t>
      </w:r>
    </w:p>
    <w:p>
      <w:pPr>
        <w:keepNext/>
        <w:spacing w:after="80"/>
        <w:ind w:left="170"/>
      </w:pPr>
      <w:r>
        <w:rPr>
          <w:rFonts w:ascii="Arial" w:hAnsi="Arial"/>
          <w:color w:val="163258"/>
          <w:sz w:val="24"/>
        </w:rPr>
        <w:t xml:space="preserve">• </w:t>
      </w:r>
      <w:r>
        <w:rPr>
          <w:rFonts w:ascii="Arial" w:hAnsi="Arial"/>
          <w:b w:val="0"/>
          <w:i w:val="0"/>
          <w:color w:val="163258"/>
          <w:sz w:val="20"/>
        </w:rPr>
        <w:t>J2SE</w:t>
      </w:r>
    </w:p>
    <w:p>
      <w:pPr>
        <w:keepNext/>
        <w:spacing w:after="80"/>
        <w:ind w:left="170"/>
      </w:pPr>
      <w:r>
        <w:rPr>
          <w:rFonts w:ascii="Arial" w:hAnsi="Arial"/>
          <w:color w:val="163258"/>
          <w:sz w:val="24"/>
        </w:rPr>
        <w:t xml:space="preserve">• </w:t>
      </w:r>
      <w:r>
        <w:rPr>
          <w:rFonts w:ascii="Arial" w:hAnsi="Arial"/>
          <w:b w:val="0"/>
          <w:i w:val="0"/>
          <w:color w:val="163258"/>
          <w:sz w:val="20"/>
        </w:rPr>
        <w:t>J2EE</w:t>
      </w:r>
    </w:p>
    <w:p>
      <w:pPr>
        <w:keepNext/>
        <w:spacing w:after="80"/>
        <w:ind w:left="170"/>
      </w:pPr>
      <w:r>
        <w:rPr>
          <w:rFonts w:ascii="Arial" w:hAnsi="Arial"/>
          <w:color w:val="163258"/>
          <w:sz w:val="24"/>
        </w:rPr>
        <w:t xml:space="preserve">• </w:t>
      </w:r>
      <w:r>
        <w:rPr>
          <w:rFonts w:ascii="Arial" w:hAnsi="Arial"/>
          <w:b w:val="0"/>
          <w:i w:val="0"/>
          <w:color w:val="163258"/>
          <w:sz w:val="20"/>
        </w:rPr>
        <w:t>Java EE</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Software Entwicklung: OOA, OOD, OOP mit Java/J2EE/JEE/Java EE Einsatz von (OO-)Design-Patterns.</w:t>
      </w:r>
    </w:p>
    <w:p>
      <w:pPr>
        <w:keepNext/>
        <w:spacing w:after="80"/>
        <w:ind w:left="170"/>
      </w:pPr>
      <w:r>
        <w:rPr>
          <w:rFonts w:ascii="Arial" w:hAnsi="Arial"/>
          <w:color w:val="163258"/>
          <w:sz w:val="24"/>
        </w:rPr>
        <w:t xml:space="preserve">• </w:t>
      </w:r>
      <w:r>
        <w:rPr>
          <w:rFonts w:ascii="Arial" w:hAnsi="Arial"/>
          <w:b w:val="0"/>
          <w:i w:val="0"/>
          <w:color w:val="163258"/>
          <w:sz w:val="20"/>
        </w:rPr>
        <w:t>Studium des Wirtschaftsingenieurwesens mit der Fachrichtung Informatik/ Operations Research an der Universität Karlsruhe.</w:t>
      </w:r>
    </w:p>
    <w:p>
      <w:pPr>
        <w:keepNext w:val="0"/>
        <w:spacing w:after="320"/>
        <w:ind w:left="170"/>
      </w:pPr>
      <w:r>
        <w:rPr>
          <w:rFonts w:ascii="Arial" w:hAnsi="Arial"/>
          <w:color w:val="163258"/>
          <w:sz w:val="24"/>
        </w:rPr>
        <w:t xml:space="preserve">• </w:t>
      </w:r>
      <w:r>
        <w:rPr>
          <w:rFonts w:ascii="Arial" w:hAnsi="Arial"/>
          <w:b w:val="0"/>
          <w:i w:val="0"/>
          <w:color w:val="163258"/>
          <w:sz w:val="20"/>
        </w:rPr>
        <w:t>Abschluss als Dipl.-Wi.-Ing.</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Logistik, Versicherung, Assistance, Finanzdienstleister, Softwarehersteller, Elektrotechnik, Universitätsklinikum, E-Learning, Industrie, Behörde, Universität</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Erfahrungen im Bereich:</w:t>
      </w:r>
    </w:p>
    <w:p>
      <w:pPr>
        <w:spacing w:after="80"/>
        <w:ind w:left="170"/>
      </w:pPr>
      <w:r>
        <w:rPr>
          <w:rFonts w:ascii="Arial" w:hAnsi="Arial"/>
          <w:color w:val="163258"/>
          <w:sz w:val="24"/>
        </w:rPr>
        <w:t xml:space="preserve">• </w:t>
      </w:r>
      <w:r>
        <w:rPr>
          <w:rFonts w:ascii="Arial" w:hAnsi="Arial"/>
          <w:b w:val="0"/>
          <w:i w:val="0"/>
          <w:color w:val="163258"/>
          <w:sz w:val="20"/>
        </w:rPr>
        <w:t>Multi-Tier-Entwicklung mittels JEE / J2EE / Java EE / Spring / REST / SOAP</w:t>
      </w:r>
    </w:p>
    <w:p>
      <w:pPr>
        <w:spacing w:after="80"/>
        <w:ind w:left="170"/>
      </w:pPr>
      <w:r>
        <w:rPr>
          <w:rFonts w:ascii="Arial" w:hAnsi="Arial"/>
          <w:color w:val="163258"/>
          <w:sz w:val="24"/>
        </w:rPr>
        <w:t xml:space="preserve">• </w:t>
      </w:r>
      <w:r>
        <w:rPr>
          <w:rFonts w:ascii="Arial" w:hAnsi="Arial"/>
          <w:b w:val="0"/>
          <w:i w:val="0"/>
          <w:color w:val="163258"/>
          <w:sz w:val="20"/>
        </w:rPr>
        <w:t>- Entwicklung für BEA WebLogic (5.1</w:t>
      </w:r>
    </w:p>
    <w:p>
      <w:pPr>
        <w:spacing w:after="80"/>
        <w:ind w:left="170"/>
      </w:pPr>
      <w:r>
        <w:rPr>
          <w:rFonts w:ascii="Arial" w:hAnsi="Arial"/>
          <w:color w:val="163258"/>
          <w:sz w:val="24"/>
        </w:rPr>
        <w:t xml:space="preserve">• </w:t>
      </w:r>
      <w:r>
        <w:rPr>
          <w:rFonts w:ascii="Arial" w:hAnsi="Arial"/>
          <w:b w:val="0"/>
          <w:i w:val="0"/>
          <w:color w:val="163258"/>
          <w:sz w:val="20"/>
        </w:rPr>
        <w:t>6.0</w:t>
      </w:r>
    </w:p>
    <w:p>
      <w:pPr>
        <w:spacing w:after="80"/>
        <w:ind w:left="170"/>
      </w:pPr>
      <w:r>
        <w:rPr>
          <w:rFonts w:ascii="Arial" w:hAnsi="Arial"/>
          <w:color w:val="163258"/>
          <w:sz w:val="24"/>
        </w:rPr>
        <w:t xml:space="preserve">• </w:t>
      </w:r>
      <w:r>
        <w:rPr>
          <w:rFonts w:ascii="Arial" w:hAnsi="Arial"/>
          <w:b w:val="0"/>
          <w:i w:val="0"/>
          <w:color w:val="163258"/>
          <w:sz w:val="20"/>
        </w:rPr>
        <w:t>6.1</w:t>
      </w:r>
    </w:p>
    <w:p>
      <w:pPr>
        <w:spacing w:after="80"/>
        <w:ind w:left="170"/>
      </w:pPr>
      <w:r>
        <w:rPr>
          <w:rFonts w:ascii="Arial" w:hAnsi="Arial"/>
          <w:color w:val="163258"/>
          <w:sz w:val="24"/>
        </w:rPr>
        <w:t xml:space="preserve">• </w:t>
      </w:r>
      <w:r>
        <w:rPr>
          <w:rFonts w:ascii="Arial" w:hAnsi="Arial"/>
          <w:b w:val="0"/>
          <w:i w:val="0"/>
          <w:color w:val="163258"/>
          <w:sz w:val="20"/>
        </w:rPr>
        <w:t>7.0</w:t>
      </w:r>
    </w:p>
    <w:p>
      <w:pPr>
        <w:spacing w:after="80"/>
        <w:ind w:left="170"/>
      </w:pPr>
      <w:r>
        <w:rPr>
          <w:rFonts w:ascii="Arial" w:hAnsi="Arial"/>
          <w:color w:val="163258"/>
          <w:sz w:val="24"/>
        </w:rPr>
        <w:t xml:space="preserve">• </w:t>
      </w:r>
      <w:r>
        <w:rPr>
          <w:rFonts w:ascii="Arial" w:hAnsi="Arial"/>
          <w:b w:val="0"/>
          <w:i w:val="0"/>
          <w:color w:val="163258"/>
          <w:sz w:val="20"/>
        </w:rPr>
        <w:t>8.1</w:t>
      </w:r>
    </w:p>
    <w:p>
      <w:pPr>
        <w:spacing w:after="80"/>
        <w:ind w:left="170"/>
      </w:pPr>
      <w:r>
        <w:rPr>
          <w:rFonts w:ascii="Arial" w:hAnsi="Arial"/>
          <w:color w:val="163258"/>
          <w:sz w:val="24"/>
        </w:rPr>
        <w:t xml:space="preserve">• </w:t>
      </w:r>
      <w:r>
        <w:rPr>
          <w:rFonts w:ascii="Arial" w:hAnsi="Arial"/>
          <w:b w:val="0"/>
          <w:i w:val="0"/>
          <w:color w:val="163258"/>
          <w:sz w:val="20"/>
        </w:rPr>
        <w:t>9.0</w:t>
      </w:r>
    </w:p>
    <w:p>
      <w:pPr>
        <w:spacing w:after="80"/>
        <w:ind w:left="170"/>
      </w:pPr>
      <w:r>
        <w:rPr>
          <w:rFonts w:ascii="Arial" w:hAnsi="Arial"/>
          <w:color w:val="163258"/>
          <w:sz w:val="24"/>
        </w:rPr>
        <w:t xml:space="preserve">• </w:t>
      </w:r>
      <w:r>
        <w:rPr>
          <w:rFonts w:ascii="Arial" w:hAnsi="Arial"/>
          <w:b w:val="0"/>
          <w:i w:val="0"/>
          <w:color w:val="163258"/>
          <w:sz w:val="20"/>
        </w:rPr>
        <w:t>10.x) im Cluster</w:t>
      </w:r>
    </w:p>
    <w:p>
      <w:pPr>
        <w:spacing w:after="80"/>
        <w:ind w:left="170"/>
      </w:pPr>
      <w:r>
        <w:rPr>
          <w:rFonts w:ascii="Arial" w:hAnsi="Arial"/>
          <w:color w:val="163258"/>
          <w:sz w:val="24"/>
        </w:rPr>
        <w:t xml:space="preserve">• </w:t>
      </w:r>
      <w:r>
        <w:rPr>
          <w:rFonts w:ascii="Arial" w:hAnsi="Arial"/>
          <w:b w:val="0"/>
          <w:i w:val="0"/>
          <w:color w:val="163258"/>
          <w:sz w:val="20"/>
        </w:rPr>
        <w:t>JBoss</w:t>
      </w:r>
    </w:p>
    <w:p>
      <w:pPr>
        <w:spacing w:after="80"/>
        <w:ind w:left="170"/>
      </w:pPr>
      <w:r>
        <w:rPr>
          <w:rFonts w:ascii="Arial" w:hAnsi="Arial"/>
          <w:color w:val="163258"/>
          <w:sz w:val="24"/>
        </w:rPr>
        <w:t xml:space="preserve">• </w:t>
      </w:r>
      <w:r>
        <w:rPr>
          <w:rFonts w:ascii="Arial" w:hAnsi="Arial"/>
          <w:b w:val="0"/>
          <w:i w:val="0"/>
          <w:color w:val="163258"/>
          <w:sz w:val="20"/>
        </w:rPr>
        <w:t>Tomcat und verschiedene weitere Web-Container</w:t>
      </w:r>
    </w:p>
    <w:p>
      <w:pPr>
        <w:spacing w:after="80"/>
        <w:ind w:left="170"/>
      </w:pPr>
      <w:r>
        <w:rPr>
          <w:rFonts w:ascii="Arial" w:hAnsi="Arial"/>
          <w:color w:val="163258"/>
          <w:sz w:val="24"/>
        </w:rPr>
        <w:t xml:space="preserve">• </w:t>
      </w:r>
      <w:r>
        <w:rPr>
          <w:rFonts w:ascii="Arial" w:hAnsi="Arial"/>
          <w:b w:val="0"/>
          <w:i w:val="0"/>
          <w:color w:val="163258"/>
          <w:sz w:val="20"/>
        </w:rPr>
        <w:t>- Erfahrung mit den gängigen Java APIs und Bibliotheken: EJB 1.1</w:t>
      </w:r>
    </w:p>
    <w:p>
      <w:pPr>
        <w:spacing w:after="80"/>
        <w:ind w:left="170"/>
      </w:pPr>
      <w:r>
        <w:rPr>
          <w:rFonts w:ascii="Arial" w:hAnsi="Arial"/>
          <w:color w:val="163258"/>
          <w:sz w:val="24"/>
        </w:rPr>
        <w:t xml:space="preserve">• </w:t>
      </w:r>
      <w:r>
        <w:rPr>
          <w:rFonts w:ascii="Arial" w:hAnsi="Arial"/>
          <w:b w:val="0"/>
          <w:i w:val="0"/>
          <w:color w:val="163258"/>
          <w:sz w:val="20"/>
        </w:rPr>
        <w:t>EJB 2.0</w:t>
      </w:r>
    </w:p>
    <w:p>
      <w:pPr>
        <w:spacing w:after="80"/>
        <w:ind w:left="170"/>
      </w:pPr>
      <w:r>
        <w:rPr>
          <w:rFonts w:ascii="Arial" w:hAnsi="Arial"/>
          <w:color w:val="163258"/>
          <w:sz w:val="24"/>
        </w:rPr>
        <w:t xml:space="preserve">• </w:t>
      </w:r>
      <w:r>
        <w:rPr>
          <w:rFonts w:ascii="Arial" w:hAnsi="Arial"/>
          <w:b w:val="0"/>
          <w:i w:val="0"/>
          <w:color w:val="163258"/>
          <w:sz w:val="20"/>
        </w:rPr>
        <w:t>EJB</w:t>
      </w:r>
    </w:p>
    <w:p>
      <w:pPr>
        <w:spacing w:after="80"/>
        <w:ind w:left="170"/>
      </w:pPr>
      <w:r>
        <w:rPr>
          <w:rFonts w:ascii="Arial" w:hAnsi="Arial"/>
          <w:color w:val="163258"/>
          <w:sz w:val="24"/>
        </w:rPr>
        <w:t xml:space="preserve">• </w:t>
      </w:r>
      <w:r>
        <w:rPr>
          <w:rFonts w:ascii="Arial" w:hAnsi="Arial"/>
          <w:b w:val="0"/>
          <w:i w:val="0"/>
          <w:color w:val="163258"/>
          <w:sz w:val="20"/>
        </w:rPr>
        <w:t>2.1</w:t>
      </w:r>
    </w:p>
    <w:p>
      <w:pPr>
        <w:spacing w:after="80"/>
        <w:ind w:left="170"/>
      </w:pPr>
      <w:r>
        <w:rPr>
          <w:rFonts w:ascii="Arial" w:hAnsi="Arial"/>
          <w:color w:val="163258"/>
          <w:sz w:val="24"/>
        </w:rPr>
        <w:t xml:space="preserve">• </w:t>
      </w:r>
      <w:r>
        <w:rPr>
          <w:rFonts w:ascii="Arial" w:hAnsi="Arial"/>
          <w:b w:val="0"/>
          <w:i w:val="0"/>
          <w:color w:val="163258"/>
          <w:sz w:val="20"/>
        </w:rPr>
        <w:t>EJB 3.0</w:t>
      </w:r>
    </w:p>
    <w:p>
      <w:pPr>
        <w:spacing w:after="80"/>
        <w:ind w:left="170"/>
      </w:pPr>
      <w:r>
        <w:rPr>
          <w:rFonts w:ascii="Arial" w:hAnsi="Arial"/>
          <w:color w:val="163258"/>
          <w:sz w:val="24"/>
        </w:rPr>
        <w:t xml:space="preserve">• </w:t>
      </w:r>
      <w:r>
        <w:rPr>
          <w:rFonts w:ascii="Arial" w:hAnsi="Arial"/>
          <w:b w:val="0"/>
          <w:i w:val="0"/>
          <w:color w:val="163258"/>
          <w:sz w:val="20"/>
        </w:rPr>
        <w:t>EJB 3.1</w:t>
      </w:r>
    </w:p>
    <w:p>
      <w:pPr>
        <w:spacing w:after="80"/>
        <w:ind w:left="170"/>
      </w:pPr>
      <w:r>
        <w:rPr>
          <w:rFonts w:ascii="Arial" w:hAnsi="Arial"/>
          <w:color w:val="163258"/>
          <w:sz w:val="24"/>
        </w:rPr>
        <w:t xml:space="preserve">• </w:t>
      </w:r>
      <w:r>
        <w:rPr>
          <w:rFonts w:ascii="Arial" w:hAnsi="Arial"/>
          <w:b w:val="0"/>
          <w:i w:val="0"/>
          <w:color w:val="163258"/>
          <w:sz w:val="20"/>
        </w:rPr>
        <w:t>OpenEJB</w:t>
      </w:r>
    </w:p>
    <w:p>
      <w:pPr>
        <w:spacing w:after="80"/>
        <w:ind w:left="170"/>
      </w:pPr>
      <w:r>
        <w:rPr>
          <w:rFonts w:ascii="Arial" w:hAnsi="Arial"/>
          <w:color w:val="163258"/>
          <w:sz w:val="24"/>
        </w:rPr>
        <w:t xml:space="preserve">• </w:t>
      </w:r>
      <w:r>
        <w:rPr>
          <w:rFonts w:ascii="Arial" w:hAnsi="Arial"/>
          <w:b w:val="0"/>
          <w:i w:val="0"/>
          <w:color w:val="163258"/>
          <w:sz w:val="20"/>
        </w:rPr>
        <w:t>JPA 1.0</w:t>
      </w:r>
    </w:p>
    <w:p>
      <w:pPr>
        <w:spacing w:after="80"/>
        <w:ind w:left="170"/>
      </w:pPr>
      <w:r>
        <w:rPr>
          <w:rFonts w:ascii="Arial" w:hAnsi="Arial"/>
          <w:color w:val="163258"/>
          <w:sz w:val="24"/>
        </w:rPr>
        <w:t xml:space="preserve">• </w:t>
      </w:r>
      <w:r>
        <w:rPr>
          <w:rFonts w:ascii="Arial" w:hAnsi="Arial"/>
          <w:b w:val="0"/>
          <w:i w:val="0"/>
          <w:color w:val="163258"/>
          <w:sz w:val="20"/>
        </w:rPr>
        <w:t>JPA 2.0</w:t>
      </w:r>
    </w:p>
    <w:p>
      <w:pPr>
        <w:spacing w:after="80"/>
        <w:ind w:left="170"/>
      </w:pPr>
      <w:r>
        <w:rPr>
          <w:rFonts w:ascii="Arial" w:hAnsi="Arial"/>
          <w:color w:val="163258"/>
          <w:sz w:val="24"/>
        </w:rPr>
        <w:t xml:space="preserve">• </w:t>
      </w:r>
      <w:r>
        <w:rPr>
          <w:rFonts w:ascii="Arial" w:hAnsi="Arial"/>
          <w:b w:val="0"/>
          <w:i w:val="0"/>
          <w:color w:val="163258"/>
          <w:sz w:val="20"/>
        </w:rPr>
        <w:t>JDBC</w:t>
      </w:r>
    </w:p>
    <w:p>
      <w:pPr>
        <w:spacing w:after="80"/>
        <w:ind w:left="170"/>
      </w:pPr>
      <w:r>
        <w:rPr>
          <w:rFonts w:ascii="Arial" w:hAnsi="Arial"/>
          <w:color w:val="163258"/>
          <w:sz w:val="24"/>
        </w:rPr>
        <w:t xml:space="preserve">• </w:t>
      </w:r>
      <w:r>
        <w:rPr>
          <w:rFonts w:ascii="Arial" w:hAnsi="Arial"/>
          <w:b w:val="0"/>
          <w:i w:val="0"/>
          <w:color w:val="163258"/>
          <w:sz w:val="20"/>
        </w:rPr>
        <w:t>Querydsl</w:t>
      </w:r>
    </w:p>
    <w:p>
      <w:pPr>
        <w:spacing w:after="80"/>
        <w:ind w:left="170"/>
      </w:pPr>
      <w:r>
        <w:rPr>
          <w:rFonts w:ascii="Arial" w:hAnsi="Arial"/>
          <w:color w:val="163258"/>
          <w:sz w:val="24"/>
        </w:rPr>
        <w:t xml:space="preserve">• </w:t>
      </w:r>
      <w:r>
        <w:rPr>
          <w:rFonts w:ascii="Arial" w:hAnsi="Arial"/>
          <w:b w:val="0"/>
          <w:i w:val="0"/>
          <w:color w:val="163258"/>
          <w:sz w:val="20"/>
        </w:rPr>
        <w:t>JSR 303 (Bean</w:t>
      </w:r>
    </w:p>
    <w:p>
      <w:pPr>
        <w:spacing w:after="80"/>
        <w:ind w:left="170"/>
      </w:pPr>
      <w:r>
        <w:rPr>
          <w:rFonts w:ascii="Arial" w:hAnsi="Arial"/>
          <w:color w:val="163258"/>
          <w:sz w:val="24"/>
        </w:rPr>
        <w:t xml:space="preserve">• </w:t>
      </w:r>
      <w:r>
        <w:rPr>
          <w:rFonts w:ascii="Arial" w:hAnsi="Arial"/>
          <w:b w:val="0"/>
          <w:i w:val="0"/>
          <w:color w:val="163258"/>
          <w:sz w:val="20"/>
        </w:rPr>
        <w:t>Validation)</w:t>
      </w:r>
    </w:p>
    <w:p>
      <w:pPr>
        <w:spacing w:after="80"/>
        <w:ind w:left="170"/>
      </w:pPr>
      <w:r>
        <w:rPr>
          <w:rFonts w:ascii="Arial" w:hAnsi="Arial"/>
          <w:color w:val="163258"/>
          <w:sz w:val="24"/>
        </w:rPr>
        <w:t xml:space="preserve">• </w:t>
      </w:r>
      <w:r>
        <w:rPr>
          <w:rFonts w:ascii="Arial" w:hAnsi="Arial"/>
          <w:b w:val="0"/>
          <w:i w:val="0"/>
          <w:color w:val="163258"/>
          <w:sz w:val="20"/>
        </w:rPr>
        <w:t>JMS</w:t>
      </w:r>
    </w:p>
    <w:p>
      <w:pPr>
        <w:spacing w:after="80"/>
        <w:ind w:left="170"/>
      </w:pPr>
      <w:r>
        <w:rPr>
          <w:rFonts w:ascii="Arial" w:hAnsi="Arial"/>
          <w:color w:val="163258"/>
          <w:sz w:val="24"/>
        </w:rPr>
        <w:t xml:space="preserve">• </w:t>
      </w:r>
      <w:r>
        <w:rPr>
          <w:rFonts w:ascii="Arial" w:hAnsi="Arial"/>
          <w:b w:val="0"/>
          <w:i w:val="0"/>
          <w:color w:val="163258"/>
          <w:sz w:val="20"/>
        </w:rPr>
        <w:t>JMX</w:t>
      </w:r>
    </w:p>
    <w:p>
      <w:pPr>
        <w:spacing w:after="80"/>
        <w:ind w:left="170"/>
      </w:pPr>
      <w:r>
        <w:rPr>
          <w:rFonts w:ascii="Arial" w:hAnsi="Arial"/>
          <w:color w:val="163258"/>
          <w:sz w:val="24"/>
        </w:rPr>
        <w:t xml:space="preserve">• </w:t>
      </w:r>
      <w:r>
        <w:rPr>
          <w:rFonts w:ascii="Arial" w:hAnsi="Arial"/>
          <w:b w:val="0"/>
          <w:i w:val="0"/>
          <w:color w:val="163258"/>
          <w:sz w:val="20"/>
        </w:rPr>
        <w:t>JSP</w:t>
      </w:r>
    </w:p>
    <w:p>
      <w:pPr>
        <w:spacing w:after="80"/>
        <w:ind w:left="170"/>
      </w:pPr>
      <w:r>
        <w:rPr>
          <w:rFonts w:ascii="Arial" w:hAnsi="Arial"/>
          <w:color w:val="163258"/>
          <w:sz w:val="24"/>
        </w:rPr>
        <w:t xml:space="preserve">• </w:t>
      </w:r>
      <w:r>
        <w:rPr>
          <w:rFonts w:ascii="Arial" w:hAnsi="Arial"/>
          <w:b w:val="0"/>
          <w:i w:val="0"/>
          <w:color w:val="163258"/>
          <w:sz w:val="20"/>
        </w:rPr>
        <w:t>Java Servlet</w:t>
      </w:r>
    </w:p>
    <w:p>
      <w:pPr>
        <w:spacing w:after="80"/>
        <w:ind w:left="170"/>
      </w:pPr>
      <w:r>
        <w:rPr>
          <w:rFonts w:ascii="Arial" w:hAnsi="Arial"/>
          <w:color w:val="163258"/>
          <w:sz w:val="24"/>
        </w:rPr>
        <w:t xml:space="preserve">• </w:t>
      </w:r>
      <w:r>
        <w:rPr>
          <w:rFonts w:ascii="Arial" w:hAnsi="Arial"/>
          <w:b w:val="0"/>
          <w:i w:val="0"/>
          <w:color w:val="163258"/>
          <w:sz w:val="20"/>
        </w:rPr>
        <w:t>Java Web Start</w:t>
      </w:r>
    </w:p>
    <w:p>
      <w:pPr>
        <w:spacing w:after="80"/>
        <w:ind w:left="170"/>
      </w:pPr>
      <w:r>
        <w:rPr>
          <w:rFonts w:ascii="Arial" w:hAnsi="Arial"/>
          <w:color w:val="163258"/>
          <w:sz w:val="24"/>
        </w:rPr>
        <w:t xml:space="preserve">• </w:t>
      </w:r>
      <w:r>
        <w:rPr>
          <w:rFonts w:ascii="Arial" w:hAnsi="Arial"/>
          <w:b w:val="0"/>
          <w:i w:val="0"/>
          <w:color w:val="163258"/>
          <w:sz w:val="20"/>
        </w:rPr>
        <w:t>Swing</w:t>
      </w:r>
    </w:p>
    <w:p>
      <w:pPr>
        <w:spacing w:after="80"/>
        <w:ind w:left="170"/>
      </w:pPr>
      <w:r>
        <w:rPr>
          <w:rFonts w:ascii="Arial" w:hAnsi="Arial"/>
          <w:color w:val="163258"/>
          <w:sz w:val="24"/>
        </w:rPr>
        <w:t xml:space="preserve">• </w:t>
      </w:r>
      <w:r>
        <w:rPr>
          <w:rFonts w:ascii="Arial" w:hAnsi="Arial"/>
          <w:b w:val="0"/>
          <w:i w:val="0"/>
          <w:color w:val="163258"/>
          <w:sz w:val="20"/>
        </w:rPr>
        <w:t>JAXP sowie</w:t>
      </w:r>
    </w:p>
    <w:p>
      <w:pPr>
        <w:spacing w:after="80"/>
        <w:ind w:left="170"/>
      </w:pPr>
      <w:r>
        <w:rPr>
          <w:rFonts w:ascii="Arial" w:hAnsi="Arial"/>
          <w:color w:val="163258"/>
          <w:sz w:val="24"/>
        </w:rPr>
        <w:t xml:space="preserve">• </w:t>
      </w:r>
      <w:r>
        <w:rPr>
          <w:rFonts w:ascii="Arial" w:hAnsi="Arial"/>
          <w:b w:val="0"/>
          <w:i w:val="0"/>
          <w:color w:val="163258"/>
          <w:sz w:val="20"/>
        </w:rPr>
        <w:t>JDOM</w:t>
      </w:r>
    </w:p>
    <w:p>
      <w:pPr>
        <w:spacing w:after="80"/>
        <w:ind w:left="170"/>
      </w:pPr>
      <w:r>
        <w:rPr>
          <w:rFonts w:ascii="Arial" w:hAnsi="Arial"/>
          <w:color w:val="163258"/>
          <w:sz w:val="24"/>
        </w:rPr>
        <w:t xml:space="preserve">• </w:t>
      </w:r>
      <w:r>
        <w:rPr>
          <w:rFonts w:ascii="Arial" w:hAnsi="Arial"/>
          <w:b w:val="0"/>
          <w:i w:val="0"/>
          <w:color w:val="163258"/>
          <w:sz w:val="20"/>
        </w:rPr>
        <w:t>JAXB</w:t>
      </w:r>
    </w:p>
    <w:p>
      <w:pPr>
        <w:spacing w:after="80"/>
        <w:ind w:left="170"/>
      </w:pPr>
      <w:r>
        <w:rPr>
          <w:rFonts w:ascii="Arial" w:hAnsi="Arial"/>
          <w:color w:val="163258"/>
          <w:sz w:val="24"/>
        </w:rPr>
        <w:t xml:space="preserve">• </w:t>
      </w:r>
      <w:r>
        <w:rPr>
          <w:rFonts w:ascii="Arial" w:hAnsi="Arial"/>
          <w:b w:val="0"/>
          <w:i w:val="0"/>
          <w:color w:val="163258"/>
          <w:sz w:val="20"/>
        </w:rPr>
        <w:t>XMLBeans</w:t>
      </w:r>
    </w:p>
    <w:p>
      <w:pPr>
        <w:spacing w:after="80"/>
        <w:ind w:left="170"/>
      </w:pPr>
      <w:r>
        <w:rPr>
          <w:rFonts w:ascii="Arial" w:hAnsi="Arial"/>
          <w:color w:val="163258"/>
          <w:sz w:val="24"/>
        </w:rPr>
        <w:t xml:space="preserve">• </w:t>
      </w:r>
      <w:r>
        <w:rPr>
          <w:rFonts w:ascii="Arial" w:hAnsi="Arial"/>
          <w:b w:val="0"/>
          <w:i w:val="0"/>
          <w:color w:val="163258"/>
          <w:sz w:val="20"/>
        </w:rPr>
        <w:t>SAXON</w:t>
      </w:r>
    </w:p>
    <w:p>
      <w:pPr>
        <w:spacing w:after="80"/>
        <w:ind w:left="170"/>
      </w:pPr>
      <w:r>
        <w:rPr>
          <w:rFonts w:ascii="Arial" w:hAnsi="Arial"/>
          <w:color w:val="163258"/>
          <w:sz w:val="24"/>
        </w:rPr>
        <w:t xml:space="preserve">• </w:t>
      </w:r>
      <w:r>
        <w:rPr>
          <w:rFonts w:ascii="Arial" w:hAnsi="Arial"/>
          <w:b w:val="0"/>
          <w:i w:val="0"/>
          <w:color w:val="163258"/>
          <w:sz w:val="20"/>
        </w:rPr>
        <w:t>JUnit</w:t>
      </w:r>
    </w:p>
    <w:p>
      <w:pPr>
        <w:spacing w:after="80"/>
        <w:ind w:left="170"/>
      </w:pPr>
      <w:r>
        <w:rPr>
          <w:rFonts w:ascii="Arial" w:hAnsi="Arial"/>
          <w:color w:val="163258"/>
          <w:sz w:val="24"/>
        </w:rPr>
        <w:t xml:space="preserve">• </w:t>
      </w:r>
      <w:r>
        <w:rPr>
          <w:rFonts w:ascii="Arial" w:hAnsi="Arial"/>
          <w:b w:val="0"/>
          <w:i w:val="0"/>
          <w:color w:val="163258"/>
          <w:sz w:val="20"/>
        </w:rPr>
        <w:t>EasyMock</w:t>
      </w:r>
    </w:p>
    <w:p>
      <w:pPr>
        <w:spacing w:after="80"/>
        <w:ind w:left="170"/>
      </w:pPr>
      <w:r>
        <w:rPr>
          <w:rFonts w:ascii="Arial" w:hAnsi="Arial"/>
          <w:color w:val="163258"/>
          <w:sz w:val="24"/>
        </w:rPr>
        <w:t xml:space="preserve">• </w:t>
      </w:r>
      <w:r>
        <w:rPr>
          <w:rFonts w:ascii="Arial" w:hAnsi="Arial"/>
          <w:b w:val="0"/>
          <w:i w:val="0"/>
          <w:color w:val="163258"/>
          <w:sz w:val="20"/>
        </w:rPr>
        <w:t>Mockito</w:t>
      </w:r>
    </w:p>
    <w:p>
      <w:pPr>
        <w:spacing w:after="80"/>
        <w:ind w:left="170"/>
      </w:pPr>
      <w:r>
        <w:rPr>
          <w:rFonts w:ascii="Arial" w:hAnsi="Arial"/>
          <w:color w:val="163258"/>
          <w:sz w:val="24"/>
        </w:rPr>
        <w:t xml:space="preserve">• </w:t>
      </w:r>
      <w:r>
        <w:rPr>
          <w:rFonts w:ascii="Arial" w:hAnsi="Arial"/>
          <w:b w:val="0"/>
          <w:i w:val="0"/>
          <w:color w:val="163258"/>
          <w:sz w:val="20"/>
        </w:rPr>
        <w:t>PowerMockito</w:t>
      </w:r>
    </w:p>
    <w:p>
      <w:pPr>
        <w:spacing w:after="80"/>
        <w:ind w:left="170"/>
      </w:pPr>
      <w:r>
        <w:rPr>
          <w:rFonts w:ascii="Arial" w:hAnsi="Arial"/>
          <w:color w:val="163258"/>
          <w:sz w:val="24"/>
        </w:rPr>
        <w:t xml:space="preserve">• </w:t>
      </w:r>
      <w:r>
        <w:rPr>
          <w:rFonts w:ascii="Arial" w:hAnsi="Arial"/>
          <w:b w:val="0"/>
          <w:i w:val="0"/>
          <w:color w:val="163258"/>
          <w:sz w:val="20"/>
        </w:rPr>
        <w:t>Groovy/</w:t>
      </w:r>
    </w:p>
    <w:p>
      <w:pPr>
        <w:spacing w:after="80"/>
        <w:ind w:left="170"/>
      </w:pPr>
      <w:r>
        <w:rPr>
          <w:rFonts w:ascii="Arial" w:hAnsi="Arial"/>
          <w:color w:val="163258"/>
          <w:sz w:val="24"/>
        </w:rPr>
        <w:t xml:space="preserve">• </w:t>
      </w:r>
      <w:r>
        <w:rPr>
          <w:rFonts w:ascii="Arial" w:hAnsi="Arial"/>
          <w:b w:val="0"/>
          <w:i w:val="0"/>
          <w:color w:val="163258"/>
          <w:sz w:val="20"/>
        </w:rPr>
        <w:t>Spock</w:t>
      </w:r>
    </w:p>
    <w:p>
      <w:pPr>
        <w:spacing w:after="80"/>
        <w:ind w:left="170"/>
      </w:pPr>
      <w:r>
        <w:rPr>
          <w:rFonts w:ascii="Arial" w:hAnsi="Arial"/>
          <w:color w:val="163258"/>
          <w:sz w:val="24"/>
        </w:rPr>
        <w:t xml:space="preserve">• </w:t>
      </w:r>
      <w:r>
        <w:rPr>
          <w:rFonts w:ascii="Arial" w:hAnsi="Arial"/>
          <w:b w:val="0"/>
          <w:i w:val="0"/>
          <w:color w:val="163258"/>
          <w:sz w:val="20"/>
        </w:rPr>
        <w:t>Jemmy</w:t>
      </w:r>
    </w:p>
    <w:p>
      <w:pPr>
        <w:spacing w:after="80"/>
        <w:ind w:left="170"/>
      </w:pPr>
      <w:r>
        <w:rPr>
          <w:rFonts w:ascii="Arial" w:hAnsi="Arial"/>
          <w:color w:val="163258"/>
          <w:sz w:val="24"/>
        </w:rPr>
        <w:t xml:space="preserve">• </w:t>
      </w:r>
      <w:r>
        <w:rPr>
          <w:rFonts w:ascii="Arial" w:hAnsi="Arial"/>
          <w:b w:val="0"/>
          <w:i w:val="0"/>
          <w:color w:val="163258"/>
          <w:sz w:val="20"/>
        </w:rPr>
        <w:t>JSF (JavaServer Faces)</w:t>
      </w:r>
    </w:p>
    <w:p>
      <w:pPr>
        <w:spacing w:after="80"/>
        <w:ind w:left="170"/>
      </w:pPr>
      <w:r>
        <w:rPr>
          <w:rFonts w:ascii="Arial" w:hAnsi="Arial"/>
          <w:color w:val="163258"/>
          <w:sz w:val="24"/>
        </w:rPr>
        <w:t xml:space="preserve">• </w:t>
      </w:r>
      <w:r>
        <w:rPr>
          <w:rFonts w:ascii="Arial" w:hAnsi="Arial"/>
          <w:b w:val="0"/>
          <w:i w:val="0"/>
          <w:color w:val="163258"/>
          <w:sz w:val="20"/>
        </w:rPr>
        <w:t>Struts</w:t>
      </w:r>
    </w:p>
    <w:p>
      <w:pPr>
        <w:spacing w:after="80"/>
        <w:ind w:left="170"/>
      </w:pPr>
      <w:r>
        <w:rPr>
          <w:rFonts w:ascii="Arial" w:hAnsi="Arial"/>
          <w:color w:val="163258"/>
          <w:sz w:val="24"/>
        </w:rPr>
        <w:t xml:space="preserve">• </w:t>
      </w:r>
      <w:r>
        <w:rPr>
          <w:rFonts w:ascii="Arial" w:hAnsi="Arial"/>
          <w:b w:val="0"/>
          <w:i w:val="0"/>
          <w:color w:val="163258"/>
          <w:sz w:val="20"/>
        </w:rPr>
        <w:t>Tiles</w:t>
      </w:r>
    </w:p>
    <w:p>
      <w:pPr>
        <w:spacing w:after="80"/>
        <w:ind w:left="170"/>
      </w:pPr>
      <w:r>
        <w:rPr>
          <w:rFonts w:ascii="Arial" w:hAnsi="Arial"/>
          <w:color w:val="163258"/>
          <w:sz w:val="24"/>
        </w:rPr>
        <w:t xml:space="preserve">• </w:t>
      </w:r>
      <w:r>
        <w:rPr>
          <w:rFonts w:ascii="Arial" w:hAnsi="Arial"/>
          <w:b w:val="0"/>
          <w:i w:val="0"/>
          <w:color w:val="163258"/>
          <w:sz w:val="20"/>
        </w:rPr>
        <w:t>Log4j</w:t>
      </w:r>
    </w:p>
    <w:p>
      <w:pPr>
        <w:spacing w:after="80"/>
        <w:ind w:left="170"/>
      </w:pPr>
      <w:r>
        <w:rPr>
          <w:rFonts w:ascii="Arial" w:hAnsi="Arial"/>
          <w:color w:val="163258"/>
          <w:sz w:val="24"/>
        </w:rPr>
        <w:t xml:space="preserve">• </w:t>
      </w:r>
      <w:r>
        <w:rPr>
          <w:rFonts w:ascii="Arial" w:hAnsi="Arial"/>
          <w:b w:val="0"/>
          <w:i w:val="0"/>
          <w:color w:val="163258"/>
          <w:sz w:val="20"/>
        </w:rPr>
        <w:t>Logback</w:t>
      </w:r>
    </w:p>
    <w:p>
      <w:pPr>
        <w:spacing w:after="80"/>
        <w:ind w:left="170"/>
      </w:pPr>
      <w:r>
        <w:rPr>
          <w:rFonts w:ascii="Arial" w:hAnsi="Arial"/>
          <w:color w:val="163258"/>
          <w:sz w:val="24"/>
        </w:rPr>
        <w:t xml:space="preserve">• </w:t>
      </w:r>
      <w:r>
        <w:rPr>
          <w:rFonts w:ascii="Arial" w:hAnsi="Arial"/>
          <w:b w:val="0"/>
          <w:i w:val="0"/>
          <w:color w:val="163258"/>
          <w:sz w:val="20"/>
        </w:rPr>
        <w:t>Apache CXF</w:t>
      </w:r>
    </w:p>
    <w:p>
      <w:pPr>
        <w:spacing w:after="80"/>
        <w:ind w:left="170"/>
      </w:pPr>
      <w:r>
        <w:rPr>
          <w:rFonts w:ascii="Arial" w:hAnsi="Arial"/>
          <w:color w:val="163258"/>
          <w:sz w:val="24"/>
        </w:rPr>
        <w:t xml:space="preserve">• </w:t>
      </w:r>
      <w:r>
        <w:rPr>
          <w:rFonts w:ascii="Arial" w:hAnsi="Arial"/>
          <w:b w:val="0"/>
          <w:i w:val="0"/>
          <w:color w:val="163258"/>
          <w:sz w:val="20"/>
        </w:rPr>
        <w:t>(SOAP)</w:t>
      </w:r>
    </w:p>
    <w:p>
      <w:pPr>
        <w:spacing w:after="80"/>
        <w:ind w:left="170"/>
      </w:pPr>
      <w:r>
        <w:rPr>
          <w:rFonts w:ascii="Arial" w:hAnsi="Arial"/>
          <w:color w:val="163258"/>
          <w:sz w:val="24"/>
        </w:rPr>
        <w:t xml:space="preserve">• </w:t>
      </w:r>
      <w:r>
        <w:rPr>
          <w:rFonts w:ascii="Arial" w:hAnsi="Arial"/>
          <w:b w:val="0"/>
          <w:i w:val="0"/>
          <w:color w:val="163258"/>
          <w:sz w:val="20"/>
        </w:rPr>
        <w:t>Hibernate 3.x und 4.x</w:t>
      </w:r>
    </w:p>
    <w:p>
      <w:pPr>
        <w:spacing w:after="80"/>
        <w:ind w:left="170"/>
      </w:pPr>
      <w:r>
        <w:rPr>
          <w:rFonts w:ascii="Arial" w:hAnsi="Arial"/>
          <w:color w:val="163258"/>
          <w:sz w:val="24"/>
        </w:rPr>
        <w:t xml:space="preserve">• </w:t>
      </w:r>
      <w:r>
        <w:rPr>
          <w:rFonts w:ascii="Arial" w:hAnsi="Arial"/>
          <w:b w:val="0"/>
          <w:i w:val="0"/>
          <w:color w:val="163258"/>
          <w:sz w:val="20"/>
        </w:rPr>
        <w:t>Spring</w:t>
      </w:r>
    </w:p>
    <w:p>
      <w:pPr>
        <w:spacing w:after="80"/>
        <w:ind w:left="170"/>
      </w:pPr>
      <w:r>
        <w:rPr>
          <w:rFonts w:ascii="Arial" w:hAnsi="Arial"/>
          <w:color w:val="163258"/>
          <w:sz w:val="24"/>
        </w:rPr>
        <w:t xml:space="preserve">• </w:t>
      </w:r>
      <w:r>
        <w:rPr>
          <w:rFonts w:ascii="Arial" w:hAnsi="Arial"/>
          <w:b w:val="0"/>
          <w:i w:val="0"/>
          <w:color w:val="163258"/>
          <w:sz w:val="20"/>
        </w:rPr>
        <w:t>Spring MVC</w:t>
      </w:r>
    </w:p>
    <w:p>
      <w:pPr>
        <w:spacing w:after="80"/>
        <w:ind w:left="170"/>
      </w:pPr>
      <w:r>
        <w:rPr>
          <w:rFonts w:ascii="Arial" w:hAnsi="Arial"/>
          <w:color w:val="163258"/>
          <w:sz w:val="24"/>
        </w:rPr>
        <w:t xml:space="preserve">• </w:t>
      </w:r>
      <w:r>
        <w:rPr>
          <w:rFonts w:ascii="Arial" w:hAnsi="Arial"/>
          <w:b w:val="0"/>
          <w:i w:val="0"/>
          <w:color w:val="163258"/>
          <w:sz w:val="20"/>
        </w:rPr>
        <w:t>Thymeleaf</w:t>
      </w:r>
    </w:p>
    <w:p>
      <w:pPr>
        <w:spacing w:after="80"/>
        <w:ind w:left="170"/>
      </w:pPr>
      <w:r>
        <w:rPr>
          <w:rFonts w:ascii="Arial" w:hAnsi="Arial"/>
          <w:color w:val="163258"/>
          <w:sz w:val="24"/>
        </w:rPr>
        <w:t xml:space="preserve">• </w:t>
      </w:r>
      <w:r>
        <w:rPr>
          <w:rFonts w:ascii="Arial" w:hAnsi="Arial"/>
          <w:b w:val="0"/>
          <w:i w:val="0"/>
          <w:color w:val="163258"/>
          <w:sz w:val="20"/>
        </w:rPr>
        <w:t>Velocity</w:t>
      </w:r>
    </w:p>
    <w:p>
      <w:pPr>
        <w:spacing w:after="80"/>
        <w:ind w:left="170"/>
      </w:pPr>
      <w:r>
        <w:rPr>
          <w:rFonts w:ascii="Arial" w:hAnsi="Arial"/>
          <w:color w:val="163258"/>
          <w:sz w:val="24"/>
        </w:rPr>
        <w:t xml:space="preserve">• </w:t>
      </w:r>
      <w:r>
        <w:rPr>
          <w:rFonts w:ascii="Arial" w:hAnsi="Arial"/>
          <w:b w:val="0"/>
          <w:i w:val="0"/>
          <w:color w:val="163258"/>
          <w:sz w:val="20"/>
        </w:rPr>
        <w:t>Google</w:t>
      </w:r>
    </w:p>
    <w:p>
      <w:pPr>
        <w:spacing w:after="80"/>
        <w:ind w:left="170"/>
      </w:pPr>
      <w:r>
        <w:rPr>
          <w:rFonts w:ascii="Arial" w:hAnsi="Arial"/>
          <w:color w:val="163258"/>
          <w:sz w:val="24"/>
        </w:rPr>
        <w:t xml:space="preserve">• </w:t>
      </w:r>
      <w:r>
        <w:rPr>
          <w:rFonts w:ascii="Arial" w:hAnsi="Arial"/>
          <w:b w:val="0"/>
          <w:i w:val="0"/>
          <w:color w:val="163258"/>
          <w:sz w:val="20"/>
        </w:rPr>
        <w:t>Guice</w:t>
      </w:r>
    </w:p>
    <w:p>
      <w:pPr>
        <w:spacing w:after="80"/>
        <w:ind w:left="170"/>
      </w:pPr>
      <w:r>
        <w:rPr>
          <w:rFonts w:ascii="Arial" w:hAnsi="Arial"/>
          <w:color w:val="163258"/>
          <w:sz w:val="24"/>
        </w:rPr>
        <w:t xml:space="preserve">• </w:t>
      </w:r>
      <w:r>
        <w:rPr>
          <w:rFonts w:ascii="Arial" w:hAnsi="Arial"/>
          <w:b w:val="0"/>
          <w:i w:val="0"/>
          <w:color w:val="163258"/>
          <w:sz w:val="20"/>
        </w:rPr>
        <w:t>JAX-RS (Jersey und RESTEasy)</w:t>
      </w:r>
    </w:p>
    <w:p>
      <w:pPr>
        <w:spacing w:after="80"/>
        <w:ind w:left="170"/>
      </w:pPr>
      <w:r>
        <w:rPr>
          <w:rFonts w:ascii="Arial" w:hAnsi="Arial"/>
          <w:color w:val="163258"/>
          <w:sz w:val="24"/>
        </w:rPr>
        <w:t xml:space="preserve">• </w:t>
      </w:r>
      <w:r>
        <w:rPr>
          <w:rFonts w:ascii="Arial" w:hAnsi="Arial"/>
          <w:b w:val="0"/>
          <w:i w:val="0"/>
          <w:color w:val="163258"/>
          <w:sz w:val="20"/>
        </w:rPr>
        <w:t>Entwicklung von Multi-Threaded Java Swing Anwendungen</w:t>
      </w:r>
    </w:p>
    <w:p>
      <w:pPr>
        <w:spacing w:after="80"/>
        <w:ind w:left="170"/>
      </w:pPr>
      <w:r>
        <w:rPr>
          <w:rFonts w:ascii="Arial" w:hAnsi="Arial"/>
          <w:color w:val="163258"/>
          <w:sz w:val="24"/>
        </w:rPr>
        <w:t xml:space="preserve">• </w:t>
      </w:r>
      <w:r>
        <w:rPr>
          <w:rFonts w:ascii="Arial" w:hAnsi="Arial"/>
          <w:b w:val="0"/>
          <w:i w:val="0"/>
          <w:color w:val="163258"/>
          <w:sz w:val="20"/>
        </w:rPr>
        <w:t>- Testgetriebene Entwicklung mit JUnit</w:t>
      </w:r>
    </w:p>
    <w:p>
      <w:pPr>
        <w:spacing w:after="80"/>
        <w:ind w:left="170"/>
      </w:pPr>
      <w:r>
        <w:rPr>
          <w:rFonts w:ascii="Arial" w:hAnsi="Arial"/>
          <w:color w:val="163258"/>
          <w:sz w:val="24"/>
        </w:rPr>
        <w:t xml:space="preserve">• </w:t>
      </w:r>
      <w:r>
        <w:rPr>
          <w:rFonts w:ascii="Arial" w:hAnsi="Arial"/>
          <w:b w:val="0"/>
          <w:i w:val="0"/>
          <w:color w:val="163258"/>
          <w:sz w:val="20"/>
        </w:rPr>
        <w:t>Groovy/Spock</w:t>
      </w:r>
    </w:p>
    <w:p>
      <w:pPr>
        <w:spacing w:after="80"/>
        <w:ind w:left="170"/>
      </w:pPr>
      <w:r>
        <w:rPr>
          <w:rFonts w:ascii="Arial" w:hAnsi="Arial"/>
          <w:color w:val="163258"/>
          <w:sz w:val="24"/>
        </w:rPr>
        <w:t xml:space="preserve">• </w:t>
      </w:r>
      <w:r>
        <w:rPr>
          <w:rFonts w:ascii="Arial" w:hAnsi="Arial"/>
          <w:b w:val="0"/>
          <w:i w:val="0"/>
          <w:color w:val="163258"/>
          <w:sz w:val="20"/>
        </w:rPr>
        <w:t>(Swing)</w:t>
      </w:r>
    </w:p>
    <w:p>
      <w:pPr>
        <w:spacing w:after="80"/>
        <w:ind w:left="170"/>
      </w:pPr>
      <w:r>
        <w:rPr>
          <w:rFonts w:ascii="Arial" w:hAnsi="Arial"/>
          <w:color w:val="163258"/>
          <w:sz w:val="24"/>
        </w:rPr>
        <w:t xml:space="preserve">• </w:t>
      </w:r>
      <w:r>
        <w:rPr>
          <w:rFonts w:ascii="Arial" w:hAnsi="Arial"/>
          <w:b w:val="0"/>
          <w:i w:val="0"/>
          <w:color w:val="163258"/>
          <w:sz w:val="20"/>
        </w:rPr>
        <w:t>Selenium (Web)</w:t>
      </w:r>
    </w:p>
    <w:p>
      <w:pPr>
        <w:spacing w:after="80"/>
        <w:ind w:left="170"/>
      </w:pPr>
      <w:r>
        <w:rPr>
          <w:rFonts w:ascii="Arial" w:hAnsi="Arial"/>
          <w:color w:val="163258"/>
          <w:sz w:val="24"/>
        </w:rPr>
        <w:t xml:space="preserve">• </w:t>
      </w:r>
      <w:r>
        <w:rPr>
          <w:rFonts w:ascii="Arial" w:hAnsi="Arial"/>
          <w:b w:val="0"/>
          <w:i w:val="0"/>
          <w:color w:val="163258"/>
          <w:sz w:val="20"/>
        </w:rPr>
        <w:t>Geb</w:t>
      </w:r>
    </w:p>
    <w:p>
      <w:pPr>
        <w:spacing w:after="80"/>
        <w:ind w:left="170"/>
      </w:pPr>
      <w:r>
        <w:rPr>
          <w:rFonts w:ascii="Arial" w:hAnsi="Arial"/>
          <w:color w:val="163258"/>
          <w:sz w:val="24"/>
        </w:rPr>
        <w:t xml:space="preserve">• </w:t>
      </w:r>
      <w:r>
        <w:rPr>
          <w:rFonts w:ascii="Arial" w:hAnsi="Arial"/>
          <w:b w:val="0"/>
          <w:i w:val="0"/>
          <w:color w:val="163258"/>
          <w:sz w:val="20"/>
        </w:rPr>
        <w:t>Erstellung von Build-Systemen mit Apache Maven und Apache Ant</w:t>
      </w:r>
    </w:p>
    <w:p>
      <w:pPr>
        <w:spacing w:after="80"/>
        <w:ind w:left="170"/>
      </w:pPr>
      <w:r>
        <w:rPr>
          <w:rFonts w:ascii="Arial" w:hAnsi="Arial"/>
          <w:color w:val="163258"/>
          <w:sz w:val="24"/>
        </w:rPr>
        <w:t xml:space="preserve">• </w:t>
      </w:r>
      <w:r>
        <w:rPr>
          <w:rFonts w:ascii="Arial" w:hAnsi="Arial"/>
          <w:b w:val="0"/>
          <w:i w:val="0"/>
          <w:color w:val="163258"/>
          <w:sz w:val="20"/>
        </w:rPr>
        <w:t>- Einführung von Continuous Integration und Delivery mittels TeamCity</w:t>
      </w:r>
    </w:p>
    <w:p>
      <w:pPr>
        <w:spacing w:after="80"/>
        <w:ind w:left="170"/>
      </w:pPr>
      <w:r>
        <w:rPr>
          <w:rFonts w:ascii="Arial" w:hAnsi="Arial"/>
          <w:color w:val="163258"/>
          <w:sz w:val="24"/>
        </w:rPr>
        <w:t xml:space="preserve">• </w:t>
      </w:r>
      <w:r>
        <w:rPr>
          <w:rFonts w:ascii="Arial" w:hAnsi="Arial"/>
          <w:b w:val="0"/>
          <w:i w:val="0"/>
          <w:color w:val="163258"/>
          <w:sz w:val="20"/>
        </w:rPr>
        <w:t>Hudson/</w:t>
      </w:r>
    </w:p>
    <w:p>
      <w:pPr>
        <w:spacing w:after="80"/>
        <w:ind w:left="170"/>
      </w:pPr>
      <w:r>
        <w:rPr>
          <w:rFonts w:ascii="Arial" w:hAnsi="Arial"/>
          <w:color w:val="163258"/>
          <w:sz w:val="24"/>
        </w:rPr>
        <w:t xml:space="preserve">• </w:t>
      </w:r>
      <w:r>
        <w:rPr>
          <w:rFonts w:ascii="Arial" w:hAnsi="Arial"/>
          <w:b w:val="0"/>
          <w:i w:val="0"/>
          <w:color w:val="163258"/>
          <w:sz w:val="20"/>
        </w:rPr>
        <w:t>Jenkins und Vagrant</w:t>
      </w:r>
    </w:p>
    <w:p>
      <w:pPr>
        <w:spacing w:after="80"/>
        <w:ind w:left="170"/>
      </w:pPr>
      <w:r>
        <w:rPr>
          <w:rFonts w:ascii="Arial" w:hAnsi="Arial"/>
          <w:color w:val="163258"/>
          <w:sz w:val="24"/>
        </w:rPr>
        <w:t xml:space="preserve">• </w:t>
      </w:r>
      <w:r>
        <w:rPr>
          <w:rFonts w:ascii="Arial" w:hAnsi="Arial"/>
          <w:b w:val="0"/>
          <w:i w:val="0"/>
          <w:color w:val="163258"/>
          <w:sz w:val="20"/>
        </w:rPr>
        <w:t>Behebung von Speicher- und Performance-Problemen bei Server-Anwendungen (u.</w:t>
      </w:r>
    </w:p>
    <w:p>
      <w:pPr>
        <w:spacing w:after="80"/>
        <w:ind w:left="170"/>
      </w:pPr>
      <w:r>
        <w:rPr>
          <w:rFonts w:ascii="Arial" w:hAnsi="Arial"/>
          <w:color w:val="163258"/>
          <w:sz w:val="24"/>
        </w:rPr>
        <w:t xml:space="preserve">• </w:t>
      </w:r>
      <w:r>
        <w:rPr>
          <w:rFonts w:ascii="Arial" w:hAnsi="Arial"/>
          <w:b w:val="0"/>
          <w:i w:val="0"/>
          <w:color w:val="163258"/>
          <w:sz w:val="20"/>
        </w:rPr>
        <w:t>a. mit JProbe und YourKit)</w:t>
      </w:r>
    </w:p>
    <w:p>
      <w:pPr>
        <w:spacing w:after="80"/>
        <w:ind w:left="170"/>
      </w:pPr>
      <w:r>
        <w:rPr>
          <w:rFonts w:ascii="Arial" w:hAnsi="Arial"/>
          <w:color w:val="163258"/>
          <w:sz w:val="24"/>
        </w:rPr>
        <w:t xml:space="preserve">• </w:t>
      </w:r>
      <w:r>
        <w:rPr>
          <w:rFonts w:ascii="Arial" w:hAnsi="Arial"/>
          <w:b w:val="0"/>
          <w:i w:val="0"/>
          <w:color w:val="163258"/>
          <w:sz w:val="20"/>
        </w:rPr>
        <w:t>Dokumentenerstellung mit BDoc</w:t>
      </w:r>
    </w:p>
    <w:p>
      <w:pPr>
        <w:spacing w:after="80"/>
        <w:ind w:left="170"/>
      </w:pPr>
      <w:r>
        <w:rPr>
          <w:rFonts w:ascii="Arial" w:hAnsi="Arial"/>
          <w:color w:val="163258"/>
          <w:sz w:val="24"/>
        </w:rPr>
        <w:t xml:space="preserve">• </w:t>
      </w:r>
      <w:r>
        <w:rPr>
          <w:rFonts w:ascii="Arial" w:hAnsi="Arial"/>
          <w:b w:val="0"/>
          <w:i w:val="0"/>
          <w:color w:val="163258"/>
          <w:sz w:val="20"/>
        </w:rPr>
        <w:t>- Agile Entwicklung</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Coaching von Mitarbeitern</w:t>
      </w:r>
    </w:p>
    <w:p>
      <w:pPr>
        <w:spacing w:after="80"/>
        <w:ind w:left="170"/>
      </w:pPr>
      <w:r>
        <w:rPr>
          <w:rFonts w:ascii="Arial" w:hAnsi="Arial"/>
          <w:color w:val="163258"/>
          <w:sz w:val="24"/>
        </w:rPr>
        <w:t xml:space="preserve">• </w:t>
      </w:r>
      <w:r>
        <w:rPr>
          <w:rFonts w:ascii="Arial" w:hAnsi="Arial"/>
          <w:b w:val="0"/>
          <w:i w:val="0"/>
          <w:color w:val="163258"/>
          <w:sz w:val="20"/>
        </w:rPr>
        <w:t>Protokolle OAuth 1.0a/ OAuth 2.0/ OpenID</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Diverse Software-Entwicklungen auf J2EE-Basis und Projektleitung von 02/00 - 12/02</w:t>
      </w:r>
      <w:r>
        <w:br/>
      </w:r>
      <w:r>
        <w:rPr>
          <w:rFonts w:ascii="Arial" w:hAnsi="Arial"/>
          <w:b w:val="0"/>
          <w:i w:val="0"/>
          <w:color w:val="163258"/>
          <w:sz w:val="20"/>
        </w:rPr>
        <w:t>Referenz durch Geschäftsführer eines Softwarehauses mit 25 Mitarbeitern vom 16.12.02</w:t>
      </w:r>
      <w:r>
        <w:br/>
      </w:r>
      <w:r>
        <w:rPr>
          <w:rFonts w:ascii="Arial" w:hAnsi="Arial"/>
          <w:b w:val="0"/>
          <w:i w:val="0"/>
          <w:color w:val="163258"/>
          <w:sz w:val="20"/>
        </w:rPr>
        <w:t>"Der Consultant war in der Zeit vom 17.2.2000 bis zum 15.12.2002 als Projektleiter und Softwareentwickler in unserer Firma beschäftigt. Der Consultant war von Beginn an maßgeblich an der Konzeption und Realisierung der Server-Architektur unserer Projekte beteiligt. Er entwickelte eigenständig und sehr erfolgreich große Teile des Systemkerns unseres 'Futuna Business Servers'. Dieser ist ein Enterprise Application Framework, für das die Technologien J2EE und XML eingesetzt werden. Als Laufzeitumgebung kamen BEA WebLogic und Oracle unter Windows NT, Solaris und Linux zum Einsatz. Später wechselte er in die Arbeitsgruppe, welche die dynamische Web-Darstellung des 'Futuna Business Servers' mit den Technologien JSP, Java Servlet, XML und XSL entwickelt, um dort für einen Versionssprung neue Konzepte und neue Technologien, wie z. B. Struts, in die Web-Schicht einzuführen. Diese haben sich sehr bewährt und sind noch heute im Einsatz. Nach dem Ausscheiden des GUI-Teamleiters übernahm er dessen Position und war grundlegend daran beteiligt, ein neues Framework für die grafische Benutzeroberfläche zu entwickeln, welches sich bis heute als sehr stabil und performant erweist. Dieses Framework basiert auf den Technologien Swing, XML und Java Web Start. Durch seine Arbeit in allen drei Teilbereichen der Entwicklung hat er umfassende Kenntnisse erworben, welche ihn zum Bindeglied und Ansprechpartner zwischen den Abteilungen mit Überblick über das gesamte System machten. Auf Grund dieser Erfahrung wurde er die Projektleitung für die Erstellung des Informationsportals 'Universitätsklinikum Aachen' übertragen. Durch seine umfangreiche Erfahrung war es ihm möglich, dieses Projekt zügig und termingerecht mit sehr großem Erfolg abzuschließen. Dies geschah zur vollsten Zufriedenheit aller Beteiligten. Der Consultant betreute unseren Auszubildenden über seine gesamte Lehrzeit hinweg. Er verstand es, diesen stets zu motivieren und ihn gleichzeitig zu fordern. Dabei setzte er seine sehr guten Fachkenntnisse erfolgreich in dessen Berufsausbildung ein, woraufhin dieser seine Prüfung mit sehr gutem Erfolg absolvierte. Der Consultant war stets hoch motiviert und zeichnete sich durch sehr viel Eigeninitiative und innovative Ideen aus. Er war jederzeit bereit und fähig, neue Projekte durch konstruktive Vorschläge zu unterstützen und bei deren Realisierung den entscheidenden Beitrag zu leisten. Der Consultant zeichnete sich bei der Erledigung seiner Aufgaben immer durch Gewissenhaftigkeit, Engagement und Selbstständigkeit aus. Er erwies sich als pflichtbewusster und zuverlässiger Mitarbeiter, der seine Aufgaben stets sehr zielstrebig, zügig und außerordentlich erfolgreich erledigte. Die Qualität seiner Arbeit war immer sehr hoch. Sein Auftreten bei Kunden war jederzeit sehr sicher und überzeugend. Wir waren mit seinen Leistungen stets außerordentlich zufrieden. Wegen seiner freundlichen, aktiven und kooperativen Wesensart war er bei der Unternehmensleitung und den Kollegen gleichermaßen sehr anerkannt und beliebt. Er verlässt uns auf eigenen Wunsch, um sein Studium des Wirtschaftsingenieurwesens an der Universität Karlsruhe mit seiner Diplomarbeit abzuschließen. Wir bedauern, mit Ihm eine ausgezeichnete Führungskraft zu verlieren, und danken ihm für die stets …</w:t>
      </w:r>
      <w:r>
        <w:br/>
      </w:r>
      <w:r>
        <w:rPr>
          <w:rFonts w:ascii="Arial" w:hAnsi="Arial"/>
          <w:b w:val="0"/>
          <w:i w:val="0"/>
          <w:color w:val="163258"/>
          <w:sz w:val="20"/>
        </w:rPr>
      </w:r>
      <w:r>
        <w:br/>
      </w:r>
      <w:r>
        <w:rPr>
          <w:rFonts w:ascii="Arial" w:hAnsi="Arial"/>
          <w:b w:val="0"/>
          <w:i w:val="0"/>
          <w:color w:val="163258"/>
          <w:sz w:val="20"/>
        </w:rPr>
        <w:t>Referenzen:</w:t>
      </w:r>
      <w:r>
        <w:br/>
      </w:r>
      <w:r>
        <w:rPr>
          <w:rFonts w:ascii="Arial" w:hAnsi="Arial"/>
          <w:b w:val="0"/>
          <w:i w:val="0"/>
          <w:color w:val="163258"/>
          <w:sz w:val="20"/>
        </w:rPr>
        <w:t>Projekt Diverse Software-Entwicklungen auf J2EE-Basis und Projektleitung von 02/00 - 12/02</w:t>
      </w:r>
      <w:r>
        <w:br/>
      </w:r>
      <w:r>
        <w:rPr>
          <w:rFonts w:ascii="Arial" w:hAnsi="Arial"/>
          <w:b w:val="0"/>
          <w:i w:val="0"/>
          <w:color w:val="163258"/>
          <w:sz w:val="20"/>
        </w:rPr>
        <w:t>Referenz durch Geschäftsführer eines Softwarehauses mit 25 Mitarbeitern vom 16.12.02</w:t>
      </w:r>
      <w:r>
        <w:br/>
      </w:r>
      <w:r>
        <w:rPr>
          <w:rFonts w:ascii="Arial" w:hAnsi="Arial"/>
          <w:b w:val="0"/>
          <w:i w:val="0"/>
          <w:color w:val="163258"/>
          <w:sz w:val="20"/>
        </w:rPr>
        <w:t>"Der Consultant war in der Zeit vom 17.2.2000 bis zum 15.12.2002 als Projektleiter und Softwareentwickler in unserer Firma beschäftigt. Der Consultant war von Beginn an maßgeblich an der Konzeption und Realisierung der Server-Architektur unserer Projekte beteiligt. Er entwickelte eigenständig und sehr erfolgreich große Teile des Systemkerns unseres 'Futuna Business Servers'. Dieser ist ein Enterprise Application Framework, für das die Technologien J2EE und XML eingesetzt werden. Als Laufzeitumgebung kamen BEA WebLogic und Oracle unter Windows NT, Solaris und Linux zum Einsatz. Später wechselte er in die Arbeitsgruppe, welche die dynamische Web-Darstellung des 'Futuna Business Servers' mit den Technologien JSP, Java Servlet, XML und XSL entwickelt, um dort für einen Versionssprung neue Konzepte und neue Technologien, wie z. B. Struts, in die Web-Schicht einzuführen. Diese haben sich sehr bewährt und sind noch heute im Einsatz. Nach dem Ausscheiden des GUI-Teamleiters übernahm er dessen Position und war grundlegend daran beteiligt, ein neues Framework für die grafische Benutzeroberfläche zu entwickeln, welches sich bis heute als sehr stabil und performant erweist. Dieses Framework basiert auf den Technologien Swing, XML und Java Web Start. Durch seine Arbeit in allen drei Teilbereichen der Entwicklung hat er umfasse</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Entwicklung eines Co-Registrierungs-Prozesses in</w:t>
            </w:r>
            <w:r>
              <w:rPr>
                <w:sz w:val="22"/>
              </w:rPr>
              <w:tab/>
            </w:r>
            <w:r>
              <w:rPr>
                <w:rFonts w:ascii="Arial" w:hAnsi="Arial"/>
                <w:b/>
                <w:color w:val="163258"/>
                <w:sz w:val="26"/>
              </w:rPr>
            </w:r>
          </w:p>
          <w:p>
            <w:pPr>
              <w:spacing w:after="160"/>
            </w:pPr>
            <w:r>
              <w:rPr>
                <w:rFonts w:ascii="Arial" w:hAnsi="Arial"/>
                <w:b/>
                <w:i w:val="0"/>
                <w:color w:val="163258"/>
                <w:sz w:val="22"/>
              </w:rPr>
              <w:t>Entwicklung eines Co-Registrierungs-Prozesses in</w:t>
            </w:r>
          </w:p>
          <w:p>
            <w:pPr>
              <w:spacing w:after="80"/>
              <w:ind w:left="227" w:hanging="170"/>
            </w:pPr>
            <w:r>
              <w:rPr>
                <w:rFonts w:ascii="Arial" w:hAnsi="Arial"/>
                <w:color w:val="163258"/>
                <w:sz w:val="24"/>
              </w:rPr>
              <w:t xml:space="preserve">• </w:t>
            </w:r>
            <w:r>
              <w:rPr>
                <w:rFonts w:ascii="Arial" w:hAnsi="Arial"/>
                <w:b w:val="0"/>
                <w:i w:val="0"/>
                <w:color w:val="163258"/>
                <w:sz w:val="20"/>
              </w:rPr>
              <w:t>einem Scrum-Team</w:t>
            </w:r>
          </w:p>
          <w:p>
            <w:pPr>
              <w:spacing w:after="80"/>
              <w:ind w:left="227" w:hanging="170"/>
            </w:pPr>
            <w:r>
              <w:rPr>
                <w:rFonts w:ascii="Arial" w:hAnsi="Arial"/>
                <w:color w:val="163258"/>
                <w:sz w:val="24"/>
              </w:rPr>
              <w:t xml:space="preserve">• </w:t>
            </w:r>
            <w:r>
              <w:rPr>
                <w:rFonts w:ascii="Arial" w:hAnsi="Arial"/>
                <w:b w:val="0"/>
                <w:i w:val="0"/>
                <w:color w:val="163258"/>
                <w:sz w:val="20"/>
              </w:rPr>
              <w:t>Teamgröße: ca. 15 Personen</w:t>
            </w:r>
          </w:p>
          <w:p>
            <w:pPr>
              <w:spacing w:after="80"/>
              <w:ind w:left="227" w:hanging="170"/>
            </w:pPr>
            <w:r>
              <w:rPr>
                <w:rFonts w:ascii="Arial" w:hAnsi="Arial"/>
                <w:color w:val="163258"/>
                <w:sz w:val="24"/>
              </w:rPr>
              <w:t xml:space="preserve">• </w:t>
            </w:r>
            <w:r>
              <w:rPr>
                <w:rFonts w:ascii="Arial" w:hAnsi="Arial"/>
                <w:b w:val="0"/>
                <w:i w:val="0"/>
                <w:color w:val="163258"/>
                <w:sz w:val="20"/>
              </w:rPr>
              <w:t>Einsatzzeitraum:</w:t>
            </w:r>
          </w:p>
          <w:p>
            <w:pPr>
              <w:spacing w:after="80"/>
              <w:ind w:left="227" w:hanging="170"/>
            </w:pPr>
            <w:r>
              <w:rPr>
                <w:rFonts w:ascii="Arial" w:hAnsi="Arial"/>
                <w:color w:val="163258"/>
                <w:sz w:val="24"/>
              </w:rPr>
              <w:t xml:space="preserve">• </w:t>
            </w:r>
            <w:r>
              <w:rPr>
                <w:rFonts w:ascii="Arial" w:hAnsi="Arial"/>
                <w:b w:val="0"/>
                <w:i w:val="0"/>
                <w:color w:val="163258"/>
                <w:sz w:val="20"/>
              </w:rPr>
              <w:t>März 2012 bis heute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Funktion im Projekt</w:t>
            </w:r>
            <w:r>
              <w:rPr>
                <w:sz w:val="22"/>
              </w:rPr>
              <w:tab/>
            </w:r>
            <w:r>
              <w:rPr>
                <w:rFonts w:ascii="Arial" w:hAnsi="Arial"/>
                <w:b/>
                <w:color w:val="163258"/>
                <w:sz w:val="26"/>
              </w:rPr>
            </w:r>
          </w:p>
          <w:p>
            <w:pPr>
              <w:spacing w:after="160"/>
            </w:pPr>
            <w:r>
              <w:rPr>
                <w:rFonts w:ascii="Arial" w:hAnsi="Arial"/>
                <w:b/>
                <w:i w:val="0"/>
                <w:color w:val="163258"/>
                <w:sz w:val="22"/>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Umsetzung des Teilprojekts Payment</w:t>
            </w:r>
          </w:p>
          <w:p>
            <w:pPr>
              <w:spacing w:after="80"/>
              <w:ind w:left="227" w:hanging="170"/>
            </w:pPr>
            <w:r>
              <w:rPr>
                <w:rFonts w:ascii="Arial" w:hAnsi="Arial"/>
                <w:color w:val="163258"/>
                <w:sz w:val="24"/>
              </w:rPr>
              <w:t xml:space="preserve">• </w:t>
            </w:r>
            <w:r>
              <w:rPr>
                <w:rFonts w:ascii="Arial" w:hAnsi="Arial"/>
                <w:b w:val="0"/>
                <w:i w:val="0"/>
                <w:color w:val="163258"/>
                <w:sz w:val="20"/>
              </w:rPr>
              <w:t>(E-POSTZAHLUNG) als eigene Komponente auf neuer technischer Basis ausgeführte Tätigkeit(en):</w:t>
            </w:r>
          </w:p>
          <w:p>
            <w:pPr>
              <w:spacing w:after="80"/>
              <w:ind w:left="227" w:hanging="170"/>
            </w:pPr>
            <w:r>
              <w:rPr>
                <w:rFonts w:ascii="Arial" w:hAnsi="Arial"/>
                <w:color w:val="163258"/>
                <w:sz w:val="24"/>
              </w:rPr>
              <w:t xml:space="preserve">• </w:t>
            </w:r>
            <w:r>
              <w:rPr>
                <w:rFonts w:ascii="Arial" w:hAnsi="Arial"/>
                <w:b w:val="0"/>
                <w:i w:val="0"/>
                <w:color w:val="163258"/>
                <w:sz w:val="20"/>
              </w:rPr>
              <w:t>1. Entwicklung des Front- und Back-Ends in Abstimmung mit dem Fachbereich. 2.</w:t>
            </w:r>
          </w:p>
          <w:p>
            <w:pPr>
              <w:spacing w:after="80"/>
              <w:ind w:left="227" w:hanging="170"/>
            </w:pPr>
            <w:r>
              <w:rPr>
                <w:rFonts w:ascii="Arial" w:hAnsi="Arial"/>
                <w:color w:val="163258"/>
                <w:sz w:val="24"/>
              </w:rPr>
              <w:t xml:space="preserve">• </w:t>
            </w:r>
            <w:r>
              <w:rPr>
                <w:rFonts w:ascii="Arial" w:hAnsi="Arial"/>
                <w:b w:val="0"/>
                <w:i w:val="0"/>
                <w:color w:val="163258"/>
                <w:sz w:val="20"/>
              </w:rPr>
              <w:t>2. Verbesserte Delivery Chain für diese Komponente mitentwickelt (TeamCity, Vagrant, unabhängiges</w:t>
            </w:r>
          </w:p>
          <w:p>
            <w:pPr>
              <w:spacing w:after="80"/>
              <w:ind w:left="227" w:hanging="170"/>
            </w:pPr>
            <w:r>
              <w:rPr>
                <w:rFonts w:ascii="Arial" w:hAnsi="Arial"/>
                <w:color w:val="163258"/>
                <w:sz w:val="24"/>
              </w:rPr>
              <w:t xml:space="preserve">• </w:t>
            </w:r>
            <w:r>
              <w:rPr>
                <w:rFonts w:ascii="Arial" w:hAnsi="Arial"/>
                <w:b w:val="0"/>
                <w:i w:val="0"/>
                <w:color w:val="163258"/>
                <w:sz w:val="20"/>
              </w:rPr>
              <w:t>Deployment) techn. Umfeld:</w:t>
            </w:r>
          </w:p>
          <w:p>
            <w:pPr>
              <w:spacing w:after="80"/>
              <w:ind w:left="227" w:hanging="170"/>
            </w:pPr>
            <w:r>
              <w:rPr>
                <w:rFonts w:ascii="Arial" w:hAnsi="Arial"/>
                <w:color w:val="163258"/>
                <w:sz w:val="24"/>
              </w:rPr>
              <w:t xml:space="preserve">• </w:t>
            </w:r>
            <w:r>
              <w:rPr>
                <w:rFonts w:ascii="Arial" w:hAnsi="Arial"/>
                <w:b w:val="0"/>
                <w:i w:val="0"/>
                <w:color w:val="163258"/>
                <w:sz w:val="20"/>
              </w:rPr>
              <w:t>Tomcat, Oracle, H2, Apache Maven 3, Java,</w:t>
            </w:r>
          </w:p>
          <w:p>
            <w:pPr>
              <w:spacing w:after="80"/>
              <w:ind w:left="227" w:hanging="170"/>
            </w:pPr>
            <w:r>
              <w:rPr>
                <w:rFonts w:ascii="Arial" w:hAnsi="Arial"/>
                <w:color w:val="163258"/>
                <w:sz w:val="24"/>
              </w:rPr>
              <w:t xml:space="preserve">• </w:t>
            </w:r>
            <w:r>
              <w:rPr>
                <w:rFonts w:ascii="Arial" w:hAnsi="Arial"/>
                <w:b w:val="0"/>
                <w:i w:val="0"/>
                <w:color w:val="163258"/>
                <w:sz w:val="20"/>
              </w:rPr>
              <w:t>Spring 3.1, Spring MVC, Thymeleaf, Geb, JPA 2.0,</w:t>
            </w:r>
          </w:p>
          <w:p>
            <w:pPr>
              <w:spacing w:after="80"/>
              <w:ind w:left="227" w:hanging="170"/>
            </w:pPr>
            <w:r>
              <w:rPr>
                <w:rFonts w:ascii="Arial" w:hAnsi="Arial"/>
                <w:color w:val="163258"/>
                <w:sz w:val="24"/>
              </w:rPr>
              <w:t xml:space="preserve">• </w:t>
            </w:r>
            <w:r>
              <w:rPr>
                <w:rFonts w:ascii="Arial" w:hAnsi="Arial"/>
                <w:b w:val="0"/>
                <w:i w:val="0"/>
                <w:color w:val="163258"/>
                <w:sz w:val="20"/>
              </w:rPr>
              <w:t>Hibernate 4, JSR 303 (Bean Validation), Querydsl,</w:t>
            </w:r>
          </w:p>
          <w:p>
            <w:pPr>
              <w:spacing w:after="80"/>
              <w:ind w:left="227" w:hanging="170"/>
            </w:pPr>
            <w:r>
              <w:rPr>
                <w:rFonts w:ascii="Arial" w:hAnsi="Arial"/>
                <w:color w:val="163258"/>
                <w:sz w:val="24"/>
              </w:rPr>
              <w:t xml:space="preserve">• </w:t>
            </w:r>
            <w:r>
              <w:rPr>
                <w:rFonts w:ascii="Arial" w:hAnsi="Arial"/>
                <w:b w:val="0"/>
                <w:i w:val="0"/>
                <w:color w:val="163258"/>
                <w:sz w:val="20"/>
              </w:rPr>
              <w:t>1. Entwicklung mit neuer technischer Basis</w:t>
            </w:r>
          </w:p>
          <w:p>
            <w:pPr>
              <w:spacing w:after="80"/>
              <w:ind w:left="227" w:hanging="170"/>
            </w:pPr>
            <w:r>
              <w:rPr>
                <w:rFonts w:ascii="Arial" w:hAnsi="Arial"/>
                <w:color w:val="163258"/>
                <w:sz w:val="24"/>
              </w:rPr>
              <w:t xml:space="preserve">• </w:t>
            </w:r>
            <w:r>
              <w:rPr>
                <w:rFonts w:ascii="Arial" w:hAnsi="Arial"/>
                <w:b w:val="0"/>
                <w:i w:val="0"/>
                <w:color w:val="163258"/>
                <w:sz w:val="20"/>
              </w:rPr>
              <w:t>2. Entwicklung von übergreifenden Systemtests techn. Umfeld:</w:t>
            </w:r>
          </w:p>
          <w:p>
            <w:pPr>
              <w:spacing w:after="80"/>
              <w:ind w:left="227" w:hanging="170"/>
            </w:pPr>
            <w:r>
              <w:rPr>
                <w:rFonts w:ascii="Arial" w:hAnsi="Arial"/>
                <w:color w:val="163258"/>
                <w:sz w:val="24"/>
              </w:rPr>
              <w:t xml:space="preserve">• </w:t>
            </w:r>
            <w:r>
              <w:rPr>
                <w:rFonts w:ascii="Arial" w:hAnsi="Arial"/>
                <w:b w:val="0"/>
                <w:i w:val="0"/>
                <w:color w:val="163258"/>
                <w:sz w:val="20"/>
              </w:rPr>
              <w:t>Spring 3.1, JPA 2.0, Hibernate 4,</w:t>
            </w:r>
          </w:p>
          <w:p>
            <w:pPr>
              <w:spacing w:after="80"/>
              <w:ind w:left="227" w:hanging="170"/>
            </w:pPr>
            <w:r>
              <w:rPr>
                <w:rFonts w:ascii="Arial" w:hAnsi="Arial"/>
                <w:color w:val="163258"/>
                <w:sz w:val="24"/>
              </w:rPr>
              <w:t xml:space="preserve">• </w:t>
            </w:r>
            <w:r>
              <w:rPr>
                <w:rFonts w:ascii="Arial" w:hAnsi="Arial"/>
                <w:b w:val="0"/>
                <w:i w:val="0"/>
                <w:color w:val="163258"/>
                <w:sz w:val="20"/>
              </w:rPr>
              <w:t>JAX-RS (Jersey), JSON, XML , JAXB, JUnit,</w:t>
            </w:r>
          </w:p>
          <w:p>
            <w:pPr>
              <w:spacing w:after="80"/>
              <w:ind w:left="227" w:hanging="170"/>
            </w:pPr>
            <w:r>
              <w:rPr>
                <w:rFonts w:ascii="Arial" w:hAnsi="Arial"/>
                <w:color w:val="163258"/>
                <w:sz w:val="24"/>
              </w:rPr>
              <w:t xml:space="preserve">• </w:t>
            </w:r>
            <w:r>
              <w:rPr>
                <w:rFonts w:ascii="Arial" w:hAnsi="Arial"/>
                <w:b w:val="0"/>
                <w:i w:val="0"/>
                <w:color w:val="163258"/>
                <w:sz w:val="20"/>
              </w:rPr>
              <w:t>Zeitraum:</w:t>
            </w:r>
          </w:p>
          <w:p>
            <w:pPr>
              <w:spacing w:after="80"/>
              <w:ind w:left="227" w:hanging="170"/>
            </w:pPr>
            <w:r>
              <w:rPr>
                <w:rFonts w:ascii="Arial" w:hAnsi="Arial"/>
                <w:color w:val="163258"/>
                <w:sz w:val="24"/>
              </w:rPr>
              <w:t xml:space="preserve">• </w:t>
            </w:r>
            <w:r>
              <w:rPr>
                <w:rFonts w:ascii="Arial" w:hAnsi="Arial"/>
                <w:b w:val="0"/>
                <w:i w:val="0"/>
                <w:color w:val="163258"/>
                <w:sz w:val="20"/>
              </w:rPr>
              <w:t>Projektbeschreibung: Entwicklung und Refactoring/Weiterentwicklung des Front- und Back-Ends ausgeführte Tätigkeit(en):</w:t>
            </w:r>
          </w:p>
          <w:p>
            <w:pPr>
              <w:spacing w:after="80"/>
              <w:ind w:left="227" w:hanging="170"/>
            </w:pPr>
            <w:r>
              <w:rPr>
                <w:rFonts w:ascii="Arial" w:hAnsi="Arial"/>
                <w:color w:val="163258"/>
                <w:sz w:val="24"/>
              </w:rPr>
              <w:t xml:space="preserve">• </w:t>
            </w:r>
            <w:r>
              <w:rPr>
                <w:rFonts w:ascii="Arial" w:hAnsi="Arial"/>
                <w:b w:val="0"/>
                <w:i w:val="0"/>
                <w:color w:val="163258"/>
                <w:sz w:val="20"/>
              </w:rPr>
              <w:t>Refactoring und Weiterentwicklung bereits vorhandener</w:t>
            </w:r>
          </w:p>
          <w:p>
            <w:pPr>
              <w:spacing w:after="80"/>
              <w:ind w:left="227" w:hanging="170"/>
            </w:pPr>
            <w:r>
              <w:rPr>
                <w:rFonts w:ascii="Arial" w:hAnsi="Arial"/>
                <w:color w:val="163258"/>
                <w:sz w:val="24"/>
              </w:rPr>
              <w:t xml:space="preserve">• </w:t>
            </w:r>
            <w:r>
              <w:rPr>
                <w:rFonts w:ascii="Arial" w:hAnsi="Arial"/>
                <w:b w:val="0"/>
                <w:i w:val="0"/>
                <w:color w:val="163258"/>
                <w:sz w:val="20"/>
              </w:rPr>
              <w:t>Bereiche. techn. Umfeld:</w:t>
            </w:r>
          </w:p>
          <w:p>
            <w:pPr>
              <w:spacing w:after="80"/>
              <w:ind w:left="227" w:hanging="170"/>
            </w:pPr>
            <w:r>
              <w:rPr>
                <w:rFonts w:ascii="Arial" w:hAnsi="Arial"/>
                <w:color w:val="163258"/>
                <w:sz w:val="24"/>
              </w:rPr>
              <w:t xml:space="preserve">• </w:t>
            </w:r>
            <w:r>
              <w:rPr>
                <w:rFonts w:ascii="Arial" w:hAnsi="Arial"/>
                <w:b w:val="0"/>
                <w:i w:val="0"/>
                <w:color w:val="163258"/>
                <w:sz w:val="20"/>
              </w:rPr>
              <w:t>BEA WebLogic 9.0 (Cluster), Oracle, Apache Maven,</w:t>
            </w:r>
          </w:p>
          <w:p>
            <w:pPr>
              <w:spacing w:after="80"/>
              <w:ind w:left="227" w:hanging="170"/>
            </w:pPr>
            <w:r>
              <w:rPr>
                <w:rFonts w:ascii="Arial" w:hAnsi="Arial"/>
                <w:color w:val="163258"/>
                <w:sz w:val="24"/>
              </w:rPr>
              <w:t xml:space="preserve">• </w:t>
            </w:r>
            <w:r>
              <w:rPr>
                <w:rFonts w:ascii="Arial" w:hAnsi="Arial"/>
                <w:b w:val="0"/>
                <w:i w:val="0"/>
                <w:color w:val="163258"/>
                <w:sz w:val="20"/>
              </w:rPr>
              <w:t>Java/J2EE, EJB 2.1, Hibernate 3, Spring, JMS, JAXP sowie JDOM, JUnit, EasyMock, Jemmy, HSQL, Swing, Log4j, XML,</w:t>
            </w:r>
          </w:p>
          <w:p>
            <w:pPr>
              <w:spacing w:after="80"/>
              <w:ind w:left="227" w:hanging="170"/>
            </w:pPr>
            <w:r>
              <w:rPr>
                <w:rFonts w:ascii="Arial" w:hAnsi="Arial"/>
                <w:color w:val="163258"/>
                <w:sz w:val="24"/>
              </w:rPr>
              <w:t xml:space="preserve">• </w:t>
            </w:r>
            <w:r>
              <w:rPr>
                <w:rFonts w:ascii="Arial" w:hAnsi="Arial"/>
                <w:b w:val="0"/>
                <w:i w:val="0"/>
                <w:color w:val="163258"/>
                <w:sz w:val="20"/>
              </w:rPr>
              <w:t>Intellij IDEA, Eclipse, CVS, Mercurial, DBVisualizer,</w:t>
            </w:r>
          </w:p>
          <w:p>
            <w:pPr>
              <w:spacing w:after="80"/>
              <w:ind w:left="227" w:hanging="170"/>
            </w:pPr>
            <w:r>
              <w:rPr>
                <w:rFonts w:ascii="Arial" w:hAnsi="Arial"/>
                <w:color w:val="163258"/>
                <w:sz w:val="24"/>
              </w:rPr>
              <w:t xml:space="preserve">• </w:t>
            </w:r>
            <w:r>
              <w:rPr>
                <w:rFonts w:ascii="Arial" w:hAnsi="Arial"/>
                <w:b w:val="0"/>
                <w:i w:val="0"/>
                <w:color w:val="163258"/>
                <w:sz w:val="20"/>
              </w:rPr>
              <w:t>YourKit eingesetzte Tools: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Entwicklung eines in den E-Postbrief integrierten</w:t>
            </w:r>
            <w:r>
              <w:rPr>
                <w:sz w:val="22"/>
              </w:rPr>
              <w:tab/>
            </w:r>
            <w:r>
              <w:rPr>
                <w:rFonts w:ascii="Arial" w:hAnsi="Arial"/>
                <w:b/>
                <w:color w:val="163258"/>
                <w:sz w:val="26"/>
              </w:rPr>
            </w:r>
          </w:p>
          <w:p>
            <w:pPr>
              <w:spacing w:after="160"/>
            </w:pPr>
            <w:r>
              <w:rPr>
                <w:rFonts w:ascii="Arial" w:hAnsi="Arial"/>
                <w:b/>
                <w:i w:val="0"/>
                <w:color w:val="163258"/>
                <w:sz w:val="22"/>
              </w:rPr>
              <w:t>Entwicklung eines in den E-Postbrief integrierten</w:t>
            </w:r>
          </w:p>
          <w:p>
            <w:pPr>
              <w:spacing w:after="80"/>
              <w:ind w:left="227" w:hanging="170"/>
            </w:pPr>
            <w:r>
              <w:rPr>
                <w:rFonts w:ascii="Arial" w:hAnsi="Arial"/>
                <w:color w:val="163258"/>
                <w:sz w:val="24"/>
              </w:rPr>
              <w:t xml:space="preserve">• </w:t>
            </w:r>
            <w:r>
              <w:rPr>
                <w:rFonts w:ascii="Arial" w:hAnsi="Arial"/>
                <w:b w:val="0"/>
                <w:i w:val="0"/>
                <w:color w:val="163258"/>
                <w:sz w:val="20"/>
              </w:rPr>
              <w:t>Bezahlsystems in einem Scrum-Team</w:t>
            </w:r>
          </w:p>
          <w:p>
            <w:pPr>
              <w:spacing w:after="80"/>
              <w:ind w:left="227" w:hanging="170"/>
            </w:pPr>
            <w:r>
              <w:rPr>
                <w:rFonts w:ascii="Arial" w:hAnsi="Arial"/>
                <w:color w:val="163258"/>
                <w:sz w:val="24"/>
              </w:rPr>
              <w:t xml:space="preserve">• </w:t>
            </w:r>
            <w:r>
              <w:rPr>
                <w:rFonts w:ascii="Arial" w:hAnsi="Arial"/>
                <w:b w:val="0"/>
                <w:i w:val="0"/>
                <w:color w:val="163258"/>
                <w:sz w:val="20"/>
              </w:rPr>
              <w:t>Teamgröße: ca. 15 Personen</w:t>
            </w:r>
          </w:p>
          <w:p>
            <w:pPr>
              <w:spacing w:after="80"/>
              <w:ind w:left="227" w:hanging="170"/>
            </w:pPr>
            <w:r>
              <w:rPr>
                <w:rFonts w:ascii="Arial" w:hAnsi="Arial"/>
                <w:color w:val="163258"/>
                <w:sz w:val="24"/>
              </w:rPr>
              <w:t xml:space="preserve">• </w:t>
            </w:r>
            <w:r>
              <w:rPr>
                <w:rFonts w:ascii="Arial" w:hAnsi="Arial"/>
                <w:b w:val="0"/>
                <w:i w:val="0"/>
                <w:color w:val="163258"/>
                <w:sz w:val="20"/>
              </w:rPr>
              <w:t>Einsatzzeitraum:</w:t>
            </w:r>
          </w:p>
          <w:p>
            <w:pPr>
              <w:spacing w:after="80"/>
              <w:ind w:left="227" w:hanging="170"/>
            </w:pPr>
            <w:r>
              <w:rPr>
                <w:rFonts w:ascii="Arial" w:hAnsi="Arial"/>
                <w:color w:val="163258"/>
                <w:sz w:val="24"/>
              </w:rPr>
              <w:t xml:space="preserve">• </w:t>
            </w:r>
            <w:r>
              <w:rPr>
                <w:rFonts w:ascii="Arial" w:hAnsi="Arial"/>
                <w:b w:val="0"/>
                <w:i w:val="0"/>
                <w:color w:val="163258"/>
                <w:sz w:val="20"/>
              </w:rPr>
              <w:t>März 2012 bis heute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Entwicklung einer externen Schnittstelle für den</w:t>
            </w:r>
            <w:r>
              <w:rPr>
                <w:sz w:val="22"/>
              </w:rPr>
              <w:tab/>
            </w:r>
            <w:r>
              <w:rPr>
                <w:rFonts w:ascii="Arial" w:hAnsi="Arial"/>
                <w:b/>
                <w:color w:val="163258"/>
                <w:sz w:val="26"/>
              </w:rPr>
            </w:r>
          </w:p>
          <w:p>
            <w:pPr>
              <w:spacing w:after="160"/>
            </w:pPr>
            <w:r>
              <w:rPr>
                <w:rFonts w:ascii="Arial" w:hAnsi="Arial"/>
                <w:b/>
                <w:i w:val="0"/>
                <w:color w:val="163258"/>
                <w:sz w:val="22"/>
              </w:rPr>
              <w:t>Entwicklung einer externen Schnittstelle für den</w:t>
            </w:r>
          </w:p>
          <w:p>
            <w:pPr>
              <w:spacing w:after="80"/>
              <w:ind w:left="227" w:hanging="170"/>
            </w:pPr>
            <w:r>
              <w:rPr>
                <w:rFonts w:ascii="Arial" w:hAnsi="Arial"/>
                <w:color w:val="163258"/>
                <w:sz w:val="24"/>
              </w:rPr>
              <w:t xml:space="preserve">• </w:t>
            </w:r>
            <w:r>
              <w:rPr>
                <w:rFonts w:ascii="Arial" w:hAnsi="Arial"/>
                <w:b w:val="0"/>
                <w:i w:val="0"/>
                <w:color w:val="163258"/>
                <w:sz w:val="20"/>
              </w:rPr>
              <w:t>vertraulichen Austausch von Identitätsdaten mit Dritten</w:t>
            </w:r>
          </w:p>
          <w:p>
            <w:pPr>
              <w:spacing w:after="80"/>
              <w:ind w:left="227" w:hanging="170"/>
            </w:pPr>
            <w:r>
              <w:rPr>
                <w:rFonts w:ascii="Arial" w:hAnsi="Arial"/>
                <w:color w:val="163258"/>
                <w:sz w:val="24"/>
              </w:rPr>
              <w:t xml:space="preserve">• </w:t>
            </w:r>
            <w:r>
              <w:rPr>
                <w:rFonts w:ascii="Arial" w:hAnsi="Arial"/>
                <w:b w:val="0"/>
                <w:i w:val="0"/>
                <w:color w:val="163258"/>
                <w:sz w:val="20"/>
              </w:rPr>
              <w:t>Teamgröße: ca. 15 Personen</w:t>
            </w:r>
          </w:p>
          <w:p>
            <w:pPr>
              <w:spacing w:after="80"/>
              <w:ind w:left="227" w:hanging="170"/>
            </w:pPr>
            <w:r>
              <w:rPr>
                <w:rFonts w:ascii="Arial" w:hAnsi="Arial"/>
                <w:color w:val="163258"/>
                <w:sz w:val="24"/>
              </w:rPr>
              <w:t xml:space="preserve">• </w:t>
            </w:r>
            <w:r>
              <w:rPr>
                <w:rFonts w:ascii="Arial" w:hAnsi="Arial"/>
                <w:b w:val="0"/>
                <w:i w:val="0"/>
                <w:color w:val="163258"/>
                <w:sz w:val="20"/>
              </w:rPr>
              <w:t>Einsatzzeitraum:</w:t>
            </w:r>
          </w:p>
          <w:p>
            <w:pPr>
              <w:spacing w:after="80"/>
              <w:ind w:left="227" w:hanging="170"/>
            </w:pPr>
            <w:r>
              <w:rPr>
                <w:rFonts w:ascii="Arial" w:hAnsi="Arial"/>
                <w:color w:val="163258"/>
                <w:sz w:val="24"/>
              </w:rPr>
              <w:t xml:space="preserve">• </w:t>
            </w:r>
            <w:r>
              <w:rPr>
                <w:rFonts w:ascii="Arial" w:hAnsi="Arial"/>
                <w:b w:val="0"/>
                <w:i w:val="0"/>
                <w:color w:val="163258"/>
                <w:sz w:val="20"/>
              </w:rPr>
              <w:t>September 2011 bis Februar 2012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Funktion im Projekt</w:t>
            </w:r>
            <w:r>
              <w:rPr>
                <w:sz w:val="22"/>
              </w:rPr>
              <w:tab/>
            </w:r>
            <w:r>
              <w:rPr>
                <w:rFonts w:ascii="Arial" w:hAnsi="Arial"/>
                <w:b/>
                <w:color w:val="163258"/>
                <w:sz w:val="26"/>
              </w:rPr>
            </w:r>
          </w:p>
          <w:p>
            <w:pPr>
              <w:spacing w:after="160"/>
            </w:pPr>
            <w:r>
              <w:rPr>
                <w:rFonts w:ascii="Arial" w:hAnsi="Arial"/>
                <w:b/>
                <w:i w:val="0"/>
                <w:color w:val="163258"/>
                <w:sz w:val="22"/>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Verantwortlich auf Entwicklungsseite für das technische Design des Teilprojekts Ident-Service für Dritte (E-Postident)</w:t>
            </w:r>
          </w:p>
          <w:p>
            <w:pPr>
              <w:spacing w:after="80"/>
              <w:ind w:left="227" w:hanging="170"/>
            </w:pPr>
            <w:r>
              <w:rPr>
                <w:rFonts w:ascii="Arial" w:hAnsi="Arial"/>
                <w:color w:val="163258"/>
                <w:sz w:val="24"/>
              </w:rPr>
              <w:t xml:space="preserve">• </w:t>
            </w:r>
            <w:r>
              <w:rPr>
                <w:rFonts w:ascii="Arial" w:hAnsi="Arial"/>
                <w:b w:val="0"/>
                <w:i w:val="0"/>
                <w:color w:val="163258"/>
                <w:sz w:val="20"/>
              </w:rPr>
              <w:t>Umsetzung des Teilprojekts Ident-Service für Dritte als eigene Komponente auf neuer technischer Basis ausgeführte Tätigkeit(en):</w:t>
            </w:r>
          </w:p>
          <w:p>
            <w:pPr>
              <w:spacing w:after="80"/>
              <w:ind w:left="227" w:hanging="170"/>
            </w:pPr>
            <w:r>
              <w:rPr>
                <w:rFonts w:ascii="Arial" w:hAnsi="Arial"/>
                <w:color w:val="163258"/>
                <w:sz w:val="24"/>
              </w:rPr>
              <w:t xml:space="preserve">• </w:t>
            </w:r>
            <w:r>
              <w:rPr>
                <w:rFonts w:ascii="Arial" w:hAnsi="Arial"/>
                <w:b w:val="0"/>
                <w:i w:val="0"/>
                <w:color w:val="163258"/>
                <w:sz w:val="20"/>
              </w:rPr>
              <w:t>1. Planung des Teilprojekts und Erstellung des Design-Dokuments auf Entwicklungsseite</w:t>
            </w:r>
          </w:p>
          <w:p>
            <w:pPr>
              <w:spacing w:after="80"/>
              <w:ind w:left="227" w:hanging="170"/>
            </w:pPr>
            <w:r>
              <w:rPr>
                <w:rFonts w:ascii="Arial" w:hAnsi="Arial"/>
                <w:color w:val="163258"/>
                <w:sz w:val="24"/>
              </w:rPr>
              <w:t xml:space="preserve">• </w:t>
            </w:r>
            <w:r>
              <w:rPr>
                <w:rFonts w:ascii="Arial" w:hAnsi="Arial"/>
                <w:b w:val="0"/>
                <w:i w:val="0"/>
                <w:color w:val="163258"/>
                <w:sz w:val="20"/>
              </w:rPr>
              <w:t>2. Back-End-Entwicklung mit neuer technischer</w:t>
            </w:r>
          </w:p>
          <w:p>
            <w:pPr>
              <w:spacing w:after="80"/>
              <w:ind w:left="227" w:hanging="170"/>
            </w:pPr>
            <w:r>
              <w:rPr>
                <w:rFonts w:ascii="Arial" w:hAnsi="Arial"/>
                <w:color w:val="163258"/>
                <w:sz w:val="24"/>
              </w:rPr>
              <w:t xml:space="preserve">• </w:t>
            </w:r>
            <w:r>
              <w:rPr>
                <w:rFonts w:ascii="Arial" w:hAnsi="Arial"/>
                <w:b w:val="0"/>
                <w:i w:val="0"/>
                <w:color w:val="163258"/>
                <w:sz w:val="20"/>
              </w:rPr>
              <w:t>Basis techn. Umfeld:</w:t>
            </w:r>
          </w:p>
          <w:p>
            <w:pPr>
              <w:spacing w:after="80"/>
              <w:ind w:left="227" w:hanging="170"/>
            </w:pPr>
            <w:r>
              <w:rPr>
                <w:rFonts w:ascii="Arial" w:hAnsi="Arial"/>
                <w:color w:val="163258"/>
                <w:sz w:val="24"/>
              </w:rPr>
              <w:t xml:space="preserve">• </w:t>
            </w:r>
            <w:r>
              <w:rPr>
                <w:rFonts w:ascii="Arial" w:hAnsi="Arial"/>
                <w:b w:val="0"/>
                <w:i w:val="0"/>
                <w:color w:val="163258"/>
                <w:sz w:val="20"/>
              </w:rPr>
              <w:t>Tomcat, Oracle, H2, Apache Maven 3, Java,</w:t>
            </w:r>
          </w:p>
          <w:p>
            <w:pPr>
              <w:spacing w:after="80"/>
              <w:ind w:left="227" w:hanging="170"/>
            </w:pPr>
            <w:r>
              <w:rPr>
                <w:rFonts w:ascii="Arial" w:hAnsi="Arial"/>
                <w:color w:val="163258"/>
                <w:sz w:val="24"/>
              </w:rPr>
              <w:t xml:space="preserve">• </w:t>
            </w:r>
            <w:r>
              <w:rPr>
                <w:rFonts w:ascii="Arial" w:hAnsi="Arial"/>
                <w:b w:val="0"/>
                <w:i w:val="0"/>
                <w:color w:val="163258"/>
                <w:sz w:val="20"/>
              </w:rPr>
              <w:t>Spring 3.1, JPA 2.0, Hibernate 4, JSR 303 (Bean</w:t>
            </w:r>
          </w:p>
          <w:p>
            <w:pPr>
              <w:spacing w:after="80"/>
              <w:ind w:left="227" w:hanging="170"/>
            </w:pPr>
            <w:r>
              <w:rPr>
                <w:rFonts w:ascii="Arial" w:hAnsi="Arial"/>
                <w:color w:val="163258"/>
                <w:sz w:val="24"/>
              </w:rPr>
              <w:t xml:space="preserve">• </w:t>
            </w:r>
            <w:r>
              <w:rPr>
                <w:rFonts w:ascii="Arial" w:hAnsi="Arial"/>
                <w:b w:val="0"/>
                <w:i w:val="0"/>
                <w:color w:val="163258"/>
                <w:sz w:val="20"/>
              </w:rPr>
              <w:t>Validation), Querydsl, REST, JAX-RS (Jersey),</w:t>
            </w:r>
          </w:p>
          <w:p>
            <w:pPr>
              <w:spacing w:after="80"/>
              <w:ind w:left="227" w:hanging="170"/>
            </w:pPr>
            <w:r>
              <w:rPr>
                <w:rFonts w:ascii="Arial" w:hAnsi="Arial"/>
                <w:color w:val="163258"/>
                <w:sz w:val="24"/>
              </w:rPr>
              <w:t xml:space="preserve">• </w:t>
            </w:r>
            <w:r>
              <w:rPr>
                <w:rFonts w:ascii="Arial" w:hAnsi="Arial"/>
                <w:b w:val="0"/>
                <w:i w:val="0"/>
                <w:color w:val="163258"/>
                <w:sz w:val="20"/>
              </w:rPr>
              <w:t>(E-Postident) und Rechenzentrums-Anbindung</w:t>
            </w:r>
          </w:p>
          <w:p>
            <w:pPr>
              <w:spacing w:after="80"/>
              <w:ind w:left="227" w:hanging="170"/>
            </w:pPr>
            <w:r>
              <w:rPr>
                <w:rFonts w:ascii="Arial" w:hAnsi="Arial"/>
                <w:color w:val="163258"/>
                <w:sz w:val="24"/>
              </w:rPr>
              <w:t xml:space="preserve">• </w:t>
            </w:r>
            <w:r>
              <w:rPr>
                <w:rFonts w:ascii="Arial" w:hAnsi="Arial"/>
                <w:b w:val="0"/>
                <w:i w:val="0"/>
                <w:color w:val="163258"/>
                <w:sz w:val="20"/>
              </w:rPr>
              <w:t>Profiling und Performance-Optimierung ausgeführte Tätigkeit(en):</w:t>
            </w:r>
          </w:p>
          <w:p>
            <w:pPr>
              <w:spacing w:after="80"/>
              <w:ind w:left="227" w:hanging="170"/>
            </w:pPr>
            <w:r>
              <w:rPr>
                <w:rFonts w:ascii="Arial" w:hAnsi="Arial"/>
                <w:color w:val="163258"/>
                <w:sz w:val="24"/>
              </w:rPr>
              <w:t xml:space="preserve">• </w:t>
            </w:r>
            <w:r>
              <w:rPr>
                <w:rFonts w:ascii="Arial" w:hAnsi="Arial"/>
                <w:b w:val="0"/>
                <w:i w:val="0"/>
                <w:color w:val="163258"/>
                <w:sz w:val="20"/>
              </w:rPr>
              <w:t>1. Planung der Teilprojekte auf Entwicklungsseite</w:t>
            </w:r>
          </w:p>
          <w:p>
            <w:pPr>
              <w:spacing w:after="80"/>
              <w:ind w:left="227" w:hanging="170"/>
            </w:pPr>
            <w:r>
              <w:rPr>
                <w:rFonts w:ascii="Arial" w:hAnsi="Arial"/>
                <w:color w:val="163258"/>
                <w:sz w:val="24"/>
              </w:rPr>
              <w:t xml:space="preserve">• </w:t>
            </w:r>
            <w:r>
              <w:rPr>
                <w:rFonts w:ascii="Arial" w:hAnsi="Arial"/>
                <w:b w:val="0"/>
                <w:i w:val="0"/>
                <w:color w:val="163258"/>
                <w:sz w:val="20"/>
              </w:rPr>
              <w:t>2. Evaluierung der techn. Möglichkeiten für den Identitätsdaten-Austausch: OAuth, OpenID, SAML</w:t>
            </w:r>
          </w:p>
          <w:p>
            <w:pPr>
              <w:spacing w:after="80"/>
              <w:ind w:left="227" w:hanging="170"/>
            </w:pPr>
            <w:r>
              <w:rPr>
                <w:rFonts w:ascii="Arial" w:hAnsi="Arial"/>
                <w:color w:val="163258"/>
                <w:sz w:val="24"/>
              </w:rPr>
              <w:t xml:space="preserve">• </w:t>
            </w:r>
            <w:r>
              <w:rPr>
                <w:rFonts w:ascii="Arial" w:hAnsi="Arial"/>
                <w:b w:val="0"/>
                <w:i w:val="0"/>
                <w:color w:val="163258"/>
                <w:sz w:val="20"/>
              </w:rPr>
              <w:t>3. Erstellung eines Prototypen mit OAuth für den Pilotkunden eBay</w:t>
            </w:r>
          </w:p>
          <w:p>
            <w:pPr>
              <w:spacing w:after="80"/>
              <w:ind w:left="227" w:hanging="170"/>
            </w:pPr>
            <w:r>
              <w:rPr>
                <w:rFonts w:ascii="Arial" w:hAnsi="Arial"/>
                <w:color w:val="163258"/>
                <w:sz w:val="24"/>
              </w:rPr>
              <w:t xml:space="preserve">• </w:t>
            </w:r>
            <w:r>
              <w:rPr>
                <w:rFonts w:ascii="Arial" w:hAnsi="Arial"/>
                <w:b w:val="0"/>
                <w:i w:val="0"/>
                <w:color w:val="163258"/>
                <w:sz w:val="20"/>
              </w:rPr>
              <w:t>4. Erstellung der technischen Dokumentation für das Vorhaben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Entwicklung einer Software für</w:t>
            </w:r>
            <w:r>
              <w:rPr>
                <w:sz w:val="22"/>
              </w:rPr>
              <w:tab/>
            </w:r>
            <w:r>
              <w:rPr>
                <w:rFonts w:ascii="Arial" w:hAnsi="Arial"/>
                <w:b/>
                <w:color w:val="163258"/>
                <w:sz w:val="26"/>
              </w:rPr>
            </w:r>
          </w:p>
          <w:p>
            <w:pPr>
              <w:spacing w:after="160"/>
            </w:pPr>
            <w:r>
              <w:rPr>
                <w:rFonts w:ascii="Arial" w:hAnsi="Arial"/>
                <w:b/>
                <w:i w:val="0"/>
                <w:color w:val="163258"/>
                <w:sz w:val="22"/>
              </w:rPr>
              <w:t>Entwicklung einer Software für</w:t>
            </w:r>
          </w:p>
          <w:p>
            <w:pPr>
              <w:spacing w:after="80"/>
              <w:ind w:left="227" w:hanging="170"/>
            </w:pPr>
            <w:r>
              <w:rPr>
                <w:rFonts w:ascii="Arial" w:hAnsi="Arial"/>
                <w:color w:val="163258"/>
                <w:sz w:val="24"/>
              </w:rPr>
              <w:t xml:space="preserve">• </w:t>
            </w:r>
            <w:r>
              <w:rPr>
                <w:rFonts w:ascii="Arial" w:hAnsi="Arial"/>
                <w:b w:val="0"/>
                <w:i w:val="0"/>
                <w:color w:val="163258"/>
                <w:sz w:val="20"/>
              </w:rPr>
              <w:t>Wirtschaftsauskünfte und für die Pflege von Beteiligten-Daten, auf die ca. 3000 Sachbearbeiter gleichzeitig zugreifen (CTA)</w:t>
            </w:r>
          </w:p>
          <w:p>
            <w:pPr>
              <w:spacing w:after="80"/>
              <w:ind w:left="227" w:hanging="170"/>
            </w:pPr>
            <w:r>
              <w:rPr>
                <w:rFonts w:ascii="Arial" w:hAnsi="Arial"/>
                <w:color w:val="163258"/>
                <w:sz w:val="24"/>
              </w:rPr>
              <w:t xml:space="preserve">• </w:t>
            </w:r>
            <w:r>
              <w:rPr>
                <w:rFonts w:ascii="Arial" w:hAnsi="Arial"/>
                <w:b w:val="0"/>
                <w:i w:val="0"/>
                <w:color w:val="163258"/>
                <w:sz w:val="20"/>
              </w:rPr>
              <w:t>Teamgröße: ca. 15 Personen</w:t>
            </w:r>
          </w:p>
          <w:p>
            <w:pPr>
              <w:spacing w:after="80"/>
              <w:ind w:left="227" w:hanging="170"/>
            </w:pPr>
            <w:r>
              <w:rPr>
                <w:rFonts w:ascii="Arial" w:hAnsi="Arial"/>
                <w:color w:val="163258"/>
                <w:sz w:val="24"/>
              </w:rPr>
              <w:t xml:space="preserve">• </w:t>
            </w:r>
            <w:r>
              <w:rPr>
                <w:rFonts w:ascii="Arial" w:hAnsi="Arial"/>
                <w:b w:val="0"/>
                <w:i w:val="0"/>
                <w:color w:val="163258"/>
                <w:sz w:val="20"/>
              </w:rPr>
              <w:t>Einsatzzeitraum:</w:t>
            </w:r>
          </w:p>
          <w:p>
            <w:pPr>
              <w:spacing w:after="80"/>
              <w:ind w:left="227" w:hanging="170"/>
            </w:pPr>
            <w:r>
              <w:rPr>
                <w:rFonts w:ascii="Arial" w:hAnsi="Arial"/>
                <w:color w:val="163258"/>
                <w:sz w:val="24"/>
              </w:rPr>
              <w:t xml:space="preserve">• </w:t>
            </w:r>
            <w:r>
              <w:rPr>
                <w:rFonts w:ascii="Arial" w:hAnsi="Arial"/>
                <w:b w:val="0"/>
                <w:i w:val="0"/>
                <w:color w:val="163258"/>
                <w:sz w:val="20"/>
              </w:rPr>
              <w:t>Dezember 2008 bis Dezember 2010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Funktion im Projekt</w:t>
            </w:r>
            <w:r>
              <w:rPr>
                <w:sz w:val="22"/>
              </w:rPr>
              <w:tab/>
            </w:r>
            <w:r>
              <w:rPr>
                <w:rFonts w:ascii="Arial" w:hAnsi="Arial"/>
                <w:b/>
                <w:color w:val="163258"/>
                <w:sz w:val="26"/>
              </w:rPr>
            </w:r>
          </w:p>
          <w:p>
            <w:pPr>
              <w:spacing w:after="160"/>
            </w:pPr>
            <w:r>
              <w:rPr>
                <w:rFonts w:ascii="Arial" w:hAnsi="Arial"/>
                <w:b/>
                <w:i w:val="0"/>
                <w:color w:val="163258"/>
                <w:sz w:val="22"/>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Entwicklung von autom. Batch-Prozessen</w:t>
            </w:r>
          </w:p>
          <w:p>
            <w:pPr>
              <w:spacing w:after="80"/>
              <w:ind w:left="227" w:hanging="170"/>
            </w:pPr>
            <w:r>
              <w:rPr>
                <w:rFonts w:ascii="Arial" w:hAnsi="Arial"/>
                <w:color w:val="163258"/>
                <w:sz w:val="24"/>
              </w:rPr>
              <w:t xml:space="preserve">• </w:t>
            </w:r>
            <w:r>
              <w:rPr>
                <w:rFonts w:ascii="Arial" w:hAnsi="Arial"/>
                <w:b w:val="0"/>
                <w:i w:val="0"/>
                <w:color w:val="163258"/>
                <w:sz w:val="20"/>
              </w:rPr>
              <w:t>Weiterentwicklung des Front- und Back-Ends</w:t>
            </w:r>
          </w:p>
          <w:p>
            <w:pPr>
              <w:spacing w:after="80"/>
              <w:ind w:left="227" w:hanging="170"/>
            </w:pPr>
            <w:r>
              <w:rPr>
                <w:rFonts w:ascii="Arial" w:hAnsi="Arial"/>
                <w:color w:val="163258"/>
                <w:sz w:val="24"/>
              </w:rPr>
              <w:t xml:space="preserve">• </w:t>
            </w:r>
            <w:r>
              <w:rPr>
                <w:rFonts w:ascii="Arial" w:hAnsi="Arial"/>
                <w:b w:val="0"/>
                <w:i w:val="0"/>
                <w:color w:val="163258"/>
                <w:sz w:val="20"/>
              </w:rPr>
              <w:t>4. Einführung und sukzessive Umstellung von EJB auf REST techn. Umfeld:</w:t>
            </w:r>
          </w:p>
          <w:p>
            <w:pPr>
              <w:spacing w:after="80"/>
              <w:ind w:left="227" w:hanging="170"/>
            </w:pPr>
            <w:r>
              <w:rPr>
                <w:rFonts w:ascii="Arial" w:hAnsi="Arial"/>
                <w:color w:val="163258"/>
                <w:sz w:val="24"/>
              </w:rPr>
              <w:t xml:space="preserve">• </w:t>
            </w:r>
            <w:r>
              <w:rPr>
                <w:rFonts w:ascii="Arial" w:hAnsi="Arial"/>
                <w:b w:val="0"/>
                <w:i w:val="0"/>
                <w:color w:val="163258"/>
                <w:sz w:val="20"/>
              </w:rPr>
              <w:t>1. Entwicklung von Batch-Prozessen</w:t>
            </w:r>
          </w:p>
          <w:p>
            <w:pPr>
              <w:spacing w:after="80"/>
              <w:ind w:left="227" w:hanging="170"/>
            </w:pPr>
            <w:r>
              <w:rPr>
                <w:rFonts w:ascii="Arial" w:hAnsi="Arial"/>
                <w:color w:val="163258"/>
                <w:sz w:val="24"/>
              </w:rPr>
              <w:t xml:space="preserve">• </w:t>
            </w:r>
            <w:r>
              <w:rPr>
                <w:rFonts w:ascii="Arial" w:hAnsi="Arial"/>
                <w:b w:val="0"/>
                <w:i w:val="0"/>
                <w:color w:val="163258"/>
                <w:sz w:val="20"/>
              </w:rPr>
              <w:t>(Handelsregister-Import, Firmenbuch-Import</w:t>
            </w:r>
          </w:p>
          <w:p>
            <w:pPr>
              <w:spacing w:after="80"/>
              <w:ind w:left="227" w:hanging="170"/>
            </w:pPr>
            <w:r>
              <w:rPr>
                <w:rFonts w:ascii="Arial" w:hAnsi="Arial"/>
                <w:color w:val="163258"/>
                <w:sz w:val="24"/>
              </w:rPr>
              <w:t xml:space="preserve">• </w:t>
            </w:r>
            <w:r>
              <w:rPr>
                <w:rFonts w:ascii="Arial" w:hAnsi="Arial"/>
                <w:b w:val="0"/>
                <w:i w:val="0"/>
                <w:color w:val="163258"/>
                <w:sz w:val="20"/>
              </w:rPr>
              <w:t>(Österreich), etc.)</w:t>
            </w:r>
          </w:p>
          <w:p>
            <w:pPr>
              <w:spacing w:after="80"/>
              <w:ind w:left="227" w:hanging="170"/>
            </w:pPr>
            <w:r>
              <w:rPr>
                <w:rFonts w:ascii="Arial" w:hAnsi="Arial"/>
                <w:color w:val="163258"/>
                <w:sz w:val="24"/>
              </w:rPr>
              <w:t xml:space="preserve">• </w:t>
            </w:r>
            <w:r>
              <w:rPr>
                <w:rFonts w:ascii="Arial" w:hAnsi="Arial"/>
                <w:b w:val="0"/>
                <w:i w:val="0"/>
                <w:color w:val="163258"/>
                <w:sz w:val="20"/>
              </w:rPr>
              <w:t>2. Entwicklung des Front- und Back-Ends in Abstimmung mit dem Fachbereich. 3.</w:t>
            </w:r>
          </w:p>
          <w:p>
            <w:pPr>
              <w:spacing w:after="80"/>
              <w:ind w:left="227" w:hanging="170"/>
            </w:pPr>
            <w:r>
              <w:rPr>
                <w:rFonts w:ascii="Arial" w:hAnsi="Arial"/>
                <w:color w:val="163258"/>
                <w:sz w:val="24"/>
              </w:rPr>
              <w:t xml:space="preserve">• </w:t>
            </w:r>
            <w:r>
              <w:rPr>
                <w:rFonts w:ascii="Arial" w:hAnsi="Arial"/>
                <w:b w:val="0"/>
                <w:i w:val="0"/>
                <w:color w:val="163258"/>
                <w:sz w:val="20"/>
              </w:rPr>
              <w:t>Refactoring und Weiterentwicklung bereits vorhandener Bereiche.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Entwicklung einer Software für Privatpersonen-</w:t>
            </w:r>
            <w:r>
              <w:rPr>
                <w:sz w:val="22"/>
              </w:rPr>
              <w:tab/>
            </w:r>
            <w:r>
              <w:rPr>
                <w:rFonts w:ascii="Arial" w:hAnsi="Arial"/>
                <w:b/>
                <w:color w:val="163258"/>
                <w:sz w:val="26"/>
              </w:rPr>
            </w:r>
          </w:p>
          <w:p>
            <w:pPr>
              <w:spacing w:after="160"/>
            </w:pPr>
            <w:r>
              <w:rPr>
                <w:rFonts w:ascii="Arial" w:hAnsi="Arial"/>
                <w:b/>
                <w:i w:val="0"/>
                <w:color w:val="163258"/>
                <w:sz w:val="22"/>
              </w:rPr>
              <w:t>Entwicklung einer Software für Privatpersonen- auskünfte (CTC)</w:t>
            </w:r>
          </w:p>
          <w:p>
            <w:pPr>
              <w:spacing w:after="80"/>
              <w:ind w:left="227" w:hanging="170"/>
            </w:pPr>
            <w:r>
              <w:rPr>
                <w:rFonts w:ascii="Arial" w:hAnsi="Arial"/>
                <w:color w:val="163258"/>
                <w:sz w:val="24"/>
              </w:rPr>
              <w:t xml:space="preserve">• </w:t>
            </w:r>
            <w:r>
              <w:rPr>
                <w:rFonts w:ascii="Arial" w:hAnsi="Arial"/>
                <w:b w:val="0"/>
                <w:i w:val="0"/>
                <w:color w:val="163258"/>
                <w:sz w:val="20"/>
              </w:rPr>
              <w:t>Teamgröße: ca. 10 Personen</w:t>
            </w:r>
          </w:p>
          <w:p>
            <w:pPr>
              <w:spacing w:after="80"/>
              <w:ind w:left="227" w:hanging="170"/>
            </w:pPr>
            <w:r>
              <w:rPr>
                <w:rFonts w:ascii="Arial" w:hAnsi="Arial"/>
                <w:color w:val="163258"/>
                <w:sz w:val="24"/>
              </w:rPr>
              <w:t xml:space="preserve">• </w:t>
            </w:r>
            <w:r>
              <w:rPr>
                <w:rFonts w:ascii="Arial" w:hAnsi="Arial"/>
                <w:b w:val="0"/>
                <w:i w:val="0"/>
                <w:color w:val="163258"/>
                <w:sz w:val="20"/>
              </w:rPr>
              <w:t>Einsatzzeitraum:</w:t>
            </w:r>
          </w:p>
          <w:p>
            <w:pPr>
              <w:spacing w:after="80"/>
              <w:ind w:left="227" w:hanging="170"/>
            </w:pPr>
            <w:r>
              <w:rPr>
                <w:rFonts w:ascii="Arial" w:hAnsi="Arial"/>
                <w:color w:val="163258"/>
                <w:sz w:val="24"/>
              </w:rPr>
              <w:t xml:space="preserve">• </w:t>
            </w:r>
            <w:r>
              <w:rPr>
                <w:rFonts w:ascii="Arial" w:hAnsi="Arial"/>
                <w:b w:val="0"/>
                <w:i w:val="0"/>
                <w:color w:val="163258"/>
                <w:sz w:val="20"/>
              </w:rPr>
              <w:t>Oktober 2007 bis November 2008</w:t>
            </w:r>
          </w:p>
          <w:p>
            <w:pPr>
              <w:spacing w:after="80"/>
              <w:ind w:left="227" w:hanging="170"/>
            </w:pPr>
            <w:r>
              <w:rPr>
                <w:rFonts w:ascii="Arial" w:hAnsi="Arial"/>
                <w:color w:val="163258"/>
                <w:sz w:val="24"/>
              </w:rPr>
              <w:t xml:space="preserve">• </w:t>
            </w:r>
            <w:r>
              <w:rPr>
                <w:rFonts w:ascii="Arial" w:hAnsi="Arial"/>
                <w:b w:val="0"/>
                <w:i w:val="0"/>
                <w:color w:val="163258"/>
                <w:sz w:val="20"/>
              </w:rPr>
              <w:t>auskünfte (CTC)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Funktion im Projekt</w:t>
            </w:r>
            <w:r>
              <w:rPr>
                <w:sz w:val="22"/>
              </w:rPr>
              <w:tab/>
            </w:r>
            <w:r>
              <w:rPr>
                <w:rFonts w:ascii="Arial" w:hAnsi="Arial"/>
                <w:b/>
                <w:color w:val="163258"/>
                <w:sz w:val="26"/>
              </w:rPr>
            </w:r>
          </w:p>
          <w:p>
            <w:pPr>
              <w:spacing w:after="160"/>
            </w:pPr>
            <w:r>
              <w:rPr>
                <w:rFonts w:ascii="Arial" w:hAnsi="Arial"/>
                <w:b/>
                <w:i w:val="0"/>
                <w:color w:val="163258"/>
                <w:sz w:val="22"/>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die Neuentwicklung des Web-Front-Ends. Erweiterung des Back-Ends. ausgeführte Tätigkeit(en):</w:t>
            </w:r>
          </w:p>
          <w:p>
            <w:pPr>
              <w:spacing w:after="80"/>
              <w:ind w:left="227" w:hanging="170"/>
            </w:pPr>
            <w:r>
              <w:rPr>
                <w:rFonts w:ascii="Arial" w:hAnsi="Arial"/>
                <w:color w:val="163258"/>
                <w:sz w:val="24"/>
              </w:rPr>
              <w:t xml:space="preserve">• </w:t>
            </w:r>
            <w:r>
              <w:rPr>
                <w:rFonts w:ascii="Arial" w:hAnsi="Arial"/>
                <w:b w:val="0"/>
                <w:i w:val="0"/>
                <w:color w:val="163258"/>
                <w:sz w:val="20"/>
              </w:rPr>
              <w:t>1. Neuentwicklung des Web-Front-Ends in Abstimmung mit dem Fachbereich. 2.</w:t>
            </w:r>
          </w:p>
          <w:p>
            <w:pPr>
              <w:spacing w:after="80"/>
              <w:ind w:left="227" w:hanging="170"/>
            </w:pPr>
            <w:r>
              <w:rPr>
                <w:rFonts w:ascii="Arial" w:hAnsi="Arial"/>
                <w:color w:val="163258"/>
                <w:sz w:val="24"/>
              </w:rPr>
              <w:t xml:space="preserve">• </w:t>
            </w:r>
            <w:r>
              <w:rPr>
                <w:rFonts w:ascii="Arial" w:hAnsi="Arial"/>
                <w:b w:val="0"/>
                <w:i w:val="0"/>
                <w:color w:val="163258"/>
                <w:sz w:val="20"/>
              </w:rPr>
              <w:t>Erweiterung des Back-Ends. 3. Entwicklung von Batch-Prozessen (Verrechnung,</w:t>
            </w:r>
          </w:p>
          <w:p>
            <w:pPr>
              <w:spacing w:after="80"/>
              <w:ind w:left="227" w:hanging="170"/>
            </w:pPr>
            <w:r>
              <w:rPr>
                <w:rFonts w:ascii="Arial" w:hAnsi="Arial"/>
                <w:color w:val="163258"/>
                <w:sz w:val="24"/>
              </w:rPr>
              <w:t xml:space="preserve">• </w:t>
            </w:r>
            <w:r>
              <w:rPr>
                <w:rFonts w:ascii="Arial" w:hAnsi="Arial"/>
                <w:b w:val="0"/>
                <w:i w:val="0"/>
                <w:color w:val="163258"/>
                <w:sz w:val="20"/>
              </w:rPr>
              <w:t>Batchanfragen, Bereinigungsläufe)</w:t>
            </w:r>
          </w:p>
          <w:p>
            <w:pPr>
              <w:spacing w:after="80"/>
              <w:ind w:left="227" w:hanging="170"/>
            </w:pPr>
            <w:r>
              <w:rPr>
                <w:rFonts w:ascii="Arial" w:hAnsi="Arial"/>
                <w:color w:val="163258"/>
                <w:sz w:val="24"/>
              </w:rPr>
              <w:t xml:space="preserve">• </w:t>
            </w:r>
            <w:r>
              <w:rPr>
                <w:rFonts w:ascii="Arial" w:hAnsi="Arial"/>
                <w:b w:val="0"/>
                <w:i w:val="0"/>
                <w:color w:val="163258"/>
                <w:sz w:val="20"/>
              </w:rPr>
              <w:t>4. Umstellung von Maven 1.02 auf 2.0.9</w:t>
            </w:r>
          </w:p>
          <w:p>
            <w:pPr>
              <w:spacing w:after="80"/>
              <w:ind w:left="227" w:hanging="170"/>
            </w:pPr>
            <w:r>
              <w:rPr>
                <w:rFonts w:ascii="Arial" w:hAnsi="Arial"/>
                <w:color w:val="163258"/>
                <w:sz w:val="24"/>
              </w:rPr>
              <w:t xml:space="preserve">• </w:t>
            </w:r>
            <w:r>
              <w:rPr>
                <w:rFonts w:ascii="Arial" w:hAnsi="Arial"/>
                <w:b w:val="0"/>
                <w:i w:val="0"/>
                <w:color w:val="163258"/>
                <w:sz w:val="20"/>
              </w:rPr>
              <w:t>5. Einrichten des Continuous Integration und Build</w:t>
            </w:r>
          </w:p>
          <w:p>
            <w:pPr>
              <w:spacing w:after="80"/>
              <w:ind w:left="227" w:hanging="170"/>
            </w:pPr>
            <w:r>
              <w:rPr>
                <w:rFonts w:ascii="Arial" w:hAnsi="Arial"/>
                <w:color w:val="163258"/>
                <w:sz w:val="24"/>
              </w:rPr>
              <w:t xml:space="preserve">• </w:t>
            </w:r>
            <w:r>
              <w:rPr>
                <w:rFonts w:ascii="Arial" w:hAnsi="Arial"/>
                <w:b w:val="0"/>
                <w:i w:val="0"/>
                <w:color w:val="163258"/>
                <w:sz w:val="20"/>
              </w:rPr>
              <w:t>Management Tools TeamCity techn. Umfeld:</w:t>
            </w:r>
          </w:p>
          <w:p>
            <w:pPr>
              <w:spacing w:after="80"/>
              <w:ind w:left="227" w:hanging="170"/>
            </w:pPr>
            <w:r>
              <w:rPr>
                <w:rFonts w:ascii="Arial" w:hAnsi="Arial"/>
                <w:color w:val="163258"/>
                <w:sz w:val="24"/>
              </w:rPr>
              <w:t xml:space="preserve">• </w:t>
            </w:r>
            <w:r>
              <w:rPr>
                <w:rFonts w:ascii="Arial" w:hAnsi="Arial"/>
                <w:b w:val="0"/>
                <w:i w:val="0"/>
                <w:color w:val="163258"/>
                <w:sz w:val="20"/>
              </w:rPr>
              <w:t>BEA WebLogic 10.0 (Cluster), Oracle, Apache Maven 1 und 2, Java/J2EE, EJB 3.0, Hibernate 3, XMLBeans,</w:t>
            </w:r>
          </w:p>
          <w:p>
            <w:pPr>
              <w:spacing w:after="80"/>
              <w:ind w:left="227" w:hanging="170"/>
            </w:pPr>
            <w:r>
              <w:rPr>
                <w:rFonts w:ascii="Arial" w:hAnsi="Arial"/>
                <w:color w:val="163258"/>
                <w:sz w:val="24"/>
              </w:rPr>
              <w:t xml:space="preserve">• </w:t>
            </w:r>
            <w:r>
              <w:rPr>
                <w:rFonts w:ascii="Arial" w:hAnsi="Arial"/>
                <w:b w:val="0"/>
                <w:i w:val="0"/>
                <w:color w:val="163258"/>
                <w:sz w:val="20"/>
              </w:rPr>
              <w:t>Velocity, JUnit, EasyMock, HSQL, JSF, Facelets,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Entwicklung einer Software für Wirtschafts-</w:t>
            </w:r>
            <w:r>
              <w:rPr>
                <w:sz w:val="22"/>
              </w:rPr>
              <w:tab/>
            </w:r>
            <w:r>
              <w:rPr>
                <w:rFonts w:ascii="Arial" w:hAnsi="Arial"/>
                <w:b/>
                <w:color w:val="163258"/>
                <w:sz w:val="26"/>
              </w:rPr>
            </w:r>
          </w:p>
          <w:p>
            <w:pPr>
              <w:spacing w:after="160"/>
            </w:pPr>
            <w:r>
              <w:rPr>
                <w:rFonts w:ascii="Arial" w:hAnsi="Arial"/>
                <w:b/>
                <w:i w:val="0"/>
                <w:color w:val="163258"/>
                <w:sz w:val="22"/>
              </w:rPr>
              <w:t>Entwicklung einer Software für Wirtschafts-</w:t>
            </w:r>
          </w:p>
          <w:p>
            <w:pPr>
              <w:spacing w:after="80"/>
              <w:ind w:left="227" w:hanging="170"/>
            </w:pPr>
            <w:r>
              <w:rPr>
                <w:rFonts w:ascii="Arial" w:hAnsi="Arial"/>
                <w:color w:val="163258"/>
                <w:sz w:val="24"/>
              </w:rPr>
              <w:t xml:space="preserve">• </w:t>
            </w:r>
            <w:r>
              <w:rPr>
                <w:rFonts w:ascii="Arial" w:hAnsi="Arial"/>
                <w:b w:val="0"/>
                <w:i w:val="0"/>
                <w:color w:val="163258"/>
                <w:sz w:val="20"/>
              </w:rPr>
              <w:t>auskünfte und für die Pflege von Beteiligten- Daten, auf die ca. 3000 Sachbearbeiter gleich- zeitig zugreifen (CTA)</w:t>
            </w:r>
          </w:p>
          <w:p>
            <w:pPr>
              <w:spacing w:after="80"/>
              <w:ind w:left="227" w:hanging="170"/>
            </w:pPr>
            <w:r>
              <w:rPr>
                <w:rFonts w:ascii="Arial" w:hAnsi="Arial"/>
                <w:color w:val="163258"/>
                <w:sz w:val="24"/>
              </w:rPr>
              <w:t xml:space="preserve">• </w:t>
            </w:r>
            <w:r>
              <w:rPr>
                <w:rFonts w:ascii="Arial" w:hAnsi="Arial"/>
                <w:b w:val="0"/>
                <w:i w:val="0"/>
                <w:color w:val="163258"/>
                <w:sz w:val="20"/>
              </w:rPr>
              <w:t>Teamgröße: ca. 15 Personen</w:t>
            </w:r>
          </w:p>
          <w:p>
            <w:pPr>
              <w:spacing w:after="80"/>
              <w:ind w:left="227" w:hanging="170"/>
            </w:pPr>
            <w:r>
              <w:rPr>
                <w:rFonts w:ascii="Arial" w:hAnsi="Arial"/>
                <w:color w:val="163258"/>
                <w:sz w:val="24"/>
              </w:rPr>
              <w:t xml:space="preserve">• </w:t>
            </w:r>
            <w:r>
              <w:rPr>
                <w:rFonts w:ascii="Arial" w:hAnsi="Arial"/>
                <w:b w:val="0"/>
                <w:i w:val="0"/>
                <w:color w:val="163258"/>
                <w:sz w:val="20"/>
              </w:rPr>
              <w:t>Einsatzzeitraum:</w:t>
            </w:r>
          </w:p>
          <w:p>
            <w:pPr>
              <w:spacing w:after="80"/>
              <w:ind w:left="227" w:hanging="170"/>
            </w:pPr>
            <w:r>
              <w:rPr>
                <w:rFonts w:ascii="Arial" w:hAnsi="Arial"/>
                <w:color w:val="163258"/>
                <w:sz w:val="24"/>
              </w:rPr>
              <w:t xml:space="preserve">• </w:t>
            </w:r>
            <w:r>
              <w:rPr>
                <w:rFonts w:ascii="Arial" w:hAnsi="Arial"/>
                <w:b w:val="0"/>
                <w:i w:val="0"/>
                <w:color w:val="163258"/>
                <w:sz w:val="20"/>
              </w:rPr>
              <w:t>Januar 2007 bis September 2007</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Funktion im Projekt</w:t>
            </w:r>
            <w:r>
              <w:rPr>
                <w:sz w:val="22"/>
              </w:rPr>
              <w:tab/>
            </w:r>
            <w:r>
              <w:rPr>
                <w:rFonts w:ascii="Arial" w:hAnsi="Arial"/>
                <w:b/>
                <w:color w:val="163258"/>
                <w:sz w:val="26"/>
              </w:rPr>
            </w:r>
          </w:p>
          <w:p>
            <w:pPr>
              <w:spacing w:after="160"/>
            </w:pPr>
            <w:r>
              <w:rPr>
                <w:rFonts w:ascii="Arial" w:hAnsi="Arial"/>
                <w:b/>
                <w:i w:val="0"/>
                <w:color w:val="163258"/>
                <w:sz w:val="22"/>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Funktion im Projekt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Entwicklung und Refactoring/Weiterentwicklung des</w:t>
            </w:r>
            <w:r>
              <w:rPr>
                <w:sz w:val="22"/>
              </w:rPr>
              <w:tab/>
            </w:r>
            <w:r>
              <w:rPr>
                <w:rFonts w:ascii="Arial" w:hAnsi="Arial"/>
                <w:b/>
                <w:color w:val="163258"/>
                <w:sz w:val="26"/>
              </w:rPr>
            </w:r>
          </w:p>
          <w:p>
            <w:pPr>
              <w:spacing w:after="160"/>
            </w:pPr>
            <w:r>
              <w:rPr>
                <w:rFonts w:ascii="Arial" w:hAnsi="Arial"/>
                <w:b/>
                <w:i w:val="0"/>
                <w:color w:val="163258"/>
                <w:sz w:val="22"/>
              </w:rPr>
              <w:t>Entwicklung und Refactoring/Weiterentwicklung des</w:t>
            </w:r>
          </w:p>
          <w:p>
            <w:pPr>
              <w:spacing w:after="80"/>
              <w:ind w:left="227" w:hanging="170"/>
            </w:pPr>
            <w:r>
              <w:rPr>
                <w:rFonts w:ascii="Arial" w:hAnsi="Arial"/>
                <w:color w:val="163258"/>
                <w:sz w:val="24"/>
              </w:rPr>
              <w:t xml:space="preserve">• </w:t>
            </w:r>
            <w:r>
              <w:rPr>
                <w:rFonts w:ascii="Arial" w:hAnsi="Arial"/>
                <w:b w:val="0"/>
                <w:i w:val="0"/>
                <w:color w:val="163258"/>
                <w:sz w:val="20"/>
              </w:rPr>
              <w:t>Front- und Back-Ends ausgeführte Tätigkeit(en):</w:t>
            </w:r>
          </w:p>
          <w:p>
            <w:pPr>
              <w:spacing w:after="80"/>
              <w:ind w:left="227" w:hanging="170"/>
            </w:pPr>
            <w:r>
              <w:rPr>
                <w:rFonts w:ascii="Arial" w:hAnsi="Arial"/>
                <w:color w:val="163258"/>
                <w:sz w:val="24"/>
              </w:rPr>
              <w:t xml:space="preserve">• </w:t>
            </w:r>
            <w:r>
              <w:rPr>
                <w:rFonts w:ascii="Arial" w:hAnsi="Arial"/>
                <w:b w:val="0"/>
                <w:i w:val="0"/>
                <w:color w:val="163258"/>
                <w:sz w:val="20"/>
              </w:rPr>
              <w:t>1. Entwicklung des Front- und Back-Ends in Abstimmung mit dem Fachbereich. 2.</w:t>
            </w:r>
          </w:p>
          <w:p>
            <w:pPr>
              <w:spacing w:after="80"/>
              <w:ind w:left="227" w:hanging="170"/>
            </w:pPr>
            <w:r>
              <w:rPr>
                <w:rFonts w:ascii="Arial" w:hAnsi="Arial"/>
                <w:color w:val="163258"/>
                <w:sz w:val="24"/>
              </w:rPr>
              <w:t xml:space="preserve">• </w:t>
            </w:r>
            <w:r>
              <w:rPr>
                <w:rFonts w:ascii="Arial" w:hAnsi="Arial"/>
                <w:b w:val="0"/>
                <w:i w:val="0"/>
                <w:color w:val="163258"/>
                <w:sz w:val="20"/>
              </w:rPr>
              <w:t>Refactoring und Weiterentwicklung bereits vorhandener</w:t>
            </w:r>
          </w:p>
          <w:p>
            <w:pPr>
              <w:spacing w:after="80"/>
              <w:ind w:left="227" w:hanging="170"/>
            </w:pPr>
            <w:r>
              <w:rPr>
                <w:rFonts w:ascii="Arial" w:hAnsi="Arial"/>
                <w:color w:val="163258"/>
                <w:sz w:val="24"/>
              </w:rPr>
              <w:t xml:space="preserve">• </w:t>
            </w:r>
            <w:r>
              <w:rPr>
                <w:rFonts w:ascii="Arial" w:hAnsi="Arial"/>
                <w:b w:val="0"/>
                <w:i w:val="0"/>
                <w:color w:val="163258"/>
                <w:sz w:val="20"/>
              </w:rPr>
              <w:t>Bereiche. techn. Umfeld:</w:t>
            </w:r>
          </w:p>
          <w:p>
            <w:pPr>
              <w:spacing w:after="80"/>
              <w:ind w:left="227" w:hanging="170"/>
            </w:pPr>
            <w:r>
              <w:rPr>
                <w:rFonts w:ascii="Arial" w:hAnsi="Arial"/>
                <w:color w:val="163258"/>
                <w:sz w:val="24"/>
              </w:rPr>
              <w:t xml:space="preserve">• </w:t>
            </w:r>
            <w:r>
              <w:rPr>
                <w:rFonts w:ascii="Arial" w:hAnsi="Arial"/>
                <w:b w:val="0"/>
                <w:i w:val="0"/>
                <w:color w:val="163258"/>
                <w:sz w:val="20"/>
              </w:rPr>
              <w:t>BEA WebLogic 9.0 (Cluster), Oracle, Apache Maven,</w:t>
            </w:r>
          </w:p>
          <w:p>
            <w:pPr>
              <w:spacing w:after="80"/>
              <w:ind w:left="227" w:hanging="170"/>
            </w:pPr>
            <w:r>
              <w:rPr>
                <w:rFonts w:ascii="Arial" w:hAnsi="Arial"/>
                <w:color w:val="163258"/>
                <w:sz w:val="24"/>
              </w:rPr>
              <w:t xml:space="preserve">• </w:t>
            </w:r>
            <w:r>
              <w:rPr>
                <w:rFonts w:ascii="Arial" w:hAnsi="Arial"/>
                <w:b w:val="0"/>
                <w:i w:val="0"/>
                <w:color w:val="163258"/>
                <w:sz w:val="20"/>
              </w:rPr>
              <w:t>Java/J2EE, EJB 2.1, Hibernate 3, Spring, JMS, JAXP sowie JDOM, JUnit, EasyMock, Jemmy, HSQL, Swing, Log4j, XML,</w:t>
            </w:r>
          </w:p>
          <w:p>
            <w:pPr>
              <w:spacing w:after="80"/>
              <w:ind w:left="227" w:hanging="170"/>
            </w:pPr>
            <w:r>
              <w:rPr>
                <w:rFonts w:ascii="Arial" w:hAnsi="Arial"/>
                <w:color w:val="163258"/>
                <w:sz w:val="24"/>
              </w:rPr>
              <w:t xml:space="preserve">• </w:t>
            </w:r>
            <w:r>
              <w:rPr>
                <w:rFonts w:ascii="Arial" w:hAnsi="Arial"/>
                <w:b w:val="0"/>
                <w:i w:val="0"/>
                <w:color w:val="163258"/>
                <w:sz w:val="20"/>
              </w:rPr>
              <w:t>Intellij IDEA, Eclipse, CVS, Mercurial, DBVisualizer,</w:t>
            </w:r>
          </w:p>
          <w:p>
            <w:pPr>
              <w:spacing w:after="80"/>
              <w:ind w:left="227" w:hanging="170"/>
            </w:pPr>
            <w:r>
              <w:rPr>
                <w:rFonts w:ascii="Arial" w:hAnsi="Arial"/>
                <w:color w:val="163258"/>
                <w:sz w:val="24"/>
              </w:rPr>
              <w:t xml:space="preserve">• </w:t>
            </w:r>
            <w:r>
              <w:rPr>
                <w:rFonts w:ascii="Arial" w:hAnsi="Arial"/>
                <w:b w:val="0"/>
                <w:i w:val="0"/>
                <w:color w:val="163258"/>
                <w:sz w:val="20"/>
              </w:rPr>
              <w:t>YourKit eingesetzte Tools: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Funktion im Projekt</w:t>
            </w:r>
            <w:r>
              <w:rPr>
                <w:sz w:val="22"/>
              </w:rPr>
              <w:tab/>
            </w:r>
            <w:r>
              <w:rPr>
                <w:rFonts w:ascii="Arial" w:hAnsi="Arial"/>
                <w:b/>
                <w:color w:val="163258"/>
                <w:sz w:val="26"/>
              </w:rPr>
            </w:r>
          </w:p>
          <w:p>
            <w:pPr>
              <w:spacing w:after="160"/>
            </w:pPr>
            <w:r>
              <w:rPr>
                <w:rFonts w:ascii="Arial" w:hAnsi="Arial"/>
                <w:b/>
                <w:i w:val="0"/>
                <w:color w:val="163258"/>
                <w:sz w:val="22"/>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die Realisierung eines von insgesamt drei Teilgebieten im Back-End-Bereich. ausgeführte Tätigkeit(en):</w:t>
            </w:r>
          </w:p>
          <w:p>
            <w:pPr>
              <w:spacing w:after="80"/>
              <w:ind w:left="227" w:hanging="170"/>
            </w:pPr>
            <w:r>
              <w:rPr>
                <w:rFonts w:ascii="Arial" w:hAnsi="Arial"/>
                <w:color w:val="163258"/>
                <w:sz w:val="24"/>
              </w:rPr>
              <w:t xml:space="preserve">• </w:t>
            </w:r>
            <w:r>
              <w:rPr>
                <w:rFonts w:ascii="Arial" w:hAnsi="Arial"/>
                <w:b w:val="0"/>
                <w:i w:val="0"/>
                <w:color w:val="163258"/>
                <w:sz w:val="20"/>
              </w:rPr>
              <w:t>Coaching der internen Mitarbeiter (fachlich und technisch)</w:t>
            </w:r>
          </w:p>
          <w:p>
            <w:pPr>
              <w:spacing w:after="80"/>
              <w:ind w:left="227" w:hanging="170"/>
            </w:pPr>
            <w:r>
              <w:rPr>
                <w:rFonts w:ascii="Arial" w:hAnsi="Arial"/>
                <w:color w:val="163258"/>
                <w:sz w:val="24"/>
              </w:rPr>
              <w:t xml:space="preserve">• </w:t>
            </w:r>
            <w:r>
              <w:rPr>
                <w:rFonts w:ascii="Arial" w:hAnsi="Arial"/>
                <w:b w:val="0"/>
                <w:i w:val="0"/>
                <w:color w:val="163258"/>
                <w:sz w:val="20"/>
              </w:rPr>
              <w:t>Weiterentwicklung und Wartung der Anwendung ausgeführte Tätigkeit(en):</w:t>
            </w:r>
          </w:p>
          <w:p>
            <w:pPr>
              <w:spacing w:after="80"/>
              <w:ind w:left="227" w:hanging="170"/>
            </w:pPr>
            <w:r>
              <w:rPr>
                <w:rFonts w:ascii="Arial" w:hAnsi="Arial"/>
                <w:color w:val="163258"/>
                <w:sz w:val="24"/>
              </w:rPr>
              <w:t xml:space="preserve">• </w:t>
            </w:r>
            <w:r>
              <w:rPr>
                <w:rFonts w:ascii="Arial" w:hAnsi="Arial"/>
                <w:b w:val="0"/>
                <w:i w:val="0"/>
                <w:color w:val="163258"/>
                <w:sz w:val="20"/>
              </w:rPr>
              <w:t>1. Verantwortlich für die Weiterentwicklung des Regulierung-/Abrechnungsteils in Abstimmung mit den einzelnen Fachbereichen. (Java/J2EE -&gt; EJB 2.0,</w:t>
            </w:r>
          </w:p>
          <w:p>
            <w:pPr>
              <w:spacing w:after="80"/>
              <w:ind w:left="227" w:hanging="170"/>
            </w:pPr>
            <w:r>
              <w:rPr>
                <w:rFonts w:ascii="Arial" w:hAnsi="Arial"/>
                <w:color w:val="163258"/>
                <w:sz w:val="24"/>
              </w:rPr>
              <w:t xml:space="preserve">• </w:t>
            </w:r>
            <w:r>
              <w:rPr>
                <w:rFonts w:ascii="Arial" w:hAnsi="Arial"/>
                <w:b w:val="0"/>
                <w:i w:val="0"/>
                <w:color w:val="163258"/>
                <w:sz w:val="20"/>
              </w:rPr>
              <w:t>JMX, JMS, JDOM, XML, Cluster-Umgebung).</w:t>
            </w:r>
          </w:p>
          <w:p>
            <w:pPr>
              <w:spacing w:after="80"/>
              <w:ind w:left="227" w:hanging="170"/>
            </w:pPr>
            <w:r>
              <w:rPr>
                <w:rFonts w:ascii="Arial" w:hAnsi="Arial"/>
                <w:color w:val="163258"/>
                <w:sz w:val="24"/>
              </w:rPr>
              <w:t xml:space="preserve">• </w:t>
            </w:r>
            <w:r>
              <w:rPr>
                <w:rFonts w:ascii="Arial" w:hAnsi="Arial"/>
                <w:b w:val="0"/>
                <w:i w:val="0"/>
                <w:color w:val="163258"/>
                <w:sz w:val="20"/>
              </w:rPr>
              <w:t>2. Weiterentwicklung der SAP-Schnittstelle zum Rechnungswesen.</w:t>
            </w:r>
          </w:p>
          <w:p>
            <w:pPr>
              <w:spacing w:after="80"/>
              <w:ind w:left="227" w:hanging="170"/>
            </w:pPr>
            <w:r>
              <w:rPr>
                <w:rFonts w:ascii="Arial" w:hAnsi="Arial"/>
                <w:color w:val="163258"/>
                <w:sz w:val="24"/>
              </w:rPr>
              <w:t xml:space="preserve">• </w:t>
            </w:r>
            <w:r>
              <w:rPr>
                <w:rFonts w:ascii="Arial" w:hAnsi="Arial"/>
                <w:b w:val="0"/>
                <w:i w:val="0"/>
                <w:color w:val="163258"/>
                <w:sz w:val="20"/>
              </w:rPr>
              <w:t>3. Performanz der Gesamtanwendung verbessert und Speicherprobleme behoben (u.</w:t>
            </w:r>
          </w:p>
          <w:p>
            <w:pPr>
              <w:spacing w:after="80"/>
              <w:ind w:left="227" w:hanging="170"/>
            </w:pPr>
            <w:r>
              <w:rPr>
                <w:rFonts w:ascii="Arial" w:hAnsi="Arial"/>
                <w:color w:val="163258"/>
                <w:sz w:val="24"/>
              </w:rPr>
              <w:t xml:space="preserve">• </w:t>
            </w:r>
            <w:r>
              <w:rPr>
                <w:rFonts w:ascii="Arial" w:hAnsi="Arial"/>
                <w:b w:val="0"/>
                <w:i w:val="0"/>
                <w:color w:val="163258"/>
                <w:sz w:val="20"/>
              </w:rPr>
              <w:t>a. mit JProbe).</w:t>
            </w:r>
          </w:p>
          <w:p>
            <w:pPr>
              <w:spacing w:after="80"/>
              <w:ind w:left="227" w:hanging="170"/>
            </w:pPr>
            <w:r>
              <w:rPr>
                <w:rFonts w:ascii="Arial" w:hAnsi="Arial"/>
                <w:color w:val="163258"/>
                <w:sz w:val="24"/>
              </w:rPr>
              <w:t xml:space="preserve">• </w:t>
            </w:r>
            <w:r>
              <w:rPr>
                <w:rFonts w:ascii="Arial" w:hAnsi="Arial"/>
                <w:b w:val="0"/>
                <w:i w:val="0"/>
                <w:color w:val="163258"/>
                <w:sz w:val="20"/>
              </w:rPr>
              <w:t>4. Evaluierung von BEA WebLogic 9.0 und testweise</w:t>
            </w:r>
          </w:p>
          <w:p>
            <w:pPr>
              <w:spacing w:after="80"/>
              <w:ind w:left="227" w:hanging="170"/>
            </w:pPr>
            <w:r>
              <w:rPr>
                <w:rFonts w:ascii="Arial" w:hAnsi="Arial"/>
                <w:color w:val="163258"/>
                <w:sz w:val="24"/>
              </w:rPr>
              <w:t xml:space="preserve">• </w:t>
            </w:r>
            <w:r>
              <w:rPr>
                <w:rFonts w:ascii="Arial" w:hAnsi="Arial"/>
                <w:b w:val="0"/>
                <w:i w:val="0"/>
                <w:color w:val="163258"/>
                <w:sz w:val="20"/>
              </w:rPr>
              <w:t>1. Verantwortlich für die Back-End-Entwicklung des Regulierung- Abrechnungsteils in Abstimmung mit den einzelnen Fachbereichen. (Java/J2EE -&gt;</w:t>
            </w:r>
          </w:p>
          <w:p>
            <w:pPr>
              <w:spacing w:after="80"/>
              <w:ind w:left="227" w:hanging="170"/>
            </w:pPr>
            <w:r>
              <w:rPr>
                <w:rFonts w:ascii="Arial" w:hAnsi="Arial"/>
                <w:color w:val="163258"/>
                <w:sz w:val="24"/>
              </w:rPr>
              <w:t xml:space="preserve">• </w:t>
            </w:r>
            <w:r>
              <w:rPr>
                <w:rFonts w:ascii="Arial" w:hAnsi="Arial"/>
                <w:b w:val="0"/>
                <w:i w:val="0"/>
                <w:color w:val="163258"/>
                <w:sz w:val="20"/>
              </w:rPr>
              <w:t>EJB 2.0, JMX, JMS, JDOM, XML).</w:t>
            </w:r>
          </w:p>
          <w:p>
            <w:pPr>
              <w:spacing w:after="80"/>
              <w:ind w:left="227" w:hanging="170"/>
            </w:pPr>
            <w:r>
              <w:rPr>
                <w:rFonts w:ascii="Arial" w:hAnsi="Arial"/>
                <w:color w:val="163258"/>
                <w:sz w:val="24"/>
              </w:rPr>
              <w:t xml:space="preserve">• </w:t>
            </w:r>
            <w:r>
              <w:rPr>
                <w:rFonts w:ascii="Arial" w:hAnsi="Arial"/>
                <w:b w:val="0"/>
                <w:i w:val="0"/>
                <w:color w:val="163258"/>
                <w:sz w:val="20"/>
              </w:rPr>
              <w:t>2. Entwicklung der SAP-Schnittstelle zum Rechnungswesen.</w:t>
            </w:r>
          </w:p>
          <w:p>
            <w:pPr>
              <w:spacing w:after="80"/>
              <w:ind w:left="227" w:hanging="170"/>
            </w:pPr>
            <w:r>
              <w:rPr>
                <w:rFonts w:ascii="Arial" w:hAnsi="Arial"/>
                <w:color w:val="163258"/>
                <w:sz w:val="24"/>
              </w:rPr>
              <w:t xml:space="preserve">• </w:t>
            </w:r>
            <w:r>
              <w:rPr>
                <w:rFonts w:ascii="Arial" w:hAnsi="Arial"/>
                <w:b w:val="0"/>
                <w:i w:val="0"/>
                <w:color w:val="163258"/>
                <w:sz w:val="20"/>
              </w:rPr>
              <w:t>3. Datenimport aus verschiedenen Fremddatensystemen.</w:t>
            </w:r>
          </w:p>
          <w:p>
            <w:pPr>
              <w:spacing w:after="80"/>
              <w:ind w:left="227" w:hanging="170"/>
            </w:pPr>
            <w:r>
              <w:rPr>
                <w:rFonts w:ascii="Arial" w:hAnsi="Arial"/>
                <w:color w:val="163258"/>
                <w:sz w:val="24"/>
              </w:rPr>
              <w:t xml:space="preserve">• </w:t>
            </w:r>
            <w:r>
              <w:rPr>
                <w:rFonts w:ascii="Arial" w:hAnsi="Arial"/>
                <w:b w:val="0"/>
                <w:i w:val="0"/>
                <w:color w:val="163258"/>
                <w:sz w:val="20"/>
              </w:rPr>
              <w:t>4. Refactoring und Bugfixing des Front-Ends. techn. Umfeld:</w:t>
            </w:r>
          </w:p>
          <w:p>
            <w:pPr>
              <w:spacing w:after="80"/>
              <w:ind w:left="227" w:hanging="170"/>
            </w:pPr>
            <w:r>
              <w:rPr>
                <w:rFonts w:ascii="Arial" w:hAnsi="Arial"/>
                <w:color w:val="163258"/>
                <w:sz w:val="24"/>
              </w:rPr>
              <w:t xml:space="preserve">• </w:t>
            </w:r>
            <w:r>
              <w:rPr>
                <w:rFonts w:ascii="Arial" w:hAnsi="Arial"/>
                <w:b w:val="0"/>
                <w:i w:val="0"/>
                <w:color w:val="163258"/>
                <w:sz w:val="20"/>
              </w:rPr>
              <w:t>Linux, Windows 2000, BEA WebLogic (Cluster), DB2,</w:t>
            </w:r>
          </w:p>
          <w:p>
            <w:pPr>
              <w:spacing w:after="80"/>
              <w:ind w:left="227" w:hanging="170"/>
            </w:pPr>
            <w:r>
              <w:rPr>
                <w:rFonts w:ascii="Arial" w:hAnsi="Arial"/>
                <w:color w:val="163258"/>
                <w:sz w:val="24"/>
              </w:rPr>
              <w:t xml:space="preserve">• </w:t>
            </w:r>
            <w:r>
              <w:rPr>
                <w:rFonts w:ascii="Arial" w:hAnsi="Arial"/>
                <w:b w:val="0"/>
                <w:i w:val="0"/>
                <w:color w:val="163258"/>
                <w:sz w:val="20"/>
              </w:rPr>
              <w:t>Apache Ant, Java/J2EE, EJB 2.0, JDBC, JMS, JMX, JSP,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Migration der Anwendung von BEA WebLogic 7.0</w:t>
            </w:r>
            <w:r>
              <w:rPr>
                <w:sz w:val="22"/>
              </w:rPr>
              <w:tab/>
            </w:r>
            <w:r>
              <w:rPr>
                <w:rFonts w:ascii="Arial" w:hAnsi="Arial"/>
                <w:b/>
                <w:color w:val="163258"/>
                <w:sz w:val="26"/>
              </w:rPr>
            </w:r>
          </w:p>
          <w:p>
            <w:pPr>
              <w:spacing w:after="160"/>
            </w:pPr>
            <w:r>
              <w:rPr>
                <w:rFonts w:ascii="Arial" w:hAnsi="Arial"/>
                <w:b/>
                <w:i w:val="0"/>
                <w:color w:val="163258"/>
                <w:sz w:val="22"/>
              </w:rPr>
              <w:t>Migration der Anwendung von BEA WebLogic 7.0</w:t>
            </w:r>
          </w:p>
          <w:p>
            <w:pPr>
              <w:spacing w:after="80"/>
              <w:ind w:left="227" w:hanging="170"/>
            </w:pPr>
            <w:r>
              <w:rPr>
                <w:rFonts w:ascii="Arial" w:hAnsi="Arial"/>
                <w:color w:val="163258"/>
                <w:sz w:val="24"/>
              </w:rPr>
              <w:t xml:space="preserve">• </w:t>
            </w:r>
            <w:r>
              <w:rPr>
                <w:rFonts w:ascii="Arial" w:hAnsi="Arial"/>
                <w:b w:val="0"/>
                <w:i w:val="0"/>
                <w:color w:val="163258"/>
                <w:sz w:val="20"/>
              </w:rPr>
              <w:t>auf 9.0.</w:t>
            </w:r>
          </w:p>
          <w:p>
            <w:pPr>
              <w:spacing w:after="80"/>
              <w:ind w:left="227" w:hanging="170"/>
            </w:pPr>
            <w:r>
              <w:rPr>
                <w:rFonts w:ascii="Arial" w:hAnsi="Arial"/>
                <w:color w:val="163258"/>
                <w:sz w:val="24"/>
              </w:rPr>
              <w:t xml:space="preserve">• </w:t>
            </w:r>
            <w:r>
              <w:rPr>
                <w:rFonts w:ascii="Arial" w:hAnsi="Arial"/>
                <w:b w:val="0"/>
                <w:i w:val="0"/>
                <w:color w:val="163258"/>
                <w:sz w:val="20"/>
              </w:rPr>
              <w:t>5. Coaching der internen Mitarbeiter (fachlich und technisch)</w:t>
            </w:r>
          </w:p>
          <w:p>
            <w:pPr>
              <w:spacing w:after="80"/>
              <w:ind w:left="227" w:hanging="170"/>
            </w:pPr>
            <w:r>
              <w:rPr>
                <w:rFonts w:ascii="Arial" w:hAnsi="Arial"/>
                <w:color w:val="163258"/>
                <w:sz w:val="24"/>
              </w:rPr>
              <w:t xml:space="preserve">• </w:t>
            </w:r>
            <w:r>
              <w:rPr>
                <w:rFonts w:ascii="Arial" w:hAnsi="Arial"/>
                <w:b w:val="0"/>
                <w:i w:val="0"/>
                <w:color w:val="163258"/>
                <w:sz w:val="20"/>
              </w:rPr>
              <w:t>6. Bereitstellung eines Webservices für die Schaden- fallanlage durch Lotus Notes/Domino-Server</w:t>
            </w:r>
          </w:p>
          <w:p>
            <w:pPr>
              <w:spacing w:after="80"/>
              <w:ind w:left="227" w:hanging="170"/>
            </w:pPr>
            <w:r>
              <w:rPr>
                <w:rFonts w:ascii="Arial" w:hAnsi="Arial"/>
                <w:color w:val="163258"/>
                <w:sz w:val="24"/>
              </w:rPr>
              <w:t xml:space="preserve">• </w:t>
            </w:r>
            <w:r>
              <w:rPr>
                <w:rFonts w:ascii="Arial" w:hAnsi="Arial"/>
                <w:b w:val="0"/>
                <w:i w:val="0"/>
                <w:color w:val="163258"/>
                <w:sz w:val="20"/>
              </w:rPr>
              <w:t>(JAX-RPC, WSDL) techn. Umfeld:</w:t>
            </w:r>
          </w:p>
          <w:p>
            <w:pPr>
              <w:spacing w:after="80"/>
              <w:ind w:left="227" w:hanging="170"/>
            </w:pPr>
            <w:r>
              <w:rPr>
                <w:rFonts w:ascii="Arial" w:hAnsi="Arial"/>
                <w:color w:val="163258"/>
                <w:sz w:val="24"/>
              </w:rPr>
              <w:t xml:space="preserve">• </w:t>
            </w:r>
            <w:r>
              <w:rPr>
                <w:rFonts w:ascii="Arial" w:hAnsi="Arial"/>
                <w:b w:val="0"/>
                <w:i w:val="0"/>
                <w:color w:val="163258"/>
                <w:sz w:val="20"/>
              </w:rPr>
              <w:t>BEA WebLogic (Cluster), Resin, DB2, Apache Ant,</w:t>
            </w:r>
          </w:p>
          <w:p>
            <w:pPr>
              <w:spacing w:after="80"/>
              <w:ind w:left="227" w:hanging="170"/>
            </w:pPr>
            <w:r>
              <w:rPr>
                <w:rFonts w:ascii="Arial" w:hAnsi="Arial"/>
                <w:color w:val="163258"/>
                <w:sz w:val="24"/>
              </w:rPr>
              <w:t xml:space="preserve">• </w:t>
            </w:r>
            <w:r>
              <w:rPr>
                <w:rFonts w:ascii="Arial" w:hAnsi="Arial"/>
                <w:b w:val="0"/>
                <w:i w:val="0"/>
                <w:color w:val="163258"/>
                <w:sz w:val="20"/>
              </w:rPr>
              <w:t>Java/J2EE, EJB 2.0, JDBC, JMS, JMX, JSP, Java Servlet,</w:t>
            </w:r>
          </w:p>
          <w:p>
            <w:pPr>
              <w:spacing w:after="80"/>
              <w:ind w:left="227" w:hanging="170"/>
            </w:pPr>
            <w:r>
              <w:rPr>
                <w:rFonts w:ascii="Arial" w:hAnsi="Arial"/>
                <w:color w:val="163258"/>
                <w:sz w:val="24"/>
              </w:rPr>
              <w:t xml:space="preserve">• </w:t>
            </w:r>
            <w:r>
              <w:rPr>
                <w:rFonts w:ascii="Arial" w:hAnsi="Arial"/>
                <w:b w:val="0"/>
                <w:i w:val="0"/>
                <w:color w:val="163258"/>
                <w:sz w:val="20"/>
              </w:rPr>
              <w:t>JAXP sowie JDOM, JAXB, JUnit, Struts, Tiles, AJAX, Log4j,</w:t>
            </w:r>
          </w:p>
          <w:p>
            <w:pPr>
              <w:spacing w:after="80"/>
              <w:ind w:left="227" w:hanging="170"/>
            </w:pPr>
            <w:r>
              <w:rPr>
                <w:rFonts w:ascii="Arial" w:hAnsi="Arial"/>
                <w:color w:val="163258"/>
                <w:sz w:val="24"/>
              </w:rPr>
              <w:t xml:space="preserve">• </w:t>
            </w:r>
            <w:r>
              <w:rPr>
                <w:rFonts w:ascii="Arial" w:hAnsi="Arial"/>
                <w:b w:val="0"/>
                <w:i w:val="0"/>
                <w:color w:val="163258"/>
                <w:sz w:val="20"/>
              </w:rPr>
              <w:t>XML, XSLT, Intellij IDEA, Together, CVS, DBVisualizer,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Funktion im Projekt</w:t>
            </w:r>
            <w:r>
              <w:rPr>
                <w:sz w:val="22"/>
              </w:rPr>
              <w:tab/>
            </w:r>
            <w:r>
              <w:rPr>
                <w:rFonts w:ascii="Arial" w:hAnsi="Arial"/>
                <w:b/>
                <w:color w:val="163258"/>
                <w:sz w:val="26"/>
              </w:rPr>
            </w:r>
          </w:p>
          <w:p>
            <w:pPr>
              <w:spacing w:after="160"/>
            </w:pPr>
            <w:r>
              <w:rPr>
                <w:rFonts w:ascii="Arial" w:hAnsi="Arial"/>
                <w:b/>
                <w:i w:val="0"/>
                <w:color w:val="163258"/>
                <w:sz w:val="22"/>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Konzeption und Realisie- rung des Back-Ends. ausgeführte Tätigkeit(en):</w:t>
            </w:r>
          </w:p>
          <w:p>
            <w:pPr>
              <w:spacing w:after="80"/>
              <w:ind w:left="227" w:hanging="170"/>
            </w:pPr>
            <w:r>
              <w:rPr>
                <w:rFonts w:ascii="Arial" w:hAnsi="Arial"/>
                <w:color w:val="163258"/>
                <w:sz w:val="24"/>
              </w:rPr>
              <w:t xml:space="preserve">• </w:t>
            </w:r>
            <w:r>
              <w:rPr>
                <w:rFonts w:ascii="Arial" w:hAnsi="Arial"/>
                <w:b w:val="0"/>
                <w:i w:val="0"/>
                <w:color w:val="163258"/>
                <w:sz w:val="20"/>
              </w:rPr>
              <w:t>1. Entwicklung der Anforderungen und des Fach- konzepts mit dem Kunden. 2.</w:t>
            </w:r>
          </w:p>
          <w:p>
            <w:pPr>
              <w:spacing w:after="80"/>
              <w:ind w:left="227" w:hanging="170"/>
            </w:pPr>
            <w:r>
              <w:rPr>
                <w:rFonts w:ascii="Arial" w:hAnsi="Arial"/>
                <w:color w:val="163258"/>
                <w:sz w:val="24"/>
              </w:rPr>
              <w:t xml:space="preserve">• </w:t>
            </w:r>
            <w:r>
              <w:rPr>
                <w:rFonts w:ascii="Arial" w:hAnsi="Arial"/>
                <w:b w:val="0"/>
                <w:i w:val="0"/>
                <w:color w:val="163258"/>
                <w:sz w:val="20"/>
              </w:rPr>
              <w:t>Verantwortlich für die Konzeption und Realisie- rung des Back-Ends (Java/J2EE -&gt; EJB 2.0, JMX,</w:t>
            </w:r>
          </w:p>
          <w:p>
            <w:pPr>
              <w:spacing w:after="80"/>
              <w:ind w:left="227" w:hanging="170"/>
            </w:pPr>
            <w:r>
              <w:rPr>
                <w:rFonts w:ascii="Arial" w:hAnsi="Arial"/>
                <w:color w:val="163258"/>
                <w:sz w:val="24"/>
              </w:rPr>
              <w:t xml:space="preserve">• </w:t>
            </w:r>
            <w:r>
              <w:rPr>
                <w:rFonts w:ascii="Arial" w:hAnsi="Arial"/>
                <w:b w:val="0"/>
                <w:i w:val="0"/>
                <w:color w:val="163258"/>
                <w:sz w:val="20"/>
              </w:rPr>
              <w:t>JMS, JDOM, XML).</w:t>
            </w:r>
          </w:p>
          <w:p>
            <w:pPr>
              <w:spacing w:after="80"/>
              <w:ind w:left="227" w:hanging="170"/>
            </w:pPr>
            <w:r>
              <w:rPr>
                <w:rFonts w:ascii="Arial" w:hAnsi="Arial"/>
                <w:color w:val="163258"/>
                <w:sz w:val="24"/>
              </w:rPr>
              <w:t xml:space="preserve">• </w:t>
            </w:r>
            <w:r>
              <w:rPr>
                <w:rFonts w:ascii="Arial" w:hAnsi="Arial"/>
                <w:b w:val="0"/>
                <w:i w:val="0"/>
                <w:color w:val="163258"/>
                <w:sz w:val="20"/>
              </w:rPr>
              <w:t>3. Konfiguration und Tuning des Application- Servers. techn. Umfeld:</w:t>
            </w:r>
          </w:p>
          <w:p>
            <w:pPr>
              <w:spacing w:after="80"/>
              <w:ind w:left="227" w:hanging="170"/>
            </w:pPr>
            <w:r>
              <w:rPr>
                <w:rFonts w:ascii="Arial" w:hAnsi="Arial"/>
                <w:color w:val="163258"/>
                <w:sz w:val="24"/>
              </w:rPr>
              <w:t xml:space="preserve">• </w:t>
            </w:r>
            <w:r>
              <w:rPr>
                <w:rFonts w:ascii="Arial" w:hAnsi="Arial"/>
                <w:b w:val="0"/>
                <w:i w:val="0"/>
                <w:color w:val="163258"/>
                <w:sz w:val="20"/>
              </w:rPr>
              <w:t>Windows 2000, BEA Weblogic, Oracle, Apache Ant,</w:t>
            </w:r>
          </w:p>
          <w:p>
            <w:pPr>
              <w:spacing w:after="80"/>
              <w:ind w:left="227" w:hanging="170"/>
            </w:pPr>
            <w:r>
              <w:rPr>
                <w:rFonts w:ascii="Arial" w:hAnsi="Arial"/>
                <w:color w:val="163258"/>
                <w:sz w:val="24"/>
              </w:rPr>
              <w:t xml:space="preserve">• </w:t>
            </w:r>
            <w:r>
              <w:rPr>
                <w:rFonts w:ascii="Arial" w:hAnsi="Arial"/>
                <w:b w:val="0"/>
                <w:i w:val="0"/>
                <w:color w:val="163258"/>
                <w:sz w:val="20"/>
              </w:rPr>
              <w:t>Java/J2EE, EJB 2.0, JMS, JMX, Java Web Start,</w:t>
            </w:r>
          </w:p>
          <w:p>
            <w:pPr>
              <w:spacing w:after="80"/>
              <w:ind w:left="227" w:hanging="170"/>
            </w:pPr>
            <w:r>
              <w:rPr>
                <w:rFonts w:ascii="Arial" w:hAnsi="Arial"/>
                <w:color w:val="163258"/>
                <w:sz w:val="24"/>
              </w:rPr>
              <w:t xml:space="preserve">• </w:t>
            </w:r>
            <w:r>
              <w:rPr>
                <w:rFonts w:ascii="Arial" w:hAnsi="Arial"/>
                <w:b w:val="0"/>
                <w:i w:val="0"/>
                <w:color w:val="163258"/>
                <w:sz w:val="20"/>
              </w:rPr>
              <w:t>JAXP sowie JDOM, SAXON, Log4j, XML eingesetzte Tools:</w:t>
            </w:r>
          </w:p>
          <w:p>
            <w:pPr>
              <w:spacing w:after="80"/>
              <w:ind w:left="227" w:hanging="170"/>
            </w:pPr>
            <w:r>
              <w:rPr>
                <w:rFonts w:ascii="Arial" w:hAnsi="Arial"/>
                <w:color w:val="163258"/>
                <w:sz w:val="24"/>
              </w:rPr>
              <w:t xml:space="preserve">• </w:t>
            </w:r>
            <w:r>
              <w:rPr>
                <w:rFonts w:ascii="Arial" w:hAnsi="Arial"/>
                <w:b w:val="0"/>
                <w:i w:val="0"/>
                <w:color w:val="163258"/>
                <w:sz w:val="20"/>
              </w:rPr>
              <w:t>Intellij IDEA, Together, CVS, DBVisualizer eingesetzte Skills: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Funktion im Projekt</w:t>
            </w:r>
            <w:r>
              <w:rPr>
                <w:sz w:val="22"/>
              </w:rPr>
              <w:tab/>
            </w:r>
            <w:r>
              <w:rPr>
                <w:rFonts w:ascii="Arial" w:hAnsi="Arial"/>
                <w:b/>
                <w:color w:val="163258"/>
                <w:sz w:val="26"/>
              </w:rPr>
            </w:r>
          </w:p>
          <w:p>
            <w:pPr>
              <w:spacing w:after="160"/>
            </w:pPr>
            <w:r>
              <w:rPr>
                <w:rFonts w:ascii="Arial" w:hAnsi="Arial"/>
                <w:b/>
                <w:i w:val="0"/>
                <w:color w:val="163258"/>
                <w:sz w:val="22"/>
              </w:rPr>
              <w:t>Funktion im Projekt</w:t>
            </w:r>
          </w:p>
          <w:p>
            <w:pPr>
              <w:spacing w:after="80"/>
              <w:ind w:left="227" w:hanging="170"/>
            </w:pPr>
            <w:r>
              <w:rPr>
                <w:rFonts w:ascii="Arial" w:hAnsi="Arial"/>
                <w:color w:val="163258"/>
                <w:sz w:val="24"/>
              </w:rPr>
              <w:t xml:space="preserve">• </w:t>
            </w:r>
            <w:r>
              <w:rPr>
                <w:rFonts w:ascii="Arial" w:hAnsi="Arial"/>
                <w:b w:val="0"/>
                <w:i w:val="0"/>
                <w:color w:val="163258"/>
                <w:sz w:val="20"/>
              </w:rPr>
              <w:t>Projektleiter, Konzeption und Realisierung der Server-Architektur ausgeführte Tätigkeit(en):</w:t>
            </w:r>
          </w:p>
          <w:p>
            <w:pPr>
              <w:spacing w:after="80"/>
              <w:ind w:left="227" w:hanging="170"/>
            </w:pPr>
            <w:r>
              <w:rPr>
                <w:rFonts w:ascii="Arial" w:hAnsi="Arial"/>
                <w:color w:val="163258"/>
                <w:sz w:val="24"/>
              </w:rPr>
              <w:t xml:space="preserve">• </w:t>
            </w:r>
            <w:r>
              <w:rPr>
                <w:rFonts w:ascii="Arial" w:hAnsi="Arial"/>
                <w:b w:val="0"/>
                <w:i w:val="0"/>
                <w:color w:val="163258"/>
                <w:sz w:val="20"/>
              </w:rPr>
              <w:t>1. Leitung und Koordinierung des Projektteams. 2. Entwicklung des Fachkonzepts in Zusammenarbeit mit dem Kunden. 3. Konzeption und Realisierung des Systemkerns und verschiedener server-seitiger Komponenten im Rahmen eines großen Softwaresystems</w:t>
            </w:r>
          </w:p>
          <w:p>
            <w:pPr>
              <w:spacing w:after="80"/>
              <w:ind w:left="227" w:hanging="170"/>
            </w:pPr>
            <w:r>
              <w:rPr>
                <w:rFonts w:ascii="Arial" w:hAnsi="Arial"/>
                <w:color w:val="163258"/>
                <w:sz w:val="24"/>
              </w:rPr>
              <w:t xml:space="preserve">• </w:t>
            </w:r>
            <w:r>
              <w:rPr>
                <w:rFonts w:ascii="Arial" w:hAnsi="Arial"/>
                <w:b w:val="0"/>
                <w:i w:val="0"/>
                <w:color w:val="163258"/>
                <w:sz w:val="20"/>
              </w:rPr>
              <w:t>(Java/J2EE -&gt; EJB 1.1, EJB 2.0, JMS, JDOM, XML,</w:t>
            </w:r>
          </w:p>
          <w:p>
            <w:pPr>
              <w:spacing w:after="80"/>
              <w:ind w:left="227" w:hanging="170"/>
            </w:pPr>
            <w:r>
              <w:rPr>
                <w:rFonts w:ascii="Arial" w:hAnsi="Arial"/>
                <w:color w:val="163258"/>
                <w:sz w:val="24"/>
              </w:rPr>
              <w:t xml:space="preserve">• </w:t>
            </w:r>
            <w:r>
              <w:rPr>
                <w:rFonts w:ascii="Arial" w:hAnsi="Arial"/>
                <w:b w:val="0"/>
                <w:i w:val="0"/>
                <w:color w:val="163258"/>
                <w:sz w:val="20"/>
              </w:rPr>
              <w:t>(Java/J2EE -&gt; EJB 1.1, JMS, JDOM, XML, JDBC).</w:t>
            </w:r>
          </w:p>
          <w:p>
            <w:pPr>
              <w:spacing w:after="80"/>
              <w:ind w:left="227" w:hanging="170"/>
            </w:pPr>
            <w:r>
              <w:rPr>
                <w:rFonts w:ascii="Arial" w:hAnsi="Arial"/>
                <w:color w:val="163258"/>
                <w:sz w:val="24"/>
              </w:rPr>
              <w:t xml:space="preserve">• </w:t>
            </w:r>
            <w:r>
              <w:rPr>
                <w:rFonts w:ascii="Arial" w:hAnsi="Arial"/>
                <w:b w:val="0"/>
                <w:i w:val="0"/>
                <w:color w:val="163258"/>
                <w:sz w:val="20"/>
              </w:rPr>
              <w:t>4. Konzeption und Realisierung verschiedener</w:t>
            </w:r>
          </w:p>
          <w:p>
            <w:pPr>
              <w:spacing w:after="80"/>
              <w:ind w:left="227" w:hanging="170"/>
            </w:pPr>
            <w:r>
              <w:rPr>
                <w:rFonts w:ascii="Arial" w:hAnsi="Arial"/>
                <w:color w:val="163258"/>
                <w:sz w:val="24"/>
              </w:rPr>
              <w:t xml:space="preserve">• </w:t>
            </w:r>
            <w:r>
              <w:rPr>
                <w:rFonts w:ascii="Arial" w:hAnsi="Arial"/>
                <w:b w:val="0"/>
                <w:i w:val="0"/>
                <w:color w:val="163258"/>
                <w:sz w:val="20"/>
              </w:rPr>
              <w:t>Komponenten einer grafischen Oberfläche im Rahmen eines großen Softwaresystems</w:t>
            </w:r>
          </w:p>
          <w:p>
            <w:pPr>
              <w:spacing w:after="80"/>
              <w:ind w:left="227" w:hanging="170"/>
            </w:pPr>
            <w:r>
              <w:rPr>
                <w:rFonts w:ascii="Arial" w:hAnsi="Arial"/>
                <w:color w:val="163258"/>
                <w:sz w:val="24"/>
              </w:rPr>
              <w:t xml:space="preserve">• </w:t>
            </w:r>
            <w:r>
              <w:rPr>
                <w:rFonts w:ascii="Arial" w:hAnsi="Arial"/>
                <w:b w:val="0"/>
                <w:i w:val="0"/>
                <w:color w:val="163258"/>
                <w:sz w:val="20"/>
              </w:rPr>
              <w:t>(Java/J2SE -&gt; Swing, Java Web Start, XML). techn. Umfeld:</w:t>
            </w:r>
          </w:p>
          <w:p>
            <w:pPr>
              <w:spacing w:after="80"/>
              <w:ind w:left="227" w:hanging="170"/>
            </w:pPr>
            <w:r>
              <w:rPr>
                <w:rFonts w:ascii="Arial" w:hAnsi="Arial"/>
                <w:color w:val="163258"/>
                <w:sz w:val="24"/>
              </w:rPr>
              <w:t xml:space="preserve">• </w:t>
            </w:r>
            <w:r>
              <w:rPr>
                <w:rFonts w:ascii="Arial" w:hAnsi="Arial"/>
                <w:b w:val="0"/>
                <w:i w:val="0"/>
                <w:color w:val="163258"/>
                <w:sz w:val="20"/>
              </w:rPr>
              <w:t>Windows NT, BEA Weblogic, Oracle, Apache Ant,</w:t>
            </w:r>
          </w:p>
          <w:p>
            <w:pPr>
              <w:spacing w:after="80"/>
              <w:ind w:left="227" w:hanging="170"/>
            </w:pPr>
            <w:r>
              <w:rPr>
                <w:rFonts w:ascii="Arial" w:hAnsi="Arial"/>
                <w:color w:val="163258"/>
                <w:sz w:val="24"/>
              </w:rPr>
              <w:t xml:space="preserve">• </w:t>
            </w:r>
            <w:r>
              <w:rPr>
                <w:rFonts w:ascii="Arial" w:hAnsi="Arial"/>
                <w:b w:val="0"/>
                <w:i w:val="0"/>
                <w:color w:val="163258"/>
                <w:sz w:val="20"/>
              </w:rPr>
              <w:t>1. Konzeption und Realisierung des Systemkerns und verschiedener server-seitiger Komponenten im Rahmen eines großen Softwaresystems</w:t>
            </w:r>
          </w:p>
          <w:p>
            <w:pPr>
              <w:spacing w:after="80"/>
              <w:ind w:left="227" w:hanging="170"/>
            </w:pPr>
            <w:r>
              <w:rPr>
                <w:rFonts w:ascii="Arial" w:hAnsi="Arial"/>
                <w:color w:val="163258"/>
                <w:sz w:val="24"/>
              </w:rPr>
              <w:t xml:space="preserve">• </w:t>
            </w:r>
            <w:r>
              <w:rPr>
                <w:rFonts w:ascii="Arial" w:hAnsi="Arial"/>
                <w:b w:val="0"/>
                <w:i w:val="0"/>
                <w:color w:val="163258"/>
                <w:sz w:val="20"/>
              </w:rPr>
              <w:t>2. Konzeption und Realisierung eines Sicherheits- systems im Rahmen eines großen Softwaresystems.</w:t>
            </w:r>
          </w:p>
          <w:p>
            <w:pPr>
              <w:spacing w:after="80"/>
              <w:ind w:left="227" w:hanging="170"/>
            </w:pPr>
            <w:r>
              <w:rPr>
                <w:rFonts w:ascii="Arial" w:hAnsi="Arial"/>
                <w:color w:val="163258"/>
                <w:sz w:val="24"/>
              </w:rPr>
              <w:t xml:space="preserve">• </w:t>
            </w:r>
            <w:r>
              <w:rPr>
                <w:rFonts w:ascii="Arial" w:hAnsi="Arial"/>
                <w:b w:val="0"/>
                <w:i w:val="0"/>
                <w:color w:val="163258"/>
                <w:sz w:val="20"/>
              </w:rPr>
              <w:t>Java/J2EE, EJB 1.1, JDBC, JMS, JMX, Java Web</w:t>
            </w:r>
          </w:p>
          <w:p>
            <w:pPr>
              <w:spacing w:after="80"/>
              <w:ind w:left="227" w:hanging="170"/>
            </w:pPr>
            <w:r>
              <w:rPr>
                <w:rFonts w:ascii="Arial" w:hAnsi="Arial"/>
                <w:color w:val="163258"/>
                <w:sz w:val="24"/>
              </w:rPr>
              <w:t xml:space="preserve">• </w:t>
            </w:r>
            <w:r>
              <w:rPr>
                <w:rFonts w:ascii="Arial" w:hAnsi="Arial"/>
                <w:b w:val="0"/>
                <w:i w:val="0"/>
                <w:color w:val="163258"/>
                <w:sz w:val="20"/>
              </w:rPr>
              <w:t>(Java/J2EE -&gt; EJB 1.1, JDOM, XML, JDBC).</w:t>
            </w:r>
          </w:p>
          <w:p>
            <w:pPr>
              <w:spacing w:after="80"/>
              <w:ind w:left="227" w:hanging="170"/>
            </w:pPr>
            <w:r>
              <w:rPr>
                <w:rFonts w:ascii="Arial" w:hAnsi="Arial"/>
                <w:color w:val="163258"/>
                <w:sz w:val="24"/>
              </w:rPr>
              <w:t xml:space="preserve">• </w:t>
            </w:r>
            <w:r>
              <w:rPr>
                <w:rFonts w:ascii="Arial" w:hAnsi="Arial"/>
                <w:b w:val="0"/>
                <w:i w:val="0"/>
                <w:color w:val="163258"/>
                <w:sz w:val="20"/>
              </w:rPr>
              <w:t>(Java, JDBC)</w:t>
            </w:r>
          </w:p>
          <w:p>
            <w:pPr>
              <w:spacing w:after="80"/>
              <w:ind w:left="227" w:hanging="170"/>
            </w:pPr>
            <w:r>
              <w:rPr>
                <w:rFonts w:ascii="Arial" w:hAnsi="Arial"/>
                <w:color w:val="163258"/>
                <w:sz w:val="24"/>
              </w:rPr>
              <w:t xml:space="preserve">• </w:t>
            </w:r>
            <w:r>
              <w:rPr>
                <w:rFonts w:ascii="Arial" w:hAnsi="Arial"/>
                <w:b w:val="0"/>
                <w:i w:val="0"/>
                <w:color w:val="163258"/>
                <w:sz w:val="20"/>
              </w:rPr>
              <w:t>3. Erstellen eines Build-Systems (Apache Ant) techn. Umfeld:</w:t>
            </w:r>
          </w:p>
          <w:p>
            <w:pPr>
              <w:spacing w:after="80"/>
              <w:ind w:left="227" w:hanging="170"/>
            </w:pPr>
            <w:r>
              <w:rPr>
                <w:rFonts w:ascii="Arial" w:hAnsi="Arial"/>
                <w:color w:val="163258"/>
                <w:sz w:val="24"/>
              </w:rPr>
              <w:t xml:space="preserve">• </w:t>
            </w:r>
            <w:r>
              <w:rPr>
                <w:rFonts w:ascii="Arial" w:hAnsi="Arial"/>
                <w:b w:val="0"/>
                <w:i w:val="0"/>
                <w:color w:val="163258"/>
                <w:sz w:val="20"/>
              </w:rPr>
              <w:t>2. Erstellen von dynamsichen Web-Ansichten</w:t>
            </w:r>
          </w:p>
          <w:p>
            <w:pPr>
              <w:spacing w:after="80"/>
              <w:ind w:left="227" w:hanging="170"/>
            </w:pPr>
            <w:r>
              <w:rPr>
                <w:rFonts w:ascii="Arial" w:hAnsi="Arial"/>
                <w:color w:val="163258"/>
                <w:sz w:val="24"/>
              </w:rPr>
              <w:t xml:space="preserve">• </w:t>
            </w:r>
            <w:r>
              <w:rPr>
                <w:rFonts w:ascii="Arial" w:hAnsi="Arial"/>
                <w:b w:val="0"/>
                <w:i w:val="0"/>
                <w:color w:val="163258"/>
                <w:sz w:val="20"/>
              </w:rPr>
              <w:t>(HTML, JSP) techn. Umfeld:</w:t>
            </w:r>
          </w:p>
          <w:p>
            <w:pPr>
              <w:spacing w:after="80"/>
              <w:ind w:left="227" w:hanging="170"/>
            </w:pPr>
            <w:r>
              <w:rPr>
                <w:rFonts w:ascii="Arial" w:hAnsi="Arial"/>
                <w:color w:val="163258"/>
                <w:sz w:val="24"/>
              </w:rPr>
              <w:t xml:space="preserve">• </w:t>
            </w:r>
            <w:r>
              <w:rPr>
                <w:rFonts w:ascii="Arial" w:hAnsi="Arial"/>
                <w:b w:val="0"/>
                <w:i w:val="0"/>
                <w:color w:val="163258"/>
                <w:sz w:val="20"/>
              </w:rPr>
              <w:t>Windows NT, Orion Server, Oracle,</w:t>
            </w:r>
          </w:p>
          <w:p>
            <w:pPr>
              <w:spacing w:after="80"/>
              <w:ind w:left="227" w:hanging="170"/>
            </w:pPr>
            <w:r>
              <w:rPr>
                <w:rFonts w:ascii="Arial" w:hAnsi="Arial"/>
                <w:color w:val="163258"/>
                <w:sz w:val="24"/>
              </w:rPr>
              <w:t xml:space="preserve">• </w:t>
            </w:r>
            <w:r>
              <w:rPr>
                <w:rFonts w:ascii="Arial" w:hAnsi="Arial"/>
                <w:b w:val="0"/>
                <w:i w:val="0"/>
                <w:color w:val="163258"/>
                <w:sz w:val="20"/>
              </w:rPr>
              <w:t>Java/J2EE, JDBC, JSP, Java Servlet, XML/XSLT eingesetzte Tools:</w:t>
            </w:r>
          </w:p>
          <w:p>
            <w:pPr>
              <w:spacing w:after="80"/>
              <w:ind w:left="227" w:hanging="170"/>
            </w:pPr>
            <w:r>
              <w:rPr>
                <w:rFonts w:ascii="Arial" w:hAnsi="Arial"/>
                <w:color w:val="163258"/>
                <w:sz w:val="24"/>
              </w:rPr>
              <w:t xml:space="preserve">• </w:t>
            </w:r>
            <w:r>
              <w:rPr>
                <w:rFonts w:ascii="Arial" w:hAnsi="Arial"/>
                <w:b w:val="0"/>
                <w:i w:val="0"/>
                <w:color w:val="163258"/>
                <w:sz w:val="20"/>
              </w:rPr>
              <w:t>JBuilder, CVS eingesetzte Skills:</w:t>
            </w:r>
          </w:p>
          <w:p>
            <w:pPr>
              <w:spacing w:after="80"/>
              <w:ind w:left="227" w:hanging="170"/>
            </w:pPr>
            <w:r>
              <w:rPr>
                <w:rFonts w:ascii="Arial" w:hAnsi="Arial"/>
                <w:color w:val="163258"/>
                <w:sz w:val="24"/>
              </w:rPr>
              <w:t xml:space="preserve">• </w:t>
            </w:r>
            <w:r>
              <w:rPr>
                <w:rFonts w:ascii="Arial" w:hAnsi="Arial"/>
                <w:b w:val="0"/>
                <w:i w:val="0"/>
                <w:color w:val="163258"/>
                <w:sz w:val="20"/>
              </w:rPr>
              <w:t>Java Servlet (50%)</w:t>
            </w:r>
          </w:p>
          <w:p>
            <w:pPr>
              <w:spacing w:after="80"/>
              <w:ind w:left="227" w:hanging="170"/>
            </w:pPr>
            <w:r>
              <w:rPr>
                <w:rFonts w:ascii="Arial" w:hAnsi="Arial"/>
                <w:color w:val="163258"/>
                <w:sz w:val="24"/>
              </w:rPr>
              <w:t xml:space="preserve">• </w:t>
            </w:r>
            <w:r>
              <w:rPr>
                <w:rFonts w:ascii="Arial" w:hAnsi="Arial"/>
                <w:b w:val="0"/>
                <w:i w:val="0"/>
                <w:color w:val="163258"/>
                <w:sz w:val="20"/>
              </w:rPr>
              <w:t>Java Servlet (40%)</w:t>
            </w:r>
          </w:p>
          <w:p>
            <w:pPr>
              <w:spacing w:after="80"/>
              <w:ind w:left="227" w:hanging="170"/>
            </w:pPr>
            <w:r>
              <w:rPr>
                <w:rFonts w:ascii="Arial" w:hAnsi="Arial"/>
                <w:color w:val="163258"/>
                <w:sz w:val="24"/>
              </w:rPr>
              <w:t xml:space="preserve">• </w:t>
            </w:r>
            <w:r>
              <w:rPr>
                <w:rFonts w:ascii="Arial" w:hAnsi="Arial"/>
                <w:b w:val="0"/>
                <w:i w:val="0"/>
                <w:color w:val="163258"/>
                <w:sz w:val="20"/>
              </w:rPr>
              <w:t>Sonstiges</w:t>
            </w:r>
          </w:p>
          <w:p>
            <w:pPr>
              <w:spacing w:after="80"/>
              <w:ind w:left="227" w:hanging="170"/>
            </w:pPr>
            <w:r>
              <w:rPr>
                <w:rFonts w:ascii="Arial" w:hAnsi="Arial"/>
                <w:color w:val="163258"/>
                <w:sz w:val="24"/>
              </w:rPr>
              <w:t xml:space="preserve">• </w:t>
            </w:r>
            <w:r>
              <w:rPr>
                <w:rFonts w:ascii="Arial" w:hAnsi="Arial"/>
                <w:b w:val="0"/>
                <w:i w:val="0"/>
                <w:color w:val="163258"/>
                <w:sz w:val="20"/>
              </w:rPr>
              <w:t>Wir waren mit seinen Leistungen stets außerordentlich zufrieden. Wegen seiner freundlichen, aktiven und kooperativen Wesensart war er bei der Unternehmensleitung und den Kollegen gleichermaßen sehr anerkannt und beliebt. Er verlässt uns auf eigenen Wunsch, um sein Studium des Wirtschaftsingenieurwesens an der Universität Karlsruhe mit seiner Diplomarbeit abzuschließen. Wir bedauern, mit Ihm eine ausgezeichnete Führungskraft zu verlieren, und danken ihm für die stets Referenzen: Projekt Diverse S</w:t>
            </w:r>
          </w:p>
          <w:p>
            <w:pPr>
              <w:spacing w:after="80"/>
              <w:ind w:left="227" w:hanging="170"/>
            </w:pPr>
            <w:r>
              <w:rPr>
                <w:rFonts w:ascii="Arial" w:hAnsi="Arial"/>
                <w:color w:val="163258"/>
                <w:sz w:val="24"/>
              </w:rPr>
              <w:t xml:space="preserve">• </w:t>
            </w:r>
            <w:r>
              <w:rPr>
                <w:rFonts w:ascii="Arial" w:hAnsi="Arial"/>
                <w:b w:val="0"/>
                <w:i w:val="0"/>
                <w:color w:val="163258"/>
                <w:sz w:val="20"/>
              </w:rPr>
              <w:t>Dieser ist ein Enterprise Application Framework, für das die Technologien J2EE und XML eingesetzt werden. Als Laufzeitumgebung kamen BEA WebLogic und Oracle unter Windows NT, Solaris und Linux zum Einsatz. Später wechselte er in die Arbeitsgruppe, welche die dynamische Web-Darstellung des 'Futuna Business Servers' mit den Technologien JSP, Java Servlet, XML und XSL entwickelt, um dort für einen Versionssprung neue Konzepte und neue Technologien, wie z. B.</w:t>
            </w:r>
          </w:p>
          <w:p>
            <w:pPr>
              <w:spacing w:after="80"/>
              <w:ind w:left="227" w:hanging="170"/>
            </w:pPr>
            <w:r>
              <w:rPr>
                <w:rFonts w:ascii="Arial" w:hAnsi="Arial"/>
                <w:color w:val="163258"/>
                <w:sz w:val="24"/>
              </w:rPr>
              <w:t xml:space="preserve">• </w:t>
            </w:r>
            <w:r>
              <w:rPr>
                <w:rFonts w:ascii="Arial" w:hAnsi="Arial"/>
                <w:b w:val="0"/>
                <w:i w:val="0"/>
                <w:color w:val="163258"/>
                <w:sz w:val="20"/>
              </w:rPr>
              <w:t>Struts, in die Web-Schicht einzuführen. Diese haben sich sehr bewährt und sind noch heute im Einsatz. Nach dem Ausscheiden des GUI-Teamleiters übernahm er dessen Position und war grundlegend daran beteiligt, ein neues Framework für die grafische Benutzeroberfläche zu entwickeln, welches sich bis heute als sehr stabil und performant erweist. Dieses Framework basiert auf den Technologien Swing, XML und Java Web Start. Durch seine Arbeit in allen drei Teilbereichen der Entwicklung hat er umfassende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Entwicklung eines Unternehmensportals mit</w:t>
            </w:r>
            <w:r>
              <w:rPr>
                <w:sz w:val="22"/>
              </w:rPr>
              <w:tab/>
            </w:r>
            <w:r>
              <w:rPr>
                <w:rFonts w:ascii="Arial" w:hAnsi="Arial"/>
                <w:b/>
                <w:color w:val="163258"/>
                <w:sz w:val="26"/>
              </w:rPr>
            </w:r>
          </w:p>
          <w:p>
            <w:pPr>
              <w:spacing w:after="160"/>
            </w:pPr>
            <w:r>
              <w:rPr>
                <w:rFonts w:ascii="Arial" w:hAnsi="Arial"/>
                <w:b/>
                <w:i w:val="0"/>
                <w:color w:val="163258"/>
                <w:sz w:val="22"/>
              </w:rPr>
              <w:t>Entwicklung eines Unternehmensportals mit</w:t>
            </w:r>
          </w:p>
          <w:p>
            <w:pPr>
              <w:spacing w:after="80"/>
              <w:ind w:left="227" w:hanging="170"/>
            </w:pPr>
            <w:r>
              <w:rPr>
                <w:rFonts w:ascii="Arial" w:hAnsi="Arial"/>
                <w:color w:val="163258"/>
                <w:sz w:val="24"/>
              </w:rPr>
              <w:t xml:space="preserve">• </w:t>
            </w:r>
            <w:r>
              <w:rPr>
                <w:rFonts w:ascii="Arial" w:hAnsi="Arial"/>
                <w:b w:val="0"/>
                <w:i w:val="0"/>
                <w:color w:val="163258"/>
                <w:sz w:val="20"/>
              </w:rPr>
              <w:t>SAP-Anbindung</w:t>
            </w:r>
          </w:p>
          <w:p>
            <w:pPr>
              <w:spacing w:after="80"/>
              <w:ind w:left="227" w:hanging="170"/>
            </w:pPr>
            <w:r>
              <w:rPr>
                <w:rFonts w:ascii="Arial" w:hAnsi="Arial"/>
                <w:color w:val="163258"/>
                <w:sz w:val="24"/>
              </w:rPr>
              <w:t xml:space="preserve">• </w:t>
            </w:r>
            <w:r>
              <w:rPr>
                <w:rFonts w:ascii="Arial" w:hAnsi="Arial"/>
                <w:b w:val="0"/>
                <w:i w:val="0"/>
                <w:color w:val="163258"/>
                <w:sz w:val="20"/>
              </w:rPr>
              <w:t>Teamgröße: ca. 20 Personen</w:t>
            </w:r>
          </w:p>
          <w:p>
            <w:pPr>
              <w:spacing w:after="80"/>
              <w:ind w:left="227" w:hanging="170"/>
            </w:pPr>
            <w:r>
              <w:rPr>
                <w:rFonts w:ascii="Arial" w:hAnsi="Arial"/>
                <w:color w:val="163258"/>
                <w:sz w:val="24"/>
              </w:rPr>
              <w:t xml:space="preserve">• </w:t>
            </w:r>
            <w:r>
              <w:rPr>
                <w:rFonts w:ascii="Arial" w:hAnsi="Arial"/>
                <w:b w:val="0"/>
                <w:i w:val="0"/>
                <w:color w:val="163258"/>
                <w:sz w:val="20"/>
              </w:rPr>
              <w:t>Einsatzzeitraum:</w:t>
            </w:r>
          </w:p>
          <w:p>
            <w:pPr>
              <w:spacing w:after="80"/>
              <w:ind w:left="227" w:hanging="170"/>
            </w:pPr>
            <w:r>
              <w:rPr>
                <w:rFonts w:ascii="Arial" w:hAnsi="Arial"/>
                <w:color w:val="163258"/>
                <w:sz w:val="24"/>
              </w:rPr>
              <w:t xml:space="preserve">• </w:t>
            </w:r>
            <w:r>
              <w:rPr>
                <w:rFonts w:ascii="Arial" w:hAnsi="Arial"/>
                <w:b w:val="0"/>
                <w:i w:val="0"/>
                <w:color w:val="163258"/>
                <w:sz w:val="20"/>
              </w:rPr>
              <w:t>November 2001 bis Februar 2002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Projektbeschreibung: Entwicklung des E-Learning Produktionssystem IC.on.</w:t>
            </w:r>
            <w:r>
              <w:rPr>
                <w:sz w:val="22"/>
              </w:rPr>
              <w:tab/>
            </w:r>
            <w:r>
              <w:rPr>
                <w:rFonts w:ascii="Arial" w:hAnsi="Arial"/>
                <w:b/>
                <w:color w:val="163258"/>
                <w:sz w:val="26"/>
              </w:rPr>
            </w:r>
          </w:p>
          <w:p>
            <w:pPr>
              <w:spacing w:after="160"/>
            </w:pPr>
            <w:r>
              <w:rPr>
                <w:rFonts w:ascii="Arial" w:hAnsi="Arial"/>
                <w:b/>
                <w:i w:val="0"/>
                <w:color w:val="163258"/>
                <w:sz w:val="22"/>
              </w:rPr>
              <w:t>Entwicklung des E-Learning Produktionssystem IC.on.</w:t>
            </w:r>
          </w:p>
          <w:p>
            <w:pPr>
              <w:spacing w:after="80"/>
              <w:ind w:left="227" w:hanging="170"/>
            </w:pPr>
            <w:r>
              <w:rPr>
                <w:rFonts w:ascii="Arial" w:hAnsi="Arial"/>
                <w:color w:val="163258"/>
                <w:sz w:val="24"/>
              </w:rPr>
              <w:t xml:space="preserve">• </w:t>
            </w:r>
            <w:r>
              <w:rPr>
                <w:rFonts w:ascii="Arial" w:hAnsi="Arial"/>
                <w:b w:val="0"/>
                <w:i w:val="0"/>
                <w:color w:val="163258"/>
                <w:sz w:val="20"/>
              </w:rPr>
              <w:t>Auf Basis eines größeren Softwaresystems wurde damit die Produktion von Web BasedTrainings (WBT) ermöglicht.</w:t>
            </w:r>
          </w:p>
          <w:p>
            <w:pPr>
              <w:spacing w:after="80"/>
              <w:ind w:left="227" w:hanging="170"/>
            </w:pPr>
            <w:r>
              <w:rPr>
                <w:rFonts w:ascii="Arial" w:hAnsi="Arial"/>
                <w:color w:val="163258"/>
                <w:sz w:val="24"/>
              </w:rPr>
              <w:t xml:space="preserve">• </w:t>
            </w:r>
            <w:r>
              <w:rPr>
                <w:rFonts w:ascii="Arial" w:hAnsi="Arial"/>
                <w:b w:val="0"/>
                <w:i w:val="0"/>
                <w:color w:val="163258"/>
                <w:sz w:val="20"/>
              </w:rPr>
              <w:t>Teamgröße: ca. 15 Personen</w:t>
            </w:r>
          </w:p>
          <w:p>
            <w:pPr>
              <w:spacing w:after="80"/>
              <w:ind w:left="227" w:hanging="170"/>
            </w:pPr>
            <w:r>
              <w:rPr>
                <w:rFonts w:ascii="Arial" w:hAnsi="Arial"/>
                <w:color w:val="163258"/>
                <w:sz w:val="24"/>
              </w:rPr>
              <w:t xml:space="preserve">• </w:t>
            </w:r>
            <w:r>
              <w:rPr>
                <w:rFonts w:ascii="Arial" w:hAnsi="Arial"/>
                <w:b w:val="0"/>
                <w:i w:val="0"/>
                <w:color w:val="163258"/>
                <w:sz w:val="20"/>
              </w:rPr>
              <w:t>Einsatzzeitraum:</w:t>
            </w:r>
          </w:p>
          <w:p>
            <w:pPr>
              <w:spacing w:after="80"/>
              <w:ind w:left="227" w:hanging="170"/>
            </w:pPr>
            <w:r>
              <w:rPr>
                <w:rFonts w:ascii="Arial" w:hAnsi="Arial"/>
                <w:color w:val="163258"/>
                <w:sz w:val="24"/>
              </w:rPr>
              <w:t xml:space="preserve">• </w:t>
            </w:r>
            <w:r>
              <w:rPr>
                <w:rFonts w:ascii="Arial" w:hAnsi="Arial"/>
                <w:b w:val="0"/>
                <w:i w:val="0"/>
                <w:color w:val="163258"/>
                <w:sz w:val="20"/>
              </w:rPr>
              <w:t>Mai 2001 bis November 2001</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Mac OS | Unix | Windows</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DB2 | MySQL | Oracle | SQL | xBase</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 dBase | EJB 1.1 | EJB 2.0 | EJB 2.1 | EJB 3.0 | EJB 3.1 | OpenEJB | JPA | 1.0 | JPA 2.0 | JDBC | Querydsl | JSR 303 (Bean Validation) | JMS | JMX | JSP | Java Servlet | Java Web Start | Swing | JAXP | sowie JDOM | JAXB | XMLBeans | SAXON | JUnit | EasyMock | Java Mockito | PowerMockito | Groovy/Spock | Jemmy | Geb | JSF | (JavaServer Faces) | Struts | Tiles | Log4j | Logback | Apache | CXF (SOAP) | Hibernate 3.x und 4.x | Spring | Spring MVC | Thymeleaf | Velocity | Google Guice | JAX-RS (Jersey und | RESTEasy) | JavaScript | Modula-2 | Objective C Cocoa | Pascal | TeX | LaTeX | ToolBook (OpenScript) | jmeter</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Intellij IDEA | Eclipse | CVS | DBVisualizer | YourKit | ejb/hibernate/spring | ejb/hibernate/google | xmlbeans/xml</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AID-mw_2.3.2.0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