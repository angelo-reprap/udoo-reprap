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AID-mm_5.2.5.0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Netzwerke/Cisco/IPSec-VPNs (SINA), Smarthome (KNX), Schwerpunkt Linux, Windows (MCSE)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AID-mm_5.2.5.0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Muttersprache, Englisch verhandlungssicher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01.01.20 zu 100%, Vor-Ort-Einsatz 25%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Netzwerke/Cisco/IPSec-VPNs (SINA)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Smarthome (KNX)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 Linux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(MCSE)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/ PKI / Netzwerk / VPN - Spezialist, Generalist mit Mitarbeiterführung und Projektleitungs-Erfahrung.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04/2016 - 09/2016: CCIE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CCIE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Institution: München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Lab-Prüfung ist für 10/2016 geplant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Enterprise Networking University: Nexus, SDN, DNA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Cambium Networks Wlan, PTP, PtMP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2017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NCP, Cisco ASA/AnyConnect/IPS Intensivtraining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Vorbereitung LPIC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Update BSI 200-x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2016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Secunet SINA Basic, Advanced, Workstation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RIPE IPv6 Basic&amp;Advanced, RIPE-DB, Routing-Registry 1999 - 2015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CNA &amp; CNE (Novell Netware)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MCSE (NT4.0, 2000, 2003 inkl. Enterprise AD), Trainings für Weiterbildung MCSA Win10/Server 2012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MCDBA (MS SQL)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RSA SecurID Certified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CCIE (bisher nie abgeschlossen wegen Zeit/Projekten) Debian/Ubuntu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/ PKI / Netzwerk / VPN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Mitarbeiterführung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SINA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IPsec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PKI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SmartHome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Verschlüsselungsverfahren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ESXi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VS-NfD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VS-V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Systemintegration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Technische 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SINA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08/2016 -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Bayerische Landesbehörde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Teilprojektleitung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Verschlüsselung/PKI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Projektunterstützung / Teilprojektleitung Netzwerk,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BSI (IT-Grundschutz + VSA/Geheimschutz),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ISO27001 in einer VS-NfD/VS-V Umgebung im Projekt.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Secunet SINA, NCP VPN, Bayerisches Behördennetz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2012 R2, TPM/Virtual Smartcard.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München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MySQL, SINA, (BYBN), Cisco ASA/IOS AnyConnect, Rollout auf, Windows 8.110, PKI (ADCS &amp; OpenSSL) auf Server, IOSXE, Firewall/Router, PHP, Debian/Ubuntu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01/2014 -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IT Consultant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Perl, Python, PHP, 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IEEE 802.15.4 (6LoWPAN mit Contiki[AVR, MSP], Zigbee)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868 MHz (ISM) mit diversen AVR, FS20 Sensoren/Aktoren u.ä.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 AVR (Attiny85) basierender 1-Wire Slave in Software (C, Assembler)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Gira Homeserver (Python) eibd/knxd (C++)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Diverse Projekte, z.B. Helligkeits-/Aussenheizungs- Steuerung / Luftqualität / Durchfluss der Schankanlagen im Löwenbrau-Zelt auf dem Münchner Oktoberfest 2013 (mittels 1Wire, KNX, Wago und der selbst Zutrittskontrollanlagen etc.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via IP, Modbus, RS232/422/485.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 Anfrage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entwickelten Linux-Appliance WireGate), Smarthome-Server, Ubiquiti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04/1999 - 12/2013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Auf Anfrage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Mitbegründer, Geschäftsführer, CTO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(VBScript, Javascript, Perl, PHP, Python, C, C++,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IFCO: externer Interims IT-Leiter für Benutzerservice, IT-Infrastruktur,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SAP; Aufbau, Rollout und Betreuung der kompletten IT als Co-Teamleiter. an 50+ Standorten.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Aufbau, Konfiguration und Betrieb eines Ticketsystems (Request Tracker / RT) intern sowie bei zwei Kunden.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Windows, Linux, IPSec/DMVPN, PKI, während, IOS, ASA, Authentisierung, SAN, Aufbau, Cisco (BGP. IPv4 &amp; IPv6, u.a.: Routing, Switching (Cisco Catalyst 5000), Wlan (Cisco), IPSec-VPNs, Firewalls (Cisco PIX, iptables/ipchains), VPN's (IPSec &amp; OpenVPN), Callmanager Express (CCME)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01/1998 - 03/1999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PC Atelier Stefan Werner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 Anfrage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(Visual Basic, VBScript)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Benutzerservice 2nd &amp; 3rd Level / Windows NT 4.0 Rollout bei der Münchner Rückversicherung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Abwicklung der gesamten IT (Server, Clients für die Presse etc. für den Compaq Grand Slam Cup in der Olympiahalle München als CTO.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09/1994 - 12/1997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IFCO (Schoeller Logistic Services)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Datenverarbeitungskaufmann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Ausbildung zum Datenverarbeitungskaufmann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Novell Netware 3.11 / 4.0 mit Multiprotokollrouter (ISDN, X25, optimierte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Wählverbindungen, FIDO netz etc.)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Rollouts, IT-Support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Mailbox-Betrieb zum Austausch von WWS-Daten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AS/400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Solaris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 3.51 / 4.0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01/1990 - 12/1995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pwe Verlag / Ackermann EDV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Aushilfe / Schüler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Atari Redaktions-Netzwerk, gemischte Umgebung mit Novell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Netware 2.x , Cat5-Verlegung/Umstellung von 10Base-2 auf 10Base-T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Benutzerservice (Drucker, Netzwerk, Datensicherung)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IBM-PC/NeXT/Apple/Atari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MS-DOS 5.0, 6.0, 6.22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Privater Betrieb einer Fido-Mailbox (2:2480/837) u.a. unter DesQview/ X mit ISDN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Anfrage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AVR | X.509 | Sonstige Kenntnisse | BSI / Secunet SINA / Workstation (VS-V | VS-NfD | ISO27001) | Firewall (Cisco | Checkpoint | Linux ipchains/iptables) | NCP VPN | Microsoft Office 97 2016 / OpenOffice/LibreOffice (sehr gut) | Windows 3.1 Windows 10 Desktop &amp; Server NT 4.0 Server 2016 (fundiert) | (Embedded) Linux | OpenWRT/LEDE (sehr gut) | Cisco IOS / XE (sehr gut) | EIB/KNX (sehr gut | Entwickler-Niveau) | 1-Wire von Maxim/Dallas (sehr gut | NMEA 0183/2000 (CAN) (sehr gut | IPv4 &amp; IPv6 (sehr gut) | inkl. Routingprotokolle (EIGRP | OSPF | BGP) und | IPSec | TLS | IPv6 - selbst im Büro produktiv | RIPE-Schulungen mit Zertifikaten (Database | Routing-Registry | IPv6) | Wireless LAN (Wlan 2.4/5 Ghz; SoHo bis Enterprise) | Mesh-Netzwerke | SMTP | DNSsec (sehr gut | Provider-Niveau) | Anti-Spam (Barracuda | Linux Postfix/Sendmail | Spamassasin | Blacklisten) | Verschlüsselung (PGP | S/MIME | TLS) (sehr gut) | High-Availability / Redundante Failover-Systeme (Cluster | HSRP | VRRP) | FreeRADIUS / TACACS+ (sehr gut) | Nagios/Icinga | SNMP | Monitoring (sehr gut) | ISO9001 Ticket-Systeme (Request Tracker [RT] | Action Request | OTRS) | ITIL | LDAP (Active Directory | Samba | OpenLDAP) | RS232/RS422/RS485 | AVR (Atmel) | SINA | Aufbau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Debian/Ubuntu | Attiny | avr-gcc | Bash sehr gut | C++ | eibd/knxd-Fork | IAR mit Atmega | Java fundierte Grundkenntnisse | Javascript ECMA | z.B. jQuery | Keil | Perl | Python | Windows | Linux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PKI | ASA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während | IOS | (BYBN) | Cisco ASA/IOS AnyConnect | Rollout auf | Windows 8.110 | PKI (ADCS &amp; OpenSSL) auf Server | IOSXE | Firewall/Router | entwickelten Linux-Appliance WireGate) | Smarthome-Server | Ubiquiti | Cisco (BGP. IPv4 &amp; IPv6 | u.a.: Routing | Switching (Cisco Catalyst 5000) | Wlan (Cisco) | IPSec-VPNs | Firewalls (Cisco PIX | iptables/ipchains) | VPN's (IPSec &amp; OpenVPN) | Callmanager Express (CCME) | Windows NT 3.51 / 4.0 | monitoring-systems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MySQL | Authentisierung | voip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IPSec/DMVPN | asterisk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AID-mm_5.2.5.0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