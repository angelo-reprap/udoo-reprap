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AID-am_2.3.2.0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Java, C#, Python, Javascript, Selenium, Docker, VirtualBox, Hyper-V, Linux, Windows, Data Analytics, Ansible, SoapUI, Jmeter, Gatling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AID-am_2.3.2.0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English Understanding, Speaking, Writing: Proficient, French Mother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03.12.20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Python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Selenium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Docker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VirtualBox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Hyper-V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 Analytics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Ansible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SoapUI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Jmeter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Gatling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Bachelor in Network Service Administration, University of Limoges, France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Associate's degree in Economy, Management and Accountancy, University of Strasbourg, France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High school diploma in Information System, High School Schooch, Strasbourg, France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.Net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Akka Scala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Amazon EC2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Angular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Ansible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Django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Gitlab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Azure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Selenium WebDriver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SpringBoot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Terraform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03/2020 - 07/2020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Allianz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 Developer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Artifacts Source Code Versioning/Releasing Tools implementation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AWS provisioning and deployment for DB2 based applications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Ansible, Terraform, AWS, Amazon EC2,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04/2019 - 12/2019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Kapsch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Integration tester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automation for Web applications, SOAP APIs and REST APIs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Selenium Grid/Nodes configuration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UI test implementation with Python / Robot Framework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API test implementation with SOAPUI and Groovy scripts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Framework containers implementation with Docker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Network traffic analysis with Wireshark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Performance test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05/2018 - 02/2019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Siemens, Germany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automation framework for Web application and REST API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Selenium Grid/Nodes configuration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UI test implementation with Typescript / Protractor / Cucumber-JS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UI &amp; API test implementation with Python / Robot Framework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Framework containers implementation with Docker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11/2017 - 04/2018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Cubic Telecom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Contractor, Software Development Engineer in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automation framework for Web application and REST API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Selenium Grid/nodes configuration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 UI test implementation with C# / Nunit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Jira Zephir API client implementation for automated Jira test case results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Visual Studio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Nuget packages implementation and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Nuget package utilities implementation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05/2017 - 10/2017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Intel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 Development Engineer in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Implementation of a Java / Selenium test automation framework for Web application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Selenium Grid and Selenium nodes configuration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UI test implementation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RESTful API test implementation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01/2017 - 02/2017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Amido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 Development Engineer in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/ Selenium test automation framework for Web application: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security test automation for authentication protocols: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Forgerock OpenAM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OpenID Connect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09/2015 - 10/2016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Callsign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 Development Engineer in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Documentations (on Confluence) and bug tracking in the bug management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(on Jira)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/ Selenium test automation framework for Web application: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CouchbaseDB client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Selenium HQ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JUnit 4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02/2015 - 08/2015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Xanadu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Contractor, Software Development Engineer in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Documentations (on Confluence) and bug tracking in the bug management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(on Jira)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Web application development of a messaging rules configuration system: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Spring MVC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AngularJS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Bootstrap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05/2014 - 12/2014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Fidelity Investment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Contractor, Software Development Engineer in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 of test specifications and test coverage on HP Quality Center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Documentations (on Ribbit) and bug tracking in the bug management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(on Jira)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test automation framework for financial and trading applications: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Maven 3 projects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Selenium WebDriver (Web browser UI testing)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09/2013 - 12/2013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Houghton Mifflin Harcourt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Contractor, Software Development Engineer in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/ Selenium test automation framework for Web application: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JBoss Arquillian Graphene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Selenium HQ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Jenkins continuous integration server jobs plan design: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Tasks scripts implementation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04/2012 - 08/2013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Groupon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Contractor, Software Development Engineer in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 of test specifications and test coverage (on Testlink)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Documentations (on Confluence) and tracking errors in the error management system (on Jira)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/ Selenium test automation framework for Web applications: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Selenium HQ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JBehave for the BDD stack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JUnit 4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Salesforce API client application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CSS | HTML | Java | Javascript | Python | Scala | Typescript | AWS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DevOps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Ansible | Terraform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Amazon EC2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AID-am_2.3.2.0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