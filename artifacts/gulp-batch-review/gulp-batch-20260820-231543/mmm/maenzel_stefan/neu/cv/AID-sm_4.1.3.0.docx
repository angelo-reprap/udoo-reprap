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AID-sm_4.1.3.0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* Projektmanagement, Projekt Management Office PMO, Projektleitung, Projektcontrolling, Coaching von Projektleitern * Einführung von Projektmanagement, PMO und Portfolio-Management * Testmanagement, Planung und Durchführung von Testmaßnahmen * Training (Projektmanagement, MS- Project) * Evaluierung, Planung und Durchführung von Trainingsmaßnahmen * Qualitätssicherung, Qualitätsmanagement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AID-sm_4.1.3.0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04.04.21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 Management Office PMO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Projektcontrolling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von Projektleitern * Einführung von Projektmanagement PMO und Portfolio-Management * Testmanagement Planung und Durchführung von Testmaßnahmen * Training (Projektmanagement MS-Project) * Eval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 zum Projektmanager (GPM)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Requirements Engineering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Requirements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Seminar SAP PS und Projekt Controlling mit Projektstrukturplänen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SEP (System Entwicklungs-Prozess) Volkswagen, AUDI AG - V-Modell XT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Elektrizitätswirtschaft, Automobilindustrie, Energieversorgung, Luft- und Raumfahrt, Automatisierungstechnik, Flughafen, Bahn, Banken, Pharmazie, Handel, Hardwarehersteller, Halbleiterhersteller, Softwarehersteller, sonstige Industrie, Telekommunikationsunternehmen, Kommunalwesen, Versicherungen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Fachliche Kompetenz: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Zertifizierung zum Projektmanager nach IPMA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Modellierung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Anpassung und Einführung von Entwicklungs-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Prozessen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System/Produkt-Life-Cycle 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Portfolio-Management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Reifegradmodelle CMM(I)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ISO9000/EFQM/TQM QM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Soziale Kompetenz: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Besondere Stärken in der Motivation von Mitarbeitern - auch 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Krisensituationen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sicheres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selbstbewusstes Auftreten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Teamfähigkeit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Durchsetzungsvermögen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Kommunikationsfähigkeit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weitere Skills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Seminarthemen(Überblick) und Dienstleistungen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Grundlagen und Praxis des Projektmanagement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mit MS-Project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Projektcontrolling - Planung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Steuerung und Kontrolle von Projekten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Seminarkonzepten und Seminarunterlagen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Kundenberatung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Bedarfsanalyse und Seminarplanung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08/2017 - 07/2018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Fresenius Netcare GmbH/, Fresenius KABI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Projektmanagement Office PMO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Coaching von Projektleitern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Projekt- und Budgetplanung (Meilensteine, Termine, Ressourcen)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Projektcontrolling (Qualität, Budget, Zeit)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Statusreports und Präsentationen für Lenkungsausschüsse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Homburg vor der Höhe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03/2016 -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Raiffeisenlandesbank Niederösterreich-Wien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 im Bereich Risikomanagement, Einführung Projektmanagement Governance,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Regulatorische Themen, BCBS 239, DSGVO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der Programm- und Projektplanung (Meilensteine, Termine,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Budget, Ressourcen)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Projektpläne, fortlaufender Reviews und Aktualisierung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Organisatorische Überwachung des Projektfortschrittes Laufende Aktualisierung und Überwachung des Budgetverbrauches (Projektcontrolling)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Etablierung von Risikomanagement und Change-Management Prozessen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08/2015 - 03/2016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Media Saturn Deutschland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Service Center, Zentrales Scannen und Verarbeiten von Dokumenten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(Rechnungen, Lieferscheine)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Coaching von Projektleitern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Projektplanung (Meilensteine, Termine, Budget, Ressourcen)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Vorbereitung, Gestaltung und Durchführung von Workshops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Testmanagement - (Definition Testfälle, Festlegung Testvorgehen)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Steuerung von Change-Requests / Abnahme-Verfahren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Rechnungsprüfung, Ingolstadt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11/2011 - 07/2015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Fresenius Netcare GmbH, Fresenius KABI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FI, SAP Financial Supply Chain Management (FSCM), Invoice Center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Internet- und Intranet Rollout, Social Media - SharePoint 2013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eines globalen 24/7 Supportes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Evaluierung und Einführung einer Software im Bereich Regulatory Affairs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Rollout Payment Factory SAP (Europa, Asien) o Projektleitung, Coaching von Projektleitern o Projekt- und Budgetplanung (Meilensteine, Termine, Ressourcen) o Projektcontrolling (Qualität, Budget, Zeit) o Risikomanagement o Vorbereitung, Gestaltung und Durchführung von Workshops o Statusreports und Präsentationen für Lenkungsausschüsse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09/2009 - 12/2011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Dresdner Kleinwort, Commerzbank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Projektmanagement Office PMO, Testmanagement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der operativen Projektmanagementtätigkeiten (fachliches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Projektmanagement), insbesondere Abstimmung der erforderlichen Aktivitäten mit den relevanten IT-Projekteinheiten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Projektcontrolling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Definition fachlicher Projektstandards zur Sicherstellung der effizienten Projektdurchführung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Fachliches Projekt-Tracking (Identifikation von Plan-, Scope- und Zielabweichungen und aktives Management von Abweichungen)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Testmanagement - Vorbereitung und Durchführung der Testphasen (Definition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09/2008 - 12/2008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Carl Zeiss Vision GmbH Consulting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Ist-Analyse der bestehenden Projektmanagementlandschaft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Definition und Einführung eines phasengesteuerten Projektmanagement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eines Projekt Portfoliomanagements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08/2006 - 01/2007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SRI Radio Systems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Trainer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und Requirements-Engineering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Systemkonfiguration und Roll-Out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Trainings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10/2005 - 09/2006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Bayer Business Services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Einführung eines Projekt Portfolio Management Tools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an SAP PS und SAP HR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und Requirements-Engineering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Pflichtenheft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Systemkonfiguration und Roll-Out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Sicherstellung der Qualität der ausgelieferten Software durch Implementierung eines mehrstufigen Testvorgehens bestehend aus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Komponententest, Integrationstest, System- und Abnahmetest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08/2004 - 12/2004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Workshops und Trainings Einführung von Microsoft Project Server 2003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von zielgruppenspezifischen Seminaren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Prozessaufnahme- und beschreibung von Projektmanagement-Prozessen insbesondere Ressourcenmanagement-Prozessen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Schulungsunterlagen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Workshops und Seminaren zu den neu einzuführenden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Prozessen (Ressourcenmanagement) und dem Tool Project Enterprise 2003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01/2004 - 08/2009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Infineon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Controlling Toolbox mit SAP PS, Microsoft Project und KLUSA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und Coaching von Projektleitern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Übergreifende Steuerung des Programmes bei Planung und Controlling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und Steuerung des externen Softwarelieferanten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Steuerung des Test-Management im Programm und Koordination aller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Testaktivitäten in den einzelnen Projekten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Abnahmen aus IT-technischer und Kunden bezogener fachlicher Sicht für die einzelnen Testphasen (Komponententest, Integrationstest, System- und Abnahmetest) durchführen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Microsoft SQL-Server, Microsoft Windows Share Point Portal, Mercury IT-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01/2003 -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auf Anfrage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 und Definition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und Definition von Qualifizierungsbedarfen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Kalkulation und Controlling von Qualifizierungsprojekten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von Projektmanagement-Seminaren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Methodenunterstützung und Consulting für Projektmanagement-Prozesse sowie Schulungen im Bereich Prozess- und Projektmanagement und MS-Project (AUDI AG, GfK AG, Staedtler GmbH &amp; Co. KG, Leoni AG, MAN)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09/2001 - 12/2002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Dresdner Bank AG - Projekt GEOS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Projektplaner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des Projektablaufes (Definition von Zwischenzielen,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Arbeitspaketen und Meilensteinen)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Ressourceneinsatzplanung und Kostenplanung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Steuerung des Gesamtprojektes (Fachprojekt, Technikprojekt, Roll-Out und Kommunikation)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Moderation von Trackingmeetings und Besprechungen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Projektkoordination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Überwachung des Projektfortschrittes und Projektverlaufes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01/2001 - 08/2001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Data-Help GmbH und Rödl &amp; Partner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 für die Entwicklung von Lernprogrammen (CBT - Computer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Internetportales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übergreifenden und konsolidierten Gesamtprojektplanes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Meilensteinüberwachung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Projektübergreifende Terminkoordination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Statusberichten und Reports über den Stand der Softwareentwicklung Erstellen von Projektanträgen unter IT-technischen, wirtschaftlichen und betrieblichen Gesichtspunkten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Pflege des Programmhandbuches, Projekthandbuches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Change Request Verfahren definieren und implementieren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01/2000 -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Audi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Trainings für Projektmanagement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Trainings für Projektmanagement und Microsoft Project ===================================================== ==========================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CD-Writer / Brenner | Drucker | IBM Großrechner | Scanner | Soundkarten | Streamer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 | Novell | OS/2 | PalmOS | SUN OS | Solaris | Unix | VMS | Windows | Windows 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ABAP4 | Basic | C++ | Clipper | CL/400 | Cobol | CORBA IDL | dBase | Java | JavaScript | JCL | ToolBook (OpenScript)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Approach | DB2 | DB/400 | Filemaker | Informix | Lotus Notes | MS SQL Server | ODBC | Oracle | SQL | VSAM | Microsoft SQL-Server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Microsoft Windows Share Point Portal | Mercury IT-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X.400 X.25 X.225 X.75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Bus | CICS | CORBA | Ethernet | FDDI | FTAM | Internet | Intranet | ISO/OSI | Message Queuing | Proprietäre Protokolle | SMTP | SNA | SNMP | TCP/IP | Token Ring | Windows Netzwerk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AID-sm_4.1.3.0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