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AID-rm_1.1.2.0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Kommentar: • Enterpriseadministrator MCITP, MCSA, MCTS, VMWare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AID-rm_1.1.2.0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1958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Englisch, Arabisch Muttersprache, Deutsch fließend in Wort und Schrift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1977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01.03.21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808xx München, Deutschland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Kommentar: • Enterpriseadministrator MCITP, MCSA, MCTS, VMWare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Netzwerkadministrator MCSE, MCP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MCITP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MCSA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MCTS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 Server 2008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Active Directory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 7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02/2009 08/2009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Drexler Seminare, München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Weiterbildung zum Netzwerkadministrator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MCSE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 Server 2003 R2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Linux lpic 1 junior level certification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Netzwerktechnik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Planung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Optimierung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01/2006 06/2006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DEKRA-AKADEMIE, München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Weiterbildung Business English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SAP/R3 Basismodul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Meetings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Negotiations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Intermediate Commercial Correspondence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Linux Ubuntu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 Office 2003, 2007, 2010 und 2013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 XP,Vista,7,8,10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Oracel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Datenbankanwendungen: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Haussoft (Software für die Hausverwaltungen, DB Basis SQL)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IBM Lotus Notes 7/8.5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BMC Remedy IT Service Management Suite (Ticketssystem)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IBM Maximo (Ticketssystem)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HP Service Manager Incident, Change und Problemmanagement dell lenovo thinkpad lenovo yoga Windows 7, AD, SCCM, Windows 7, BMC-Remedy Eingesetzte Produkte: Active Directory Admin, Offfice 365 ========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Datenanalyse (Cs client- JIRA)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Kundenanalyse (PUTTY connection Manager–BMC Remedy)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Datenkorrektur (SQL developer)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Datenanalyse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================================================= ============================== 08/2015 - 08/2016: 2nd &amp; 3rd level Rolle: Senior Consultant Kunde: AIRBUS München Aufgaben: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Analyse von vorhandenen Softwarepaketen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2nd &amp; 3rd level application support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Scripting (PowerShell)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Paketierung und Repaketierung von Softwarepaketen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Vorbereitung für die Software-Verteilung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Pflege der Configuration Management Database(CMDB)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Verwaltung, Betreuung der Tolls SCCM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================================================= ============================== 11/2014 - 07/2015: IT-Field-Support Kunde: Symantec, München Aufgaben: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Bearbeitung von Tickets im 2nd Level Support, Sicherstellung von Lösungszeiten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Nachträgliche SW-Installation und Aufrüstung der Client- Hardware und ebenso für die Umzüge der Clients und deren Installation verantwortlich.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Übernehmen.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Verwaltung von Benutzerdaten und entsprechenden Rechten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Betreuung der Tolls WSUS, HP, Symantec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================================================= ============================== 07/2014 - 10/2014: Onsid Support BMC-Remedy Change now CMDB SCCM, JIRA Loop CS Client, Maxim PUTTY SCCM Toad for Oracle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 9x; Vista; 7.0; 8.1; 10, /2008R2/2011/2012 Server (Standard, Enterprise), inkl.AD, ADS/GPO Linux Ubuntu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Office 2003, 2007, 2010, 2013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Netzwerkdienste DNS, DHCP; DFS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Roll - Out Projektplanung und Durchführung Migrationen Dienste &amp; Anwendungen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DHCP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SMTP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HTTP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 Exchange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VMware ESX Server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 Wsus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PowerShell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sonstiges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Bearbeitung aller IT-relevanten Fragestellungen im Hard- und Softwarebereich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Administration und Support der Clients und Server sowie der Standortvernetzung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Benutzerpflege, Berechtigungsverwaltung.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Planung und Durchführung von Hard- und Softwareinstallationen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Erstellen von Anleitungen und Prozessdokumentationen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Nachträgliche SW-Installation und Aufrüstung der Client-Hardware und ebenso für die Umzüge der Clients und deren Installation verantwortlich.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Übernehmen die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Bei Roll-Outs neuer Client-Systeme und dem Abbau der Alt-Systemean der Koordination des Roll-Outs am Leistungsort und der Überprüfung der Liefervollständigkeit, dem lückenlosen Erfassen und der Dokume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Installation von Microsoft-Betriebssystemen und die lokale Installation und Erweiterung voetbearbeitung und -dokumentation im Ticketsystem sowie für das Eskalationsmanagement, die Pflege und Dokumenta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ITSM: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BMC Remedy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Maxim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Change now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JIRA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Management Data: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CMDB SCCM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Toad for Oracle 12.1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PUTTY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Loop CS Client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SQL Developer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Customer Service Gui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Aufgabenbereiche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Managementerfahrung in Unternehmen: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Active Directory Admin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BMC-Remedy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Change now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CMDB SCCM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JIRA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Loop CS Client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Maxim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PUTTY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SCCM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Toad for Oracle 12.1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IT-Kenntnisse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Windows 9x; Vista; 7.0; 8.1; 10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/2008R2/2011/2012 Server (Standard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Enterprise)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inkl.AD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ADS/GPO Linux Ubuntu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Office 2003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2007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2010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2013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Netzwerkdienste DNS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DHCP; DFS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Roll - Out Projektplanung und Durchführung Migrationen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Dienste &amp; Anwendungen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Active Directory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DHCP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DNS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SMTP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FTP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HTTP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 Exchange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VMware ESX Server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 Wsus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PowerShell</w:t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Sonstige Informationen</w:t>
      </w:r>
    </w:p>
    <w:p>
      <w:pPr>
        <w:spacing w:after="80"/>
        <w:ind w:left="170"/>
      </w:pPr>
      <w:r>
        <w:rPr>
          <w:rFonts w:ascii="Arial" w:hAnsi="Arial"/>
          <w:b w:val="0"/>
          <w:i w:val="0"/>
          <w:color w:val="163258"/>
          <w:sz w:val="20"/>
        </w:rPr>
        <w:t>* Bearbeitung aller IT-relevanten Fragestellungen im Hard- und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Softwarebereich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* Administration und Support der Clients und Server sowie der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Standortvernetzung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* Benutzerpflege, Berechtigungsverwaltung.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* Planung und Durchführung von Hard- und Softwareinstallationen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* Erstellen von Anleitungen und Prozessdokumentationen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* Nachträgliche SW-Installation und Aufrüstung der Client-Hardware und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ebenso für die Umzüge der Clients und deren Installation verantwortlich.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Übernehmen die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* Bei Roll-Outs neuer Client-Systeme und dem Abbau der Alt-Systemean der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Koordination des Roll-Outs am Leistungsort und der Überprüfung der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Liefervollständigkeit, dem lückenlosen Erfassen und der Dokumentation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tätig Tick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* Installation von Microsoft-Betriebssystemen und die lokale Installation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und Erweiterung voetbearbeitung und -dokumentation im Ticketsystem sowie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für das Eskalationsmanagement, die Pflege und Dokumentation von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technischen Lösungen und für das Erreichen Angebotsermittlung und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Beschaffung (Hardware, Software).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ITSM: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* BMC Remedy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* Maxim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* Change now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* JIRA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Management Data: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* CMDB SCCM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* Toad for Oracle 12.1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* PUTTY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* Loop CS Client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* SQL Developer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* Customer Service Gui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Aufgabenbereiche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AD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Windows 7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Managementerfahrung in Unternehmen: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Active Directory Admin</w:t>
      </w:r>
      <w:r>
        <w:br/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2018-01 - 2019-07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UNISYS München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Windows Adminstrator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Deployment über zentralisierte Softwareverteilungslösungen, 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Bereitstellung und Pflege von Arbeitsplätzen mit Windows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Administration und Erweiterung des Active Directory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Installation, Administration und Wartung der notwendigen Hard- und Software.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von Dokumentationen zur IT-Landschaft, zu Störungsmeldungen und Problemlösungen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 Active Directory Admin, Offfice 365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7, AD, SCCM, BMC-Remedy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2016-09 - 2017-12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Telefonica O2, München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Datensicherung 4 Monate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Datenanalyse (Cs client- JIRA)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Kundenanalyse (PUTTY connection Manager–BMC Remedy)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Datenkorrektur (SQL developer)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2015-08 - 2016-08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AIRBUS München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Senior Consultant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 von vorhandenen Softwarepaketen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2nd &amp; 3rd level application support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Scripting (PowerShell)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Paketierung und Repaketierung von Softwarepaketen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Vorbereitung für die Software-Verteilung Pflege der Configuration Management Database(CMDB)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Verwaltung, Betreuung der Tolls SCCM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2014-11 - 2015-07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Symantec, München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IT-Field-Support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Bearbeitung von Tickets im 2nd Level Support, Sicherstellung von Lösungszeiten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Nachträgliche SW-Installation und Aufrüstung der Client- Hardware und ebenso für die Umzüge der Clients und deren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 verantwortlich. Übernehmen.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Verwaltung von Benutzerdaten und entsprechenden Rechten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Betreuung der Tolls WSUS, HP, Symantec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2014-07 - 2014-10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FMS Wirtmanagement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Onsid Support, München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Fehlerdokumentation und Pflege Ticketsystem (Maximo)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 und Inbetriebnahme neuer Systeme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Interner Anwendungs- und Clientsupport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Festlegung von IT-Standards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Analysieren, Klassifizieren von Systemstörungen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2013-12 - 2014-05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Kiribati Mediaservice-Verlag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IT Administrator Windows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IT Administration Windows, München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2013-02 - 2013-11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BMW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IT Administrator Windows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Plattform und Standardsoftware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Active Directory Freischaltungen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Fehlerbehebung Hardwaretreiber, Austausch Hardware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2009-09 - 2012-12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Logic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IT Service (Help Desk) 4 Monate, Stuttgart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Erster Ansprechpartner für Kunden in allen fachlichen und anwenderspezifischen Fragen zur IT-Umgebung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Koordinieren und Bearbeiten aller eingehenden Kundenanfragen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Bearbeiten der Fehleranalyse und debuggen von Problemfällen der Kunden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2006-02 - 2009-01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DBV-Winterthur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Sachbearbeiter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von Guthaben auf Beitragskonten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Entscheidung über deren Verwendung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Umbuchung und Auszahlung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2000-01 - 2005-12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Schniering Ingenieur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Sachbearbeiter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EDV-gestützte Video-Zustandserfassung, München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1999-09 - 1999-12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THE Virtual Solution Software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Web und Datenbankentwickler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von Java- und HTML-Konzepten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 und Realisierung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1997-10 - 1999-08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Software GmbH Informatik KG, München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Informatikkaufmann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einer Projektarbeit zur Entwicklung eines Währungsmoduls in VBA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Realisierung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Sprachen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Arabisch Muttersprache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 fließend in Wort und Schrift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9x, 7.0, 8.1, Enterprise), /2008R2/2011/2012 Server, (Standard, inkl.AD, ADS/GPO Linux Ubuntu, Windows XP, Vista, 10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1997-10 - 1999-08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Umschulung zum Informatikkaufmann 11 Monate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Abschluss: Informatikkaufmann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Institution: Meteosat Software GmbH Informatik KG, München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1984-10 - 1992-08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Diplom Kaufmann für Buchführung und Kostenrechnung 11 Monate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Abschluss: Diplom Kaufmann für Buchführung und Kostenrechnung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Institution: Ain Schams Universität, Kairo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Monate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1978-10 - 1984-07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Architektur, Leonardo da Vinci, 10 Monate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Abschluss: keine Angabe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Institution: Institut für Städteplanung, Kairo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1963-09 - 1977-07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Abitur 11 Monate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Abschluss: keine Angaben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Institution: Gymnasium Kairo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Weiterbildungen, Zertifizierung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02/2013 – 05/2013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Drexler Seminare, München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Weiterbildung zum Enterprise Administrator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Windows-Umfeld, Administration im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dell | lenovo thinkpad | lenovo yoga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Oracel | SQL | Datenbankanwendungen | Haussoft (Software für die Hausverwaltungen | DB Basis SQL) | IBM Lotus Notes 7/8.5 | BMC Remedy IT Service Management Suite (Ticketssystem) | IBM Maximo (Ticketssystem) | HP Service Manager Incident | Change und Problemmanagement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Linux Ubuntu | MS Office 2003 | 2007 | 2010 und 2013 | Windows XP | Vista | Windows 9x | 7.0 | 8.1 | Enterprise) | 10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Windows-Umfeld | /2008R2/2011/2012 Server | (Standard | inkl.AD | ADS/GPO Linux Ubuntu | Administration im | Windows 7 | AD | SCCM | BMC-Remedy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AID-rm_1.1.2.0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