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AID-rm_2.1.3.0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Senior-Berater, Anforderungsanalyse, Konzeption, Datenmodellierung, Entwicklung, Versicherung, Bank, Handel, Industrie, Host, Client-Server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AID-rm_2.1.3.0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 fließend, Französischgut, Spanisch Grundkenntnisse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1978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01.02.21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D2, D3, D4, D5, D6, D7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Senior-Berater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Anforderungsanalyse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Konzeption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Datenmodellierung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Versicherung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Bank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Handel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Industrie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Host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Client-Server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Administration / Support Qualitätsmanagement / Qualitätssicherung / Test Dokumentation / DTP Abitur Datenverarbeitungskaufmann IHK Organisati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Versicherungen, Banken, Handel, Finanzdienstleister, Behörden, Automobil, Vertrieb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AbendAid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ADPS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AFP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agile Entwicklungsmethoden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Changeman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Clarity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Clear Case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Client/Server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Confluence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CVS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DCF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 und Programmierung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DevOps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DOPiX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EJB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Endevor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Enterprise Architect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ERwin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File AID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FTP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GUI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 ALM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 Content Manager OnDemand for z/OS Version 2.1 und 7.1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IMS DB/DC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Innovator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Jira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Kafka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Kanban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Librarian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Maestro II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 Focus Net Express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Powerpoint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Visio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Visual Studio 2010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MS-Project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OAM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 Forms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phasenorientiertes Vorgehensmodell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Qualitätssicherung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RAD 6.0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Rational Rose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RDZ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Realia Cobol-Workbench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Roscoe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SAMBA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 R2: RF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SCLM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SDF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SDF II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Smartfile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Strobe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strukturierte Analyse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Struts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Swing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SWT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Toad for Oracle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TSO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TSO/ISPF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UC4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UDS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Visual Age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VisualGen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Vollie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WebSphere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 32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WSAD 5.1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 Schema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 Spy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XML-Spy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Xpeditor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XSLT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Erfahrungen im Bereich: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 Projektleitung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Konzeption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Realisierung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 Objektorientierte Analyse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Programmierung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 Ereignisgesteuerte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visuelle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strukturierte Programmierung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Datenbanken Design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 Visual Age Generator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 IBM WebSphere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 Java 6.0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J2EE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JDBC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 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C++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MFC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Visual Studio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 SAS Base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SAS Macro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Enterprise Guide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 Content Manager 8.2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 Content Manager OnDemand 8.2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SWT Generator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Aufgabenbereiche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Objektorientierte Analyse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Ereignisgesteuerte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Visual Age Generator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 WebSphere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 6.0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SAS Base</w:t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Sonstige Informationen</w:t>
      </w:r>
    </w:p>
    <w:p>
      <w:pPr>
        <w:spacing w:after="80"/>
        <w:ind w:left="170"/>
      </w:pPr>
      <w:r>
        <w:rPr>
          <w:rFonts w:ascii="Arial" w:hAnsi="Arial"/>
          <w:b w:val="0"/>
          <w:i w:val="0"/>
          <w:color w:val="163258"/>
          <w:sz w:val="20"/>
        </w:rPr>
        <w:t>Sonstige Anmerkungen: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Referenzen auf Anfrage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Seite_drucken [Seite_drucken] Zum_Seitenanfang [Zum_Seitenanfang]</w:t>
      </w:r>
      <w:r>
        <w:br/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07/2019 - 12/2020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Versicherung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Konzeption, Anwendungsentwicklung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Realisierung von Erweiterungen und Teilprojekten im Bereich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Haftpflicht und Kraftfahrt, kommunal und privat.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und Pflege von Onlineanwendungen mit Oracle Forms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Textbausteine zu Haftpflicht-Risiken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Auswertungen zum Jahresabschluß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Oracle, PL/SQL, Oracle Forms, DevOps, PL1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04/2016 - 06/2019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Versicherung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Business-Analyse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Business-Analyse und User-Stories zu Teilprojekten im Bereich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Vertriebssteuerung und Provision im agilen Umfeld.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Business-Analyse Bestandsübertragung: Übertragung von Verträgen und Vermittler-Beständen im Rahmen der Zusammenführung mehrerer Außendienst-Organisationen auf ein gemeinsames Vertriebssystem.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Productowner Sollstellungsverfahren, Gerichtliches Mahnverfahren und Notlagentarif für Kranken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Business-Analyse Provisionssystem für die Sparen Leben und Kranken zur Einführung von SAP FS-ICM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Scrum, agile Entwicklungsmethoden, Test, Qualitätssicherung, DevOps, PL1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Testkonzept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03/2014 - 03/2016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Krankenversicherung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Projektleitung, Business Analyse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Businessanalyse zu Erweiterungen und Teilprojekten im Bereich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Krankenversicherung.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Umstellung Datenmodell und Bestand auf SEPA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Beitragsanpassung mit Vergleichsrechnung zwischen Unisex- und Bisex-Tarifen und entsprechendem Angebot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Projektleitung Einführung Pflege-Bahr, Meldungen und Beantragung Zulage an ZfP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Projektleitung Einführung Notlagentarif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Projektleitung und Product Owner neues Mahnwesen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Bestandsverwaltung, BW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04/2012 - 02/2014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Versicherung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Bsiness Analyse, Realisierung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Requirements und Realisierung von Erweiterungen und Teilprojekten im Bereich Lebensversicherung.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Neuentwicklung Rechenkern Riester-Tarife und Zulagen-Rechner auf Monatsbasis für Angebotssoftware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Reengineering Rechenkern im Rahmen der Tarifänderungen für 2012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Produktionsdaten, Berechnung Provision je nach Vorgang (Storno / Wiederinkraftsetzung) unter Berücksichtigung Haftungszeitraum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Business-Analyse GUIs und Plausibilitätsprüfungen für ein neues Leben-Bestandsverwaltungssystem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Business-Analyse Schnittstellen zu zentralem In- / Exkasso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04/2010 - 03/2012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Versicherung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Anforderungsanalyse, Realisierung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Datenmodellierung, Konzeption und Realisierung von Erweiterungen des Archivsystems Eingangspost: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IBM Content-Manager, InputAccel, Prokey, Prosar-Aida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Ausgangspost: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IBM Content-Manager onDemand, AFP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Archivierung von E-Mails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Übertragung von Lotus Notes in den Content-Manager Realisierung Journal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Bereitstellen von Bestandsdaten für Elektronische Akte, Briefkasten und Archiv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01/2009 - 03/2010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Versicherung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Konzeption, Realisierung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Anforderungsanalyse und Realisierung von Erweiterungen und Anpassungen im Bereich Feuerversicherung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Online: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Diverse Anpassungen, Maskenerweiterungen, Plausibilitäten, Änderungen in der Dialogsteuerung Batch: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Erweiterungen Drucksteuerung Dokumente, Textbausteine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VVG-Reform bezüglich Rechnungsschreibung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Änderungen bei der Prämieberechnung und Periodenabgrenzung,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Erweiterte Glas-Preisanpassung, Summenanpassung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04/2007 - 03/2008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Datenaustausch ZfA-Meldungen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Selektion Riester-Bestandsdaten zu Neugeschäft und Änderungen, Aufbereiten dieser Daten im XML-Format und FTP-Filetransfer zu einem Dienstleister (Arvato) zur Weiterleitung an die ZfA. Auswerten Rückmeldungen, konvertieren XML und aktualisieren Bestand (DB2).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Cobol, XML, XML Schema, Unix, UC4, XSLT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DB2, z/OS, XML Spy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09/2006 - 03/2007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Konzeption, Realisierung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Realisierung von Anpassungen und Erweiterungen im 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Darlehensbuchhaltung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Anpassung und Erweiterung Oberflächen zur Erfassung non Darlehens- und Leasingverträgen sowie Pflege von Konditionen-Parametern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Umfangreiche statistische Auswertungen mit SAS Base, SAS Macro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Frontend: Java, JSP, Servlets, Java Script, XML, Framework Backend: PL1, DB2,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PL1, SAS, Java 1.5, J2EE, JAXB, XML, XML Schema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04/2005 - 08/2006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Versicherung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Konzeption, Datenmodellierung,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Datenmodellierung, Konzeption und Realisierung Intranet-Projekt 'Journal':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Das Journal unterstützt den Innen- und Außendienst bei der Vertrags- und Schadenbearbeitung. Es ist eine spartenübergreifende Plattform zur Anzeige und Bearbeitung von Archiv-Daten (Images), Briefen, Notizen, Terminen, Schäden,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Vertragshistorie und Schadenabwicklung mit diversen Sichten und Filterfunktionen.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Altsystem Archiv (PL1, IMS, DB2, TSO)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Journal und neues Archiv-System (GUIs, Swing, Integration verschiedener Anwendungen und Bestände (IMS, DB2, SAS)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Journal (Java 1.4, EJB, JDBC, CVS)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Datenmodell Rollen und Berechtigungen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09/2004 - 03/2005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Systementwicklung, Administaration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Content Manager OnDemand Version 2.1 nach Version 7.1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Customizing, Entwicklung User-Exits (Cobol), Storage-Management, Test Migration und Archivierung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Anpassungen Benutzeroberfläche (Java)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Cobol, REXX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IBM Content Manager OnDemand for z/OS Version 2.1 und 7.1, z/OS, USS, OAM, IMS,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SCLM, Administration AIX, DB2, CICS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07/2002 - 06/2004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Finanzdienstleister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Konzeption, Datenmodellierung,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Issuing, Acquiring, Settlement, Clearing, Basel II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Datenmodellierung Vertrags- und Bewegungsdaten zur Verarbeitung von Kreditkarten-Transaktionen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Kreditkarten-Abrechnung für Händler: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Buchung der Transaktionen, Bestimmung Fälligkeiten lt. Vertrag, Abrechnung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(Billing Gebühren und Interchange Fee lt. Vertragskonditionen) und Auszahlung für Händler sowie Controlling bezüglich Vollständigkeit und Stimmigkeit der durchgeführten Buchungen.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Transaktionsbuchungen, Fälligkeiten, Händler-Abrechnung,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Zahlungsverkehr und Kontrollfunktionen (Cobol, DB2, SWIFT).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01/2000 - 06/2002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Handel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Konzeption, Datenmodellierung, Systementwicklung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Konzeption, Datenmodellierung und Systementwicklung im Bereich Warenwirtschaft,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Artikelstamm, Kassensysteme, Datenaustausch Lieferanten (CCG, EDI), Logistik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von Dialogprogrammen zur Warenorder und zur Vorgabe und Überwachung von Verkaufsquoten pro Artikel und Filiale einschließlich Auslösen von Aktionen bei Abweichung.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Reengineering umfangreiche Altanwendungen, Migration Visual Age for Java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Systementwicklung Kundenkarte (Smart Card). Payback-Verfahren nach umsatzabhängigem Punktesystem (Java)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Cobol, RPG, SQL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04/1998 - 12/1999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Versicherung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Analyse, Datenmodellierung,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Analyse, Datenmodellierung und Konzeption zum Datenträgeraustausch von Bestandsund Ertragsdaten, u.a. nach GDV-Modell, Entwicklung Programme (SAS) zur Prüfung und Korrektur von GDV-Daten (alle Sparten), Entwicklung Programme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(Cobol) zur Migration Altbestand (Sparten Leben, Kranken, Haftpflicht, Hausrat,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Kraftfahrt)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Realisierung Dialoge zur Pflege von Vertragsdaten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Cobol, SAS Base, SAS Macro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BS2000, Adabas, Natural, Rochade, MS-Project, MS-Office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10/1996 - 03/1998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Systementwicklung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Altsystem Kreditprüfung um Parametersteuerung (PL1, CICS, Adabas)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Systementwicklung neues System: Dialoge zur Kreditprüfung und Darlehensverwaltung mit Visual Age Generator. Konzeption (OOA, OOD) und Realisierung Dialogsteuerung von grafischen Oberflächen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Versorgung Schnittstelle zu Meldewesen SAMBA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Bestandsdaten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CSP, VisualGen, GUI, PL1, OOA, OOD, OOP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MVS, SAMBA, DB2, Client/Server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07/1995 - 09/1996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Versicherung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Systementwicklung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Systementwicklung neues Partner-System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Partner-System, Zugriffsroutinen mit Historisierung, Batch- Schnittstelle zum Prüfen und Einspielen von Antragsdaten vom Direktversicherer,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Anschriftprüfung und -aufbereitung, Verwendung von UNISERVE-Daten und –Software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Cobol, DELTA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MVS, DB2, QMF, IMS DB/DC, Endevor, Xpeditor, AbendAid, TSO/ISPF 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07/1994 - 06/1995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Versicherung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Anwendungsentwicklung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Angebots-Software für den Außendienst Bereitstellen Bestands- und Tarifdaten und Versorgung der Schnittstellen zur Oberfläche der Software Schadenstatistik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Auswertung Bestand und Meldung von Schadendaten an den GDV PL1, JCL, OPC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MVS, DB2, IMS DB / DC, TSO/ISPF, Endevor 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10/1993 - 06/1994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Anwendungsentwicklung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Systementwicklung Inkasso, Kontokorrent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Assembler-Programmpaket zur Erstellung von Mahnbescheiden.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Datenträgeraustausch mit Gerichten, Anpassung an Verfahrensunterschiede je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Bundesland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Wartung im Bereich Kontokorrent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01/1990 - 09/1993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Lebensversicherung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Projektleitung, Konzeption und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Realisierung eines parametergesteuerten Provisionsabrechnungs-Systems. Erweiterung der Mitarbeiter-DB, Aufbau Mitarbeiter-Vertrags-DB mit Konditionen zur Provisionierung, Aufbau Vorgangs-DB, Regelwerk zur Provisions-Berechnung je nach abgeschlossenen Leben-Verträgen.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Projektleitung Systementwicklung Provisionssystem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und Einführung des neuen Provisionssystems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Anleitung von 4 Mitarbeitern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Cobol, OPC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05/1989 - 12/1989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Marine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Anwendungsentwicklung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Wartung im Bereich Materialverwaltung, Ersatzteilbeschaffung, Logistik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PL1, Assembler, JCL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BS2000, Adabas, Natural, TSO / ISPF, SDF 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01/1988 - 04/1989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Versicherung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Konzeption, Datenmodellierung,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Datenmodellierung und Konzeption neues Provisionssystem mit Zielprovision, gewichtet nach Erreichungsgrad und periodengesteuerter Aktionsprovision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Dialoge (CSP) und Batchprogramme (DELTA PL1)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CSP, DELTA, PL1, DCF, JCL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MVS, DB2, TSO / ISPF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06/1985 - 12/1987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Büromaschinen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Systemanalyse, Softwareentwicklung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Anwendungsentwicklung im Bereich Provisiosabrechnung mit Schnittstelle zur Gehaltsabrechnung (IPAS)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Mitwirkung an Konzeption zur Einführung von SAP R2, Module RF, RK und RV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SAP-Schulungen RF, RK, RV, Basis, Abap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Cobol, Assembler, Abap, Easytrieve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IMS, ADF, SAP R2: RF, RK, RV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SAP R2, RF, RK, RV, IPAS, Abap, ADF, Assembler, Cobol, IMS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08/1978 - 05/1985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Versicherung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Projektleitung, Anforderungsanalyse,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Ausbildung DV-Kaufmann, Organisationsprogrammierer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Anwendungsentwicklung in verschiedenen Bereichen: Kraftfahrt, Schaden, Leben, Sach, Bausparen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Entwicklung im Bereich Finanzen, Bestandsverwaltung und Nebenbuchhaltung für Hypothekendarlehen, Wertpapiere und Grundbesitz.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Projektleitung neues System Immobilien. Bestandsverwaltung, Nebenbuchhaltung,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Umlagenabrechnung, Berichtswesen, Deckungsstock, Jahresabschluß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Anleitung von 2 Mitarbeitern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Cobol, Assembler, strukturierte Analyse, Design und Programmierung, phasenorientiertes Vorgehensmodell, Projektleitung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Anwendungsentwicklung im Bereich Finanzen, Bestandsverwaltung und Nebenbuchhaltung für Hypothekendarlehen, Wertpapiere und Grundbesitz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IMS DB/DC, DCF, TSO/ISPF, Assembler, Cobol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07.19 - dato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Haftpflicht, Kraftfahrt, Bestandsverwaltung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Realisierung von Erweiterungen und Teilprojekten im Bereich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Haftpflicht und Kraftfahrt, kommunal und privat.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und Pflege von Onlineanwendungen mit Oracle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Auswertungen zum Jahresabschluß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Bestandsverwaltung, Statistik zu Risiken und Schäden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 PL1, Micro Focus Net Express, Visual Cobol, PL/SQL, Oracle Forms,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04.16 - dato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Provision, Bestandsverwaltung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Business-Analyse zu Erweiterungen und Teilprojekten m Bereich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Vertriebssteuerung und Provision im agilen Umfeld.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Bestandsübertragung: Übertragung von Verträgen und Vermittler-Beständen im Rahmen der Zusammenführung mehrerer Außendienst- Organisationen auf ein gemeinsames Vertriebssystem.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Dialoge zur Pflege des Provisonssystems für Leben und Sachversicherung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Productowner Sollstellungsverfahren, Gerichtliches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Mahnverfahren und Notlagentarif für Kranken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Betreuung Provisionssystem mit Schwerpunkt Gesundheit,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03.13 - 03.16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Krankenversicherung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Bestandsverwaltung, Rechnungswesen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Requirements engineering zu Erweiterungen und Teilprojekten im Bereich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Krankenversicherung.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Umstellung Datenmodell und Bestand auf SEPA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Beitragsanpassung mit Vergleichsrechnung zwischen Unisex- und Bisex-Tarifen und entsprechendem Angebot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Projektleitung Einführung Pflege-Bahr, Meldung und Beantragung Zulage an ZfP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Projektleitung Einführung Notlagentarif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Projektleitung neues Mahnwesen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04.10 - 12.12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Lebensversicherung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Leben Rechenkern, Migration Bestand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Requirements und Realisierung von Erweiterungen und Teilprojekten im Bereich Lebensversicherung.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Neuentwicklung Rechenkern Riester-Tarife und Zulagen- Rechner auf Monatsbasis für Angebotssoftware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Reengineering Rechenkern im Rahmen der Tarifänderungen für 2012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Auswertung Produktionsdaten, Berechnung Provision je nach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Vorgang (Storno / Wiederinkraftsetzung) unter Berücksichtigung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Haftungszeitraum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01.09 - 03.10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Sachversicherungen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Anforderungsanalyse und Realisierung von Erweiterungen und Anpassungen im Bereich Sachversicherungen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Online: Diverse Anpassungen, Maskenerweiterungen,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Plausibilitäten, Änderungen in der Dialogsteuerung Batch: Erweiterungen Drucksteuerung Dokumente,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Textbausteine VVG-Reform bezüglich Rechnungsschreibung Änderungen bei der Prämienberechnung und Periodenabgrenzung, Beitragsanpassungen Haftpflicht,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Hausrat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Bestandsauswertungen mit SAS und Siron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Umbebung: PL1, BS2000, UTM, UDS, Adabas, Natural, Predict, SAS, Siron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04.08 - 12.08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Bausparkasse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Projektleitung Riester-Rente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Datenaustausch ZfA-Meldungen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Selektion Riester-Bestandsdaten zu Neugeschäft und Änderungen (DB2),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Aufbereiten dieser Daten im XML-Format und FTP- Filetransfer zu einem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Dienstleister (Arvato) zur Weiterleitung an die ZfA. Auswerten Rückmeldungen, konvertieren XML und aktualisieren Bestand.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Umgebung: Cobol, DB2, z/OS, XML, XML Schema, XSLT, XML Spy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04.07 - 03.08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Dokumentenmanagement, Archivierung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Betreuung, Anpassungen, Erweiterungen des Archivsystems Eingangspost: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IBM Content-Manager, InputAccel, Prokey, Prosar-Aida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Ausgangspost: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IBM Content-Manager onDemand, DCF, ASF, AFP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Archivierung von E-Mails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Übertragung von Lotus Notes in den Content-Manager Realisierung Journal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Bereitstellen von Bestandsdaten für Elektronische Akte,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09.06 - 03.07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Bank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Darlehensbuchhaltung, Bestandsverwaltung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Realisierung von Anpassungen und Erweiterungen im 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Anpassung und Erweiterung Oberflächen zur Darlehenserfassung und Pflege von Konditionen-Parametern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von Bestandsdaten einer Tochtergesellschaft in die bestehende Systemumgebung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Umfangreiche statistische Auswertungen mit SAS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Frontend: Java, JSP, Servlets, Java Script, XML, Framework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Backend: PL1 (objektorientiert), DB2, SAS, Telon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04.05 - 08.06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Bürokommunikation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Datenmodellierung, Konzeption und Realisierung Intranet-Projekt 'Journal':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Das Journal unterstützt den Innen- und Außendienst bei der Vertrags- und Schadenbearbeitung. Es ist eine spartenübergreifende Plattform zur Anzeige und Bearbeitung von Archiv-Daten (Images),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Briefen, Notizen, Terminen, Schäden, Vertragshistorie und Schadenabwicklung mit diversen Sichten und Filterfunktionen.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Altsystem Archiv (PL1, IMS, DB2, SAS, TSO)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Journal und neues Archiv-System (GUIs, SWING,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 verschiedener Anwendungen)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Journal (Java 5.0, EJB, JDBC, CVS)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09.04 - 03.05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Bank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Dokumenten-Management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Content Manager OnDemand Version 2.1 nach Version 7.1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Archivierung und Dokumentenmanagemant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Backend: Administration und Customizing Content Manager OnDemand,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User-Exits (Input und Index, Cobol, dyn. SQL), umfangreiche Tests zur Archivierung und Migration verschiedener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Dokumenttypen.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Frontend: Anpassungen Benutzeroberfläche (Java, Applets, Servlets)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Umgebung: IBM Content Manager OnDemand for z/OS Version 2.1 und 7.1, z/OS, USS, OAM, DB2, CICS, Cobol II, Rexx, SCLM, ASF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07.02 - 06.04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Finanzdienstleistung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Kreditkarten-Systeme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Issuing, Acquiring, Settlement, Clearing, Basel II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Datenmodellierung Vertrags- und Bewegungsdaten zur Verarbeitung von Kreditkarten-Transaktionen.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Kreditkarten-Abrechnung für Händler: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Buchung der Transaktionen, Bestimmung Fälligkeiten lt. Vertrag,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Abrechnung (Billing Gebühren und Interchange Fee lt. Konditionen) und Auszahlung für Händler sowie Controlling bezüglich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Vollständigkeit und Stimmigkeit der durchgeführten Buchungen.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Transaktionsbuchungen, Fälligkeiten,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ControlM, MS Office, MS Visio, XP, MQ Series Workflow, Windows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01.00 - 06.02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Handel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Warenwirtschaft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Datenmodellierung und Systementwicklung im Bereich Warenwirtschaft,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Artikelstamm, Kassensysteme, Datenaustausch Lieferanten (CCG, EDI),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Logistik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von Dialogprogrammen zur Warenorder, deren Lagerung und Auslieferung an die Filialen Reengineering umfangreicher Altanwendungen, Migration Visual-Age for Java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Systementwicklung Kundenkarte (Smart Card). Payback-Verfahren nach umsatzabhängigem Punktesystem (Java)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Umgebung: OS/390, DB2, UDB, SQL, QMF, VSAM, Rexx, CLIST, BOS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MQ Series, FileAid, Filepack, AbendAid,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04.98 - 12.99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Bestandsverwaltung und Provisionsabrechnung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Analyse, Datenmodellierung und Konzeption zum Datenträgeraustausch von Bestandsund Ertragsdaten, u.a. nach GDV-Modell,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Programme (SAS) zur Prüfung und Korrektur von GDV-Daten (alle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Sparten),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Programme zur Migration Altbestand (Sparten Kranken, Kraftfahrt,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Haftpflicht, Hausrat)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Dialoge zur Pflege von Vetragsdaten (C, C++)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Umgebung: ADABAS, NATURAL, Cobol II, C, C++, SAS Base, SAS Macro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10.96 - 03.98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Bank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Kreditprüfung, Darlehen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Altsystem (PL/1, CICS) um Parametersteuerung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Systementwicklung neues System: Dialoge zur Kreditprüfung und Darlehensverwaltung mit Visual Age Generator. Konzeption (OOA,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OOD) und Realisierung Dialogsteuerung von grafischen Oberflächen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Umgebung: DB2, CICS, SCLM, C/S, OOA, OOD, OOP, Samba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PL/1, CSP, VisualAge Generator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07.95 - 09.96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Partner-System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Systementwicklung neues Partner-System, Zugriffsroutinen mit Historisierung, Batch-Schnittstelle zum Prüfen und Einspielen von Antragsdaten vom Direktversicherer, Anschriftprüfung und Druckaufbereitung, Verwendung von UNISERVE-Daten und Software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Umgebung: MVS, DB2, Endevor, Xpeditor, AbendAid,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 II, C, SQL, QMF, SDF II, MFS, DCF, ASF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07.94 - 06.95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Bank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Wertpapiere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im Bereich Wertpapierhandel und Abrechnung,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Orderhandel, Ausführung und Abstimmung Erweiterungen im Bereich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Meldewesen, Bilanzen, Nachkalkulation Wertpapier-Geschäfte, Derivate,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Schnittstellen zu Samba, Murex, Bloomberg, Intas, Optas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Umgebung: MVS, IMS DB/DC, TSO/ISPF, SDF II,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10.93 - 06.94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Bank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Inkasso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Systementwicklung Inkasso, Kontokorrent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Assembler-Programmpaket zur Erstellung von gerichtlichen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Mahnbescheiden. Datenträgeraustausch mit Gerichten, Anpassung an Verfahrensunterschiede je Bundesland.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Wartung im Bereich Kontokorrent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Umgebung: MVS, IMS DB/DC, Tip, Roscoe, Maestro II,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10.91 - 09.93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Projektleitung Einführung CSP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der Abteilung Verfahren, Methoden, Einführung CSP,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Installation und Customizing, Festlegung Namenskonventionen,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Standards für Dialogsteuerung und Layout, Aufbau Text-DB für Mehrsprachigkeit, Berechtigungskonzept, Menuebaum, Programmrahmen und Musteranwendungen, Mitarbeiterschulung, objektorientierte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Datenmodellierung.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der Projekte Leben / Renten (Einführung ADW und Navigator, Geschäftsvorfall-Manager) und Zentral-Inkasso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(Kontoführung und Zahlungsverkehr über EDIFACT)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Umgebung: DB2, ADW, Navigator (Phasenmodell), Edifact, OOA, OOD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10.90 - 09.91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Automotive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Auftragsabwicklung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Systems zur Auftragsabwicklung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Systementwicklung Händlernetz, Bestellungen, Produktionsplanung,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Import, Zoll, Logistik, Vertrieb. Bestellannahme beim Händler,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Suche des bestellten Fahrzeugs nach Typ, Ausstattung usw.,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Berechnung des Liefertermins, je nachdem, ob das bestellte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Fahrzeug in der gewünschten Ausführung in Europa vorrätig ist, oder auf dem Schiff unterwegs oder erst für die Produktion geplant werden muß. Import-Formalitäten (Zoll, Steuer), Drucken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KFZ-Briefe, Logistik, Transportplanung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01.90 - 09.90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Krankenversicherung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Provision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Realisierung eines parametergesteuerten Provisions-Abrechnungssystems. Erweiterung der vorhandenen Mitarbeiter-DB,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Mitarbeiter-Vertrags-DB mit Konditionen zur Provisionierung,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Vorgangs-DB, Regelwerk zur Provisions-Berechnung je nach abgeschlossenen Krankenversicherungs-Tarifen.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Umgebung: MVS, DB2, ADPS (Phasenmodell),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05.89 - 12.89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Marine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Materialverwaltung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Systementwicklung im Bereich Materialverwaltung, Ersatzteilbeschaffung,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Logistik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Umgebung: BS2000, Adabas, TSO/ISDF, JCL, SDF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PL/1, Natural, Assembler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01.88 - 04.89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Provision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Datenmodellierung und Konzeption neues Provisionssystem mit Zielprovision, gewichtet nach Erreichungsgrad und periodengesteuerter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Aktionsprovision.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Dialoge (CSP) und Batchprogramme (Delta, PL/1)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Umgebung: DB2, Delta, DCF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CSP, Pl/1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06.85 - 12.87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Büromaschinen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Vertrieb, Logistik, Provision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Anwendungsentwicklung im Bereich Vertrieb und Logistik von Bürogeräten,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Provisiosabrechnung mit Schnittstelle zur Gehaltsabrechnung (IPAS)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von SAP R2, Module RF, RK und RV,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SAP-Schulungen RF, RK, RV, Basis, Abap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Umgebung: IMS, ADF, SAP R2: RF, RK, RV,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Cobol, Abap, Assembler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08.78 - 05.85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Vermögensverwaltung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Ausbildung DV-Kaufmann, Organisationsprogrammierer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Anwendungsentwicklung in verschiedenen Bereichen: Kraftfahrt,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Schaden, Leben, Sach, Bausparen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Anwendungsentwicklung im Bereich Finanzen, Bestandsverwaltung und Nebenbuchhaltung für Hypothekendarlehen, Wertpapiere und Grundbesitz.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Projektleitung neues System Hypothekendarlehen. Bestandsverwaltung,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Nebenbuchhaltung, Berichtswesen, Deckungsstock, Jahresabschluß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Umgebung: IMS DB/DC, DCF, TSO/ISPF, Cobol, Assembler strukturierte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Programmierung, phasenorientiertes Vorgehensmodell Sonstiges Sonstige Anmerkungen: Referenzen auf Anfrage Seite_drucken [Seite_drucken] Zum_Seitenanfang [Zum_Seitenanfang]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Adabas | DB2 | DL/1 | IMS | IMS DB / DC | ISAM | JDBC | Lotus Notes | MS Access | MS SQL Server | MS SQL-Server | MySQL | Oracle | Oracle 10g | SQL | Stored Procedures | VSAM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Abap | ABAP4 | ADF | Assembler | C++ | CList | Cobol | Cobol 3.2 | CSP | Delta | Easytrieve | Easytrieve Plus | Java | Java 1.4 | Java 1.5 | Java 1.6 | JavaScript | JAXB | JCL | J2EE | Lotus Notes Script | Natural | .net | Pascal | PL/SQL | PL/1 | PL1 | Powerbuilder | QMF | Rexx | ROCHADE | RPG | SAS | SAS Base | SAS Macro | Siron | UML | VAGen Cobol | Visual C++ | Visual Cobol | Visual Objects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Ascii/X - Terminals | AS/400 | Atari | Bus | CD-Writer / Brenner | Datenerfassungsterminals | Drucker | Emulatoren | IBM Großrechner | Macintosh | Modem | Rational | Scanner | Siemens Großrechner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Administration AIX | BS2000 | Dos | IBM ISPF | MS-DOS | MVS | OS/390 | OS/2 | SUN OS | Solaris | Unix | USS | VSE | Windows | z/OS | XP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Testkonzept | SAP R2 | RK | RV | IPAS | IMS DB/DC | DCF | TSO/ISPF | ControlM | MQ Series Workflow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RF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 Office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 Visio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Testing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Berechnung/Simulation/Versuch/Validierung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CICS | CORBA | DCAM/ISAM | EDIFACT | Ethernet | IBM LAN Server | IMS/DC | Internet | Intranet | ISPF-DMS | LAN | LAN Manager | Message Queuing | MQ-Series | OS/2 Netzwerk | PC-Anywhere | TCP/IP | TIP | TSO / ISPF | UTM | VTAM | Test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AID-rm_2.1.3.0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