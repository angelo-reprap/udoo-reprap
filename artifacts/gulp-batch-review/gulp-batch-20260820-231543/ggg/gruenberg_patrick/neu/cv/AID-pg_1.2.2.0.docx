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AID-pg_1.2.2.0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Netzwerktechnik, Medientechnik, IT-Service, VoIP, Videokonferenz, Telefonie, WIFI, 5G, LTE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AID-pg_1.2.2.0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(verhandlungssicher), Deutsch Muttersprache, Englisch verhandlungssicher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30.11.21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Cisco Certified Network Professional Routing und Switching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01/2001 - 02/2003 Informations- und Telekommunikations- Systemkaufmann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 Certified Desktop Technician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Ekahau Field Engineer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Polycom Video Conference Engineer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Netzwerktechnik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Medientechnik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IT-Service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VoIP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Videokonferenz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Telefonie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WIFI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1st Level IT 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2nd Level IT 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5G RAN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ASR Router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Callmanager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Nexus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SME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LTE Advanced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PSTN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Sina Decryptor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Switching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Verschlüsselungsverfahren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VoIP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WiFi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 einen Blick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Abwechslung bereichert nicht nur die Erfahrung und das Fachwissen. Sie bringt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neue Sicht- und Herangehensweisen in bestehende Teamstrukturen. Die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Möglichkeit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 Abwechslung Erfahrungen zu sammeln und diese in neue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Herausforderungen einzubringen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hat mich zu der Entscheidung gebracht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Consultant / IT-Contractor arbeiten zu wollen. Ihr Team benötigt Unterstützung?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Ich ordne mich sehr gern in neue Arbeitsumfelder ein und habe Spaß daran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Teil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eines motivierten Projektteams zu sein. Projekte sind immer zeitkritisch. Auf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Grund meiner internationalen Projekterfahrungen kann ich mich in kürzester Zeit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 gegebene und auch chaotische Problemstellungen einbringen und einen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Fortschritt sichern. Absolute Transparenz in allen Arbeitsschritten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 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Wissensweitergabe und Dokumentation ist mein Credo. Ihre Mitarbeiter werden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Projektabschluss den Betrieb nahtlos übernehmen können und keine Schulung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mehr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brauchen. Ich biete sie aber gerne im Rahmen einer Übergabe an.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Fachwissen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3Com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Linksys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Telco: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Aastra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DeTeWe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Elmeg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AVM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Unify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Siemens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Starface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Medientechnik: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AMX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Extron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Kramer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Spatz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Videokonferenz: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Polycom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Lifesize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Tandberg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Firewall / SBC: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Frafos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Applikationen: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Office 365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Visio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Adobe Acrobat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Netzwerkkenntnisse: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VPN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Routing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DHCP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Wi-Fi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AAA/ TACACS+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AAA/TACACS+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01/2019 - 04/2019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T-Systems International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IT-Techniker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Sprache und Video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und Betrieb von hochredundanten und hochsicheren Netzwerk Infrastrukturen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Infrastrukturen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Bearbeitung und Beantragen von Change Request Verfahren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Fehlersuche und Beseitigung nach Ticketsystem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Aktualisieren der Betriebshandbücher und Leitungskarten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Controller, SIP-Trunk, Cisco Catalyst, 38xx, Cisco Nexus, IOS, SSH, GRE, Cisco ASR9k u. ASR1k, CUCM 11, CUCM 12, Cisco ASR1k, Jira, Confluence, i-doit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10/2018 - 01/2019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T-Systems International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Change Implementor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Planungsunterlagen zur Migrationsdurchführung innerhalb eines geschlossenen hochsicherheits Netzwerkes mit über hundert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Netzwerk zwischen dem Core und den Niederlassungen. Pflege der Kundendokumentationen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der einzelnen Niederlassungsmigrationen in ein neues per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BGP-geroutetem Netzwerks auf Grundlage der Planungsunterlagen Qualitätssicherung der Netzwerkdienste nach dem Schwenk in das neue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SIP, DNS, VoIP, ISDN, Routing, BGP, OSPF, EIGRP, HSRP, Session Border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GRE, IPsec, VPN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Controller, SIP-Trunk, Cisco Catalyst, 38xx, Cisco Nexus, IOS, SSH, I-doit, CMDB, Cisco ASR9k u. ASR1k, Jira, Confluence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09/2017 - 11/2018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Nokia Berlin Brand &amp; MarCom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Consultant 5G Radio Access Network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technischen Demonstrationen zu bestimmten Feature-Beschreibungen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Internationale Planung, Aufbau und Durchführung von Demonstrationen und Showcases zum Thema 5G und LTE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Consultingleistungen im Bereich Video Analyse, Video Streaming Video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Conferencing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SIP, 4G, 5G, LTE, VoIP, Routing, eNodeB, Virtual Reality, Augmented Reality,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Mobilfiunk, EMEA, Europa, Asien, Afrika, Mittlerer Osten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SSH, Wi-Fi, VM-Ware, Hyper-V, Linux, Wireshark, Tetra-Band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07/2016 - 08/2017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T-Systems International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Testtechniker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beim Aufbau, Implementierung und Bewertung einer zentralen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Wirkumgebung auf Cisco Router- und Callmanager-Basis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Durchführen von Tests hinsichtlich der Aktivierung von dezentralen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Komponenten und den Anschluss an die zentrale Wirkumgebung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einer herstellerneutralen Dokumentation für Ausschreibungen zur Beschaffung von Videoendgeräten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Abstimmung des Fortschritts mit Architektur- und Betriebsteams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SIP-Trunk, Cisco Nexus, IOS, SSH, Hyper-V, Linux, Wireshark, IPsec, VPN, Session Border Controller, 12, Cisco ASR9k, Polycom, Tandberg, VMware, Kali, u. ASR1k, Cisco Catalyst 38xx, LifeSize, Jira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01/2016 - 06/2016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PayPal Deutschland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IT-Technican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der IT-Umgebung und des Benutzersupports IT-Support von Mac- und Windows-Client Systemen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IT-Support von Mobilen Endgeräten, Druckern und Plottern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IT-Lagerhaltung und Asset-Management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doit CMDB, SSH, GRE, IPsec, VPN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IOS, SSH, GRE, IPsec, VPN, VMware, Mac OS X, Android, Office 2016, SharePoint, Hewlett-Packard, Dell, Windows 10, Windows 7 bis 10, Windows SCOM, doit CMDB, Jira, Confluence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02/2015 - 10/2015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WG Systemhaus für IT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Consultant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Consulting und Vertrieb im Bereich Netzwerk– und Medientechnik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Technischer Support Level 2 und Level 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der Netzwerks- und Telefonie-Infrastruktur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Planen, Testen und Einbinden von neuen Features in Kunden- Produktivumgebungen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01/2010 - 01/2015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Audio Video Network Solution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Projektmanager / Techniker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Internationales Consulting und Projektierung für Video- und Audio–Konferenztechnik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Produktpflege der Unternehmenswebseiten Administration von Web- und Conference-Services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der Projekte Administration von Web- und Conference-Services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Internationale Ausführungen von Projekten, Installationen und Schulungen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Erfolge: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Integration von Videokonferenz– und Medientechnik in den Neubau eines Herzkatheter Operationssaals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Ausstattung mehrerer unabhängiger Kliniken im Raum Esslingen mit Videokonferenzsystemen und Videokonferenzinfrastruktur zur regelmäßigen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03/2004 - 06/2007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Jamba!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IT-Systemadministrator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der Lifekommunikationsumbebung und des Benutzersupports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Leitung und Koordination des Desktopsupportteams Planung und Durchführung von Arbeitsplatzumzügen kompletter Abteilungen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Pflege des Active Directorys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und Beschaffung der Blackberry-Endgeräte und der RIM- Server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Active Directory, Blackberry, RIM-Server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09/2003 - 02/2004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Provider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Veranstaltungstechniker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Veranstaltungen und Events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Planen einer vom ehemaligem Mutterkonzern unabhängigen globalen VoIP-Infrastruktur mit Callcenter-Betrieb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zwischen der Corporate IT und externen Servicepartnern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Fehlersuche und Beseitigung nach Ticketsystem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technischen Dokumentationen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technische Planung und Vorbereitung von Bankett- Projektmanagement Aufbau einer globalen Unternehmens-Telefonie- Verfassen von technischen Feinkonzepten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Wireshark, Excel, Publisher, PowerPoint, Visio, 2016: -Word, Cisco IOS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02/2003 - 01/2010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Fox Mobile Distribution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der Corporate Netzwerke und Telefonanlagen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Planen, Testen und Einbinden von neuen Features in die Produktivumgebung Budgetverantwortung und Lieferantenkontakt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Planen und Kontrollieren der von Fremdfirmen durchgeführten Arbeiten und Projekten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Erfolge: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zweier zentral gemanagter, gebäudeweiter WiFi-Netzwerke.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Umrüstung des Firmennetzwerks auf Netzwerksicherheit per AAA-Verwaltung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Umzug des Firmensitzes inkl. IT-Infrastruktur und IT-Arbeitsplätzen für ca. 800 Mitarbeiter an einem Wochenende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Kommunikationstools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SIP-Trunk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38xx | SSH | GRE | IPsec | VPN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Administration MacOS-X | Cisco IOS | Client Administration Windows | Server Administration Windows | Linux | Polycom | Mac OS X | Android | Windows 10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Identity 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Active Directory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Cisco Catalyst | Cisco Nexus | Cisco ASR9k | Dell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Virtualisierung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VM-Ware | Hyper-V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Jira | Confluence | i-doit | Ekahau Site Survey | Controller | IOS | I-doit | CMDB | Wi-Fi | Session Border Controller | 12 | VMware | Kali | Office 2016 | Blackberry | Publisher | Cisco ASR9k u. ASR1k | CUCM 11 | CUCM 12 | Cisco ASR1k | Tetra-Band | u. ASR1k | Cisco Catalyst 38xx | LifeSize | Windows 7 bis 10 | Windows SCOM | doit CMDB | RIM-Server | 2016: -Word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Wireshark | Design/Entwicklung/Konstruktion | BGP | ISDN | Routing | Session Boarder Controller | Session Initiation Protokoll | SIP | Nokia 5G Network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Hewlett-Packard | Excel | Visio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SharePoint | PowerPoint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AID-pg_1.2.2.0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