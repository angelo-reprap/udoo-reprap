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AID-eg_2.1.3.0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Entwicklung für Applikationsserver, SOA (JBOSS, Oracle), Mobile Systeme (Java, C++),Embedded Geräte(C#, C++)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AID-eg_2.1.3.0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 (Grundkenntnisse), Deutsch (verhandlungssicher), Englisch Grundkenntnisse, Deutsch verhandlungssicher, Lesen und, Russisch (Muttersprache)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2007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12.01.21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840xx Ergoldsbach, Deutschland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01/2014 SAP Certified Development Associate - ABAP with SAP NetWeaver 7.0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Dipl.-Ing. (FH) Elektrotechnik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01/2014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Anwendungsentwickler/in ABAP mit SAP Netweaver 7.0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Abschluss: "SAP Certified Development Associate - ABAP with SAP NetWeaver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7.0"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für Applikationsserver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 (JBOSS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Oracle)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Systeme (Java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C++)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Geräte(C#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Software-Entwicklung / Programmierung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Softwareentwicklung, Fehleranalyse, Tests Seit 23 Jahren professionelle Softwareentwicklung bei vielfältigen Aufgabestellungen.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Studium der Elektrotechnik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Abschluss: Dipl.-Ing. (FH)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 (JBOSS, Oracle)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Systeme (Java, C++)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Embedded Geräte (C#, C++)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Softwareentwicklung, Fehleranalyse, Tests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Marine Navigation, Sozialversicherung, IT-Service, Medizintechnik, Transport &amp; Logistik, Bauindustrie, Servicemanagement, Post-Umfeld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Systemarchitektur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Konzeption 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ARIS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Multithreading- und Multiprozess-Systeme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Wiederverwendbarer Code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Reale Trennung von Oberfläche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 und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Kommunikation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Standardisierung der Entwicklung und der Codierung. Integration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externer Komponenten wie GPS-Receiver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Elektronikkomponenten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Signalgeber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Barcodescanner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Mobiltelefone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Drucker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Mobiles /Desktop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Trennung von Darstellung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Daten und Kommunikation. Kommunikationssysteme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Spezifikation interner Schnittstellen. Wiederverwendbare Module. Verwendung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Standards. Erstellung von Bibliotheken und API's. Steuerung von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Hardwarekomponenten.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Technologien für mobile Geräte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.NET Compact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Java2ME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Forms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Windows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Palm API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diverse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proprietäre APIs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Technologien für Web und Middleware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J2EE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Faclets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Portlets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XSLT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HTML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JavaScript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 SAP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Apache CXF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Applikation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JBoss AS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WebLogic Server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Entwicklungswerkzeuge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Netbeans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Eclipse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SQLDeveloper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(.NET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Studio)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Metrowerks CodeWarrior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Protokolle / Kommunikation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TCP/IP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socket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HTTP / HTTPS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POP3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FTP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GPRS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GSM/DATA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(V110)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SMS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GPS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Bluetooth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IRDA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Modems (AT-Befehle)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RS232/V24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Konfigurationsmanagement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Subversion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Team Foundation Server 2010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Visual SourceSafe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Git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Kontinuierliche Integration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Jenkins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Cloud Foundry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Pivotal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Programmierparadigma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REST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Fehlerverwaltung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Jira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Bugzilla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UML-Werkzeug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Innovator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Word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OpenOffice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Excel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Mobile Geräte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Industriegeräte/ ruggedized devices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Z.B.: Nautopilot 5000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Symbol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Handheld Products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Honeywell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Intermec (Norand)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Telxon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Tablet PC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Staplerterminals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Motorola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Consumer devices/ PDA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Samsung Galaxy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HPC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T-Mobile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Palm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Handspring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Sony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Mobiltelephone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Siemens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SonyEricsson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Nokia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htc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=================================================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==============================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Berufserfahrung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Seit 2006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Deutschland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Freiberuflerin als Softwareentwicklerin.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von Programmen im den Bereichen Transportlogistik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Marine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Navigation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Sozialversicherung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Lagerlogistik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Zeiterfassung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Post- Umfeld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Gastronomie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1999 - 2005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Festangestellte Softwareentwicklerin.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von Standardprogrammen sowie kundenspezifische Applikationen im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Bereichen Logistik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Servicemanagement und Zeiterfassung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Der Schwerpunkt der Arbeit lag bei der Softwareentwicklung für mobile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Endgeräte.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1998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von Programmen für Krankenkassen.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1982 - 1994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St.Petersburg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Elektronikingenieurin.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Entwicklung von Hardwarekomponenten und Software.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OOD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GPS-Receiver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JSF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SAP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Microsoft (.NET, Visual Studio)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GSM/DATA (V110)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Nautopilot 5000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2018-2017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Java-Backend-Entwicklung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Programmierung, Entwicklung, Konzept, Tests,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Pivotal Cloud Foundry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Interfaces entsprechend WSDLs, SOAP, REST Schnittstellen, Apache CXF, Spring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Framework, Refactoring, Cloud Programmierung, Unterstützung vom Server Migration, Erstellung von Unittests, Tests mit SoapUI und Postman.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2011 – 2012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Entwicklung von Programmen für Nautopilot 5000.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Marine Navigation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Programmierung, Entwicklung, Konzept, Fehleranalyse, 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Nautopilot 5000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Dialogen zur Anzeige und Verarbeitung von Daten auf einem Embedded Device in einem Multithreaded-Umfeld.Konfiguration von und Entwicklung mit Qt unter MCVS 2005.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Nautopilot 5000, MCVS 2005, Qt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2010 – 2011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Erstellung von Enterprise Service Bus Projekten mit BPEL.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Sozialversicherung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Spezifikation, Programmierung, Tests.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 SOA Suite 10.1.3.5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der Interfaces entsprechend WSDLs. Zwischenspeicherung der Daten.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Tests mit der Testsuite Programmiersprache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Webservice, WSDL, BPEL, Java/Java SE (J2EE),PL/SQL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Webservice, WSDL, BPEL, Java, Oracle SOA Suite 10.1.3.5, Java SE (J2EE), PL/SQL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2009 – 2010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Erstellung eines JBoss Portlet Portals als Default Portlet Handler für diverse Portlets.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Branche: Sozialversicherung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Konzeption, Software Konfiguration, Programmierung, Tests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 Portlet 2.7.1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des Basisportals als JBoss default Portal. Header zum Verwalten und Steuern der Portlets. Diverse Portlets.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JBoss Portlet 2.7.1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2007 – 2008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Auftragsabwicklung für Mobiltelefone und PDA.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Programmierung, Testpläne, Test, Design von Komponenten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Zielplattform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Mobiltelefone (Sony Ericsson, Nokia, Siemens) / PDA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Umfang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Ablaufdialoge, Maskenerstellung, Datenbehandlung, Datenkommunikation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Java /Java SE (J2ME) / C++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Windows Mobile), C++, Windows CE 3, 4 (Pocket PC, Java SE (J2ME), Windows CE 4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Dos | PalmOS 3.x | 4.x | 5.x | Unix Linux | AIX | Android | Windows NT 4.0 | 2000 | Windows Vista | Windows 7 | Windows CE Pocket PC | Windows Mobile | 3.0-6.0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BTrieve | MS SQL Server 5 | Microsoft SQL Server Compact | MySQL 5 | Oracle Oracle 9 | SQL SQL II | PL/SQL | SQLite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Hardware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Datenerfassungsterminals Symbol | Handheld Products | Telxon | Emulatoren Mobiles | Smartphones | Hardware entwickelt Digitale Schaltungen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ABAP4 Gute Kenntnisse | C# Sehr gute Kenntnisse | C++ Sehr gute Kenntnisse | CodeWarrior Palm | Java Java 1.3-1.6 | J2ME | J2EE | J2SDK | Swing | AWT | WTK | JSF | JSP | JavaScript Sehr gute Kenntnisse | Perl Gute Kenntnisse | PL/SQL Sehr gute Kenntnisse | Hibernate | Beans (Managed | POJO | ...) | BPEL | Java | C++ | Qt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Datenformate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WSDL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Webservice | Windows Mobile) | Nautopilot 5000 | MCVS 2005 | Oracle SOA Suite 10.1.3.5 | Java SE (J2EE) | JBoss Portlet 2.7.1 | Windows CE 3 | 4 (Pocket PC | Java SE (J2ME) | Windows CE 4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Datenkommunikation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Internet | Intranet SOAP | RMI | Packet-Radio GPRS | 802.11 | W-Lan | Proprietäre ProtokolleBluetooth | IRDA | SOAP | TCP/IP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AID-eg_2.1.3.0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