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AID-pk_2.3.3.0</w:t>
      </w:r>
    </w:p>
    <w:p>
      <w:pPr>
        <w:spacing w:before="0" w:after="400"/>
        <w:jc w:val="center"/>
      </w:pPr>
      <w:r>
        <w:rPr>
          <w:rFonts w:ascii="Arial" w:hAnsi="Arial"/>
          <w:b/>
          <w:i w:val="0"/>
          <w:color w:val="163258"/>
          <w:sz w:val="40"/>
        </w:rPr>
        <w:t>Schwerpunkt: Automatisierung und Betreuung von Entwicklungsumgebungen. Automatisierte Verteilung und Konfiguration von Builds</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AID-pk_2.3.3.0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1963</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Englisch Fliessend in Wort und Schrift</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1999</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01.07.21 zu 100%, Vor-Ort-Einsatz 80%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D4, D5, D6 im Umkreis von: Köln (50 km)</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Automatisierung und Betreuung von Entwicklungsumgebungen. Automatisierte Verteilung und Konfiguration von Builds</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Betreuung und Weiterentwicklung von Entwicklungsumgebungen</w:t>
      </w:r>
    </w:p>
    <w:p>
      <w:pPr>
        <w:keepNext/>
        <w:spacing w:after="80"/>
        <w:ind w:left="170"/>
      </w:pPr>
      <w:r>
        <w:rPr>
          <w:rFonts w:ascii="Arial" w:hAnsi="Arial"/>
          <w:color w:val="163258"/>
          <w:sz w:val="24"/>
        </w:rPr>
        <w:t xml:space="preserve">• </w:t>
      </w:r>
      <w:r>
        <w:rPr>
          <w:rFonts w:ascii="Arial" w:hAnsi="Arial"/>
          <w:b w:val="0"/>
          <w:i w:val="0"/>
          <w:color w:val="163258"/>
          <w:sz w:val="20"/>
        </w:rPr>
        <w:t>Einführung und Betreuung von AWS-Cloud-Umgebungen Erfahrung mit folgenden 1989 Studium der Elektrotechnik in Bochum Vertiefung: Softwaretechnik Abschluss als Diplom-Ingenieur Zertifizierung</w:t>
      </w:r>
    </w:p>
    <w:p>
      <w:pPr>
        <w:keepNext/>
        <w:spacing w:after="80"/>
        <w:ind w:left="170"/>
      </w:pPr>
      <w:r>
        <w:rPr>
          <w:rFonts w:ascii="Arial" w:hAnsi="Arial"/>
          <w:color w:val="163258"/>
          <w:sz w:val="24"/>
        </w:rPr>
        <w:t xml:space="preserve">• </w:t>
      </w:r>
      <w:r>
        <w:rPr>
          <w:rFonts w:ascii="Arial" w:hAnsi="Arial"/>
          <w:b w:val="0"/>
          <w:i w:val="0"/>
          <w:color w:val="163258"/>
          <w:sz w:val="20"/>
        </w:rPr>
        <w:t>ISTQB Foundation Level</w:t>
      </w:r>
    </w:p>
    <w:p>
      <w:pPr>
        <w:keepNext/>
        <w:spacing w:after="80"/>
        <w:ind w:left="170"/>
      </w:pPr>
      <w:r>
        <w:rPr>
          <w:rFonts w:ascii="Arial" w:hAnsi="Arial"/>
          <w:color w:val="163258"/>
          <w:sz w:val="24"/>
        </w:rPr>
        <w:t xml:space="preserve">• </w:t>
      </w:r>
      <w:r>
        <w:rPr>
          <w:rFonts w:ascii="Arial" w:hAnsi="Arial"/>
          <w:b w:val="0"/>
          <w:i w:val="0"/>
          <w:color w:val="163258"/>
          <w:sz w:val="20"/>
        </w:rPr>
        <w:t>12/2019:</w:t>
      </w:r>
    </w:p>
    <w:p>
      <w:pPr>
        <w:keepNext/>
        <w:spacing w:after="80"/>
        <w:ind w:left="170"/>
      </w:pPr>
      <w:r>
        <w:rPr>
          <w:rFonts w:ascii="Arial" w:hAnsi="Arial"/>
          <w:color w:val="163258"/>
          <w:sz w:val="24"/>
        </w:rPr>
        <w:t xml:space="preserve">• </w:t>
      </w:r>
      <w:r>
        <w:rPr>
          <w:rFonts w:ascii="Arial" w:hAnsi="Arial"/>
          <w:b w:val="0"/>
          <w:i w:val="0"/>
          <w:color w:val="163258"/>
          <w:sz w:val="20"/>
        </w:rPr>
        <w:t>AWS Certified Solutions Architect - Associate 01/2020:</w:t>
      </w:r>
    </w:p>
    <w:p>
      <w:pPr>
        <w:keepNext/>
        <w:spacing w:after="80"/>
        <w:ind w:left="170"/>
      </w:pPr>
      <w:r>
        <w:rPr>
          <w:rFonts w:ascii="Arial" w:hAnsi="Arial"/>
          <w:color w:val="163258"/>
          <w:sz w:val="24"/>
        </w:rPr>
        <w:t xml:space="preserve">• </w:t>
      </w:r>
      <w:r>
        <w:rPr>
          <w:rFonts w:ascii="Arial" w:hAnsi="Arial"/>
          <w:b w:val="0"/>
          <w:i w:val="0"/>
          <w:color w:val="163258"/>
          <w:sz w:val="20"/>
        </w:rPr>
        <w:t>AWS Certified Developer - Associate</w:t>
      </w:r>
    </w:p>
    <w:p>
      <w:pPr>
        <w:keepNext/>
        <w:spacing w:after="80"/>
        <w:ind w:left="170"/>
      </w:pPr>
      <w:r>
        <w:rPr>
          <w:rFonts w:ascii="Arial" w:hAnsi="Arial"/>
          <w:color w:val="163258"/>
          <w:sz w:val="24"/>
        </w:rPr>
        <w:t xml:space="preserve">• </w:t>
      </w:r>
      <w:r>
        <w:rPr>
          <w:rFonts w:ascii="Arial" w:hAnsi="Arial"/>
          <w:b w:val="0"/>
          <w:i w:val="0"/>
          <w:color w:val="163258"/>
          <w:sz w:val="20"/>
        </w:rPr>
        <w:t>02/2020:</w:t>
      </w:r>
    </w:p>
    <w:p>
      <w:pPr>
        <w:keepNext w:val="0"/>
        <w:spacing w:after="320"/>
        <w:ind w:left="170"/>
      </w:pPr>
      <w:r>
        <w:rPr>
          <w:rFonts w:ascii="Arial" w:hAnsi="Arial"/>
          <w:color w:val="163258"/>
          <w:sz w:val="24"/>
        </w:rPr>
        <w:t xml:space="preserve">• </w:t>
      </w:r>
      <w:r>
        <w:rPr>
          <w:rFonts w:ascii="Arial" w:hAnsi="Arial"/>
          <w:b w:val="0"/>
          <w:i w:val="0"/>
          <w:color w:val="163258"/>
          <w:sz w:val="20"/>
        </w:rPr>
        <w:t>AWS Certified SysOp - Associate</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Automobilhersteller, Automobilbranche, Telekommunikationsbranche, Banken</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AWS</w:t>
      </w:r>
    </w:p>
    <w:p>
      <w:pPr>
        <w:spacing w:after="80"/>
        <w:ind w:left="170"/>
      </w:pPr>
      <w:r>
        <w:rPr>
          <w:rFonts w:ascii="Arial" w:hAnsi="Arial"/>
          <w:color w:val="163258"/>
          <w:sz w:val="24"/>
        </w:rPr>
        <w:t xml:space="preserve">• </w:t>
      </w:r>
      <w:r>
        <w:rPr>
          <w:rFonts w:ascii="Arial" w:hAnsi="Arial"/>
          <w:b w:val="0"/>
          <w:i w:val="0"/>
          <w:color w:val="163258"/>
          <w:sz w:val="20"/>
        </w:rPr>
        <w:t>gerrit</w:t>
      </w:r>
    </w:p>
    <w:p>
      <w:pPr>
        <w:spacing w:after="80"/>
        <w:ind w:left="170"/>
      </w:pPr>
      <w:r>
        <w:rPr>
          <w:rFonts w:ascii="Arial" w:hAnsi="Arial"/>
          <w:color w:val="163258"/>
          <w:sz w:val="24"/>
        </w:rPr>
        <w:t xml:space="preserve">• </w:t>
      </w:r>
      <w:r>
        <w:rPr>
          <w:rFonts w:ascii="Arial" w:hAnsi="Arial"/>
          <w:b w:val="0"/>
          <w:i w:val="0"/>
          <w:color w:val="163258"/>
          <w:sz w:val="20"/>
        </w:rPr>
        <w:t>git</w:t>
      </w:r>
    </w:p>
    <w:p>
      <w:pPr>
        <w:spacing w:after="80"/>
        <w:ind w:left="170"/>
      </w:pPr>
      <w:r>
        <w:rPr>
          <w:rFonts w:ascii="Arial" w:hAnsi="Arial"/>
          <w:color w:val="163258"/>
          <w:sz w:val="24"/>
        </w:rPr>
        <w:t xml:space="preserve">• </w:t>
      </w:r>
      <w:r>
        <w:rPr>
          <w:rFonts w:ascii="Arial" w:hAnsi="Arial"/>
          <w:b w:val="0"/>
          <w:i w:val="0"/>
          <w:color w:val="163258"/>
          <w:sz w:val="20"/>
        </w:rPr>
        <w:t>Jenkins</w:t>
      </w:r>
    </w:p>
    <w:p>
      <w:pPr>
        <w:spacing w:after="80"/>
        <w:ind w:left="170"/>
      </w:pPr>
      <w:r>
        <w:rPr>
          <w:rFonts w:ascii="Arial" w:hAnsi="Arial"/>
          <w:color w:val="163258"/>
          <w:sz w:val="24"/>
        </w:rPr>
        <w:t xml:space="preserve">• </w:t>
      </w:r>
      <w:r>
        <w:rPr>
          <w:rFonts w:ascii="Arial" w:hAnsi="Arial"/>
          <w:b w:val="0"/>
          <w:i w:val="0"/>
          <w:color w:val="163258"/>
          <w:sz w:val="20"/>
        </w:rPr>
        <w:t>maven</w:t>
      </w:r>
    </w:p>
    <w:p>
      <w:pPr>
        <w:spacing w:after="80"/>
        <w:ind w:left="170"/>
      </w:pPr>
      <w:r>
        <w:rPr>
          <w:rFonts w:ascii="Arial" w:hAnsi="Arial"/>
          <w:color w:val="163258"/>
          <w:sz w:val="24"/>
        </w:rPr>
        <w:t xml:space="preserve">• </w:t>
      </w:r>
      <w:r>
        <w:rPr>
          <w:rFonts w:ascii="Arial" w:hAnsi="Arial"/>
          <w:b w:val="0"/>
          <w:i w:val="0"/>
          <w:color w:val="163258"/>
          <w:sz w:val="20"/>
        </w:rPr>
        <w:t>Nexus</w:t>
      </w:r>
    </w:p>
    <w:p>
      <w:pPr>
        <w:spacing w:after="80"/>
        <w:ind w:left="170"/>
      </w:pPr>
      <w:r>
        <w:rPr>
          <w:rFonts w:ascii="Arial" w:hAnsi="Arial"/>
          <w:color w:val="163258"/>
          <w:sz w:val="24"/>
        </w:rPr>
        <w:t xml:space="preserve">• </w:t>
      </w:r>
      <w:r>
        <w:rPr>
          <w:rFonts w:ascii="Arial" w:hAnsi="Arial"/>
          <w:b w:val="0"/>
          <w:i w:val="0"/>
          <w:color w:val="163258"/>
          <w:sz w:val="20"/>
        </w:rPr>
        <w:t>puppet</w:t>
      </w:r>
    </w:p>
    <w:p>
      <w:pPr>
        <w:spacing w:after="80"/>
        <w:ind w:left="170"/>
      </w:pPr>
      <w:r>
        <w:rPr>
          <w:rFonts w:ascii="Arial" w:hAnsi="Arial"/>
          <w:color w:val="163258"/>
          <w:sz w:val="24"/>
        </w:rPr>
        <w:t xml:space="preserve">• </w:t>
      </w:r>
      <w:r>
        <w:rPr>
          <w:rFonts w:ascii="Arial" w:hAnsi="Arial"/>
          <w:b w:val="0"/>
          <w:i w:val="0"/>
          <w:color w:val="163258"/>
          <w:sz w:val="20"/>
        </w:rPr>
        <w:t>Schulung</w:t>
      </w:r>
    </w:p>
    <w:p>
      <w:pPr>
        <w:spacing w:after="80"/>
        <w:ind w:left="170"/>
      </w:pPr>
      <w:r>
        <w:rPr>
          <w:rFonts w:ascii="Arial" w:hAnsi="Arial"/>
          <w:color w:val="163258"/>
          <w:sz w:val="24"/>
        </w:rPr>
        <w:t xml:space="preserve">• </w:t>
      </w:r>
      <w:r>
        <w:rPr>
          <w:rFonts w:ascii="Arial" w:hAnsi="Arial"/>
          <w:b w:val="0"/>
          <w:i w:val="0"/>
          <w:color w:val="163258"/>
          <w:sz w:val="20"/>
        </w:rPr>
        <w:t>Schwerpunkte</w:t>
      </w:r>
    </w:p>
    <w:p>
      <w:pPr>
        <w:spacing w:after="80"/>
        <w:ind w:left="170"/>
      </w:pPr>
      <w:r>
        <w:rPr>
          <w:rFonts w:ascii="Arial" w:hAnsi="Arial"/>
          <w:color w:val="163258"/>
          <w:sz w:val="24"/>
        </w:rPr>
        <w:t xml:space="preserve">• </w:t>
      </w:r>
      <w:r>
        <w:rPr>
          <w:rFonts w:ascii="Arial" w:hAnsi="Arial"/>
          <w:b w:val="0"/>
          <w:i w:val="0"/>
          <w:color w:val="163258"/>
          <w:sz w:val="20"/>
        </w:rPr>
        <w:t>Betreuung und Weiterentwicklung von Entwicklungsumgebungen.</w:t>
      </w:r>
    </w:p>
    <w:p>
      <w:pPr>
        <w:spacing w:after="80"/>
        <w:ind w:left="170"/>
      </w:pPr>
      <w:r>
        <w:rPr>
          <w:rFonts w:ascii="Arial" w:hAnsi="Arial"/>
          <w:color w:val="163258"/>
          <w:sz w:val="24"/>
        </w:rPr>
        <w:t xml:space="preserve">• </w:t>
      </w:r>
      <w:r>
        <w:rPr>
          <w:rFonts w:ascii="Arial" w:hAnsi="Arial"/>
          <w:b w:val="0"/>
          <w:i w:val="0"/>
          <w:color w:val="163258"/>
          <w:sz w:val="20"/>
        </w:rPr>
        <w:t>In der Zusammenarbeit mit der Entwicklungsabteilung und der</w:t>
      </w:r>
    </w:p>
    <w:p>
      <w:pPr>
        <w:spacing w:after="80"/>
        <w:ind w:left="170"/>
      </w:pPr>
      <w:r>
        <w:rPr>
          <w:rFonts w:ascii="Arial" w:hAnsi="Arial"/>
          <w:color w:val="163258"/>
          <w:sz w:val="24"/>
        </w:rPr>
        <w:t xml:space="preserve">• </w:t>
      </w:r>
      <w:r>
        <w:rPr>
          <w:rFonts w:ascii="Arial" w:hAnsi="Arial"/>
          <w:b w:val="0"/>
          <w:i w:val="0"/>
          <w:color w:val="163258"/>
          <w:sz w:val="20"/>
        </w:rPr>
        <w:t>Projektleitung betreue ich die Entwicklungsumgebungen für mehrere</w:t>
      </w:r>
    </w:p>
    <w:p>
      <w:pPr>
        <w:spacing w:after="80"/>
        <w:ind w:left="170"/>
      </w:pPr>
      <w:r>
        <w:rPr>
          <w:rFonts w:ascii="Arial" w:hAnsi="Arial"/>
          <w:color w:val="163258"/>
          <w:sz w:val="24"/>
        </w:rPr>
        <w:t xml:space="preserve">• </w:t>
      </w:r>
      <w:r>
        <w:rPr>
          <w:rFonts w:ascii="Arial" w:hAnsi="Arial"/>
          <w:b w:val="0"/>
          <w:i w:val="0"/>
          <w:color w:val="163258"/>
          <w:sz w:val="20"/>
        </w:rPr>
        <w:t>Entwickler- und Testgruppen.</w:t>
      </w:r>
    </w:p>
    <w:p>
      <w:pPr>
        <w:spacing w:after="80"/>
        <w:ind w:left="170"/>
      </w:pPr>
      <w:r>
        <w:rPr>
          <w:rFonts w:ascii="Arial" w:hAnsi="Arial"/>
          <w:color w:val="163258"/>
          <w:sz w:val="24"/>
        </w:rPr>
        <w:t xml:space="preserve">• </w:t>
      </w:r>
      <w:r>
        <w:rPr>
          <w:rFonts w:ascii="Arial" w:hAnsi="Arial"/>
          <w:b w:val="0"/>
          <w:i w:val="0"/>
          <w:color w:val="163258"/>
          <w:sz w:val="20"/>
        </w:rPr>
        <w:t>* Dazu gehört das Aufsetzen einer Toolchain für Builds</w:t>
      </w:r>
    </w:p>
    <w:p>
      <w:pPr>
        <w:spacing w:after="80"/>
        <w:ind w:left="170"/>
      </w:pPr>
      <w:r>
        <w:rPr>
          <w:rFonts w:ascii="Arial" w:hAnsi="Arial"/>
          <w:color w:val="163258"/>
          <w:sz w:val="24"/>
        </w:rPr>
        <w:t xml:space="preserve">• </w:t>
      </w:r>
      <w:r>
        <w:rPr>
          <w:rFonts w:ascii="Arial" w:hAnsi="Arial"/>
          <w:b w:val="0"/>
          <w:i w:val="0"/>
          <w:color w:val="163258"/>
          <w:sz w:val="20"/>
        </w:rPr>
        <w:t>die Auslieferung</w:t>
      </w:r>
    </w:p>
    <w:p>
      <w:pPr>
        <w:spacing w:after="80"/>
        <w:ind w:left="170"/>
      </w:pPr>
      <w:r>
        <w:rPr>
          <w:rFonts w:ascii="Arial" w:hAnsi="Arial"/>
          <w:color w:val="163258"/>
          <w:sz w:val="24"/>
        </w:rPr>
        <w:t xml:space="preserve">• </w:t>
      </w:r>
      <w:r>
        <w:rPr>
          <w:rFonts w:ascii="Arial" w:hAnsi="Arial"/>
          <w:b w:val="0"/>
          <w:i w:val="0"/>
          <w:color w:val="163258"/>
          <w:sz w:val="20"/>
        </w:rPr>
        <w:t>und die Konfiguration der Builds</w:t>
      </w:r>
    </w:p>
    <w:p>
      <w:pPr>
        <w:spacing w:after="80"/>
        <w:ind w:left="170"/>
      </w:pPr>
      <w:r>
        <w:rPr>
          <w:rFonts w:ascii="Arial" w:hAnsi="Arial"/>
          <w:color w:val="163258"/>
          <w:sz w:val="24"/>
        </w:rPr>
        <w:t xml:space="preserve">• </w:t>
      </w:r>
      <w:r>
        <w:rPr>
          <w:rFonts w:ascii="Arial" w:hAnsi="Arial"/>
          <w:b w:val="0"/>
          <w:i w:val="0"/>
          <w:color w:val="163258"/>
          <w:sz w:val="20"/>
        </w:rPr>
        <w:t>die Weiterentwicklung</w:t>
      </w:r>
    </w:p>
    <w:p>
      <w:pPr>
        <w:spacing w:after="80"/>
        <w:ind w:left="170"/>
      </w:pPr>
      <w:r>
        <w:rPr>
          <w:rFonts w:ascii="Arial" w:hAnsi="Arial"/>
          <w:color w:val="163258"/>
          <w:sz w:val="24"/>
        </w:rPr>
        <w:t xml:space="preserve">• </w:t>
      </w:r>
      <w:r>
        <w:rPr>
          <w:rFonts w:ascii="Arial" w:hAnsi="Arial"/>
          <w:b w:val="0"/>
          <w:i w:val="0"/>
          <w:color w:val="163258"/>
          <w:sz w:val="20"/>
        </w:rPr>
        <w:t>die Überwachung</w:t>
      </w:r>
    </w:p>
    <w:p>
      <w:pPr>
        <w:spacing w:after="80"/>
        <w:ind w:left="170"/>
      </w:pPr>
      <w:r>
        <w:rPr>
          <w:rFonts w:ascii="Arial" w:hAnsi="Arial"/>
          <w:color w:val="163258"/>
          <w:sz w:val="24"/>
        </w:rPr>
        <w:t xml:space="preserve">• </w:t>
      </w:r>
      <w:r>
        <w:rPr>
          <w:rFonts w:ascii="Arial" w:hAnsi="Arial"/>
          <w:b w:val="0"/>
          <w:i w:val="0"/>
          <w:color w:val="163258"/>
          <w:sz w:val="20"/>
        </w:rPr>
        <w:t>und die Fehlerbehebung in enger Zusammenarbeit mit Entwicklern.</w:t>
      </w:r>
    </w:p>
    <w:p>
      <w:pPr>
        <w:spacing w:after="80"/>
        <w:ind w:left="170"/>
      </w:pPr>
      <w:r>
        <w:rPr>
          <w:rFonts w:ascii="Arial" w:hAnsi="Arial"/>
          <w:color w:val="163258"/>
          <w:sz w:val="24"/>
        </w:rPr>
        <w:t xml:space="preserve">• </w:t>
      </w:r>
      <w:r>
        <w:rPr>
          <w:rFonts w:ascii="Arial" w:hAnsi="Arial"/>
          <w:b w:val="0"/>
          <w:i w:val="0"/>
          <w:color w:val="163258"/>
          <w:sz w:val="20"/>
        </w:rPr>
        <w:t>Aktuell habe ich mich in ein AWS-Cloud-Projekt eingearbeitet. Und ich</w:t>
      </w:r>
    </w:p>
    <w:p>
      <w:pPr>
        <w:spacing w:after="80"/>
        <w:ind w:left="170"/>
      </w:pPr>
      <w:r>
        <w:rPr>
          <w:rFonts w:ascii="Arial" w:hAnsi="Arial"/>
          <w:color w:val="163258"/>
          <w:sz w:val="24"/>
        </w:rPr>
        <w:t xml:space="preserve">• </w:t>
      </w:r>
      <w:r>
        <w:rPr>
          <w:rFonts w:ascii="Arial" w:hAnsi="Arial"/>
          <w:b w:val="0"/>
          <w:i w:val="0"/>
          <w:color w:val="163258"/>
          <w:sz w:val="20"/>
        </w:rPr>
        <w:t>habe die drei Associate-Zertifikate von AWS (Developer</w:t>
      </w:r>
    </w:p>
    <w:p>
      <w:pPr>
        <w:spacing w:after="80"/>
        <w:ind w:left="170"/>
      </w:pPr>
      <w:r>
        <w:rPr>
          <w:rFonts w:ascii="Arial" w:hAnsi="Arial"/>
          <w:color w:val="163258"/>
          <w:sz w:val="24"/>
        </w:rPr>
        <w:t xml:space="preserve">• </w:t>
      </w:r>
      <w:r>
        <w:rPr>
          <w:rFonts w:ascii="Arial" w:hAnsi="Arial"/>
          <w:b w:val="0"/>
          <w:i w:val="0"/>
          <w:color w:val="163258"/>
          <w:sz w:val="20"/>
        </w:rPr>
        <w:t>Solutions</w:t>
      </w:r>
    </w:p>
    <w:p>
      <w:pPr>
        <w:spacing w:after="80"/>
        <w:ind w:left="170"/>
      </w:pPr>
      <w:r>
        <w:rPr>
          <w:rFonts w:ascii="Arial" w:hAnsi="Arial"/>
          <w:color w:val="163258"/>
          <w:sz w:val="24"/>
        </w:rPr>
        <w:t xml:space="preserve">• </w:t>
      </w:r>
      <w:r>
        <w:rPr>
          <w:rFonts w:ascii="Arial" w:hAnsi="Arial"/>
          <w:b w:val="0"/>
          <w:i w:val="0"/>
          <w:color w:val="163258"/>
          <w:sz w:val="20"/>
        </w:rPr>
        <w:t>Architect</w:t>
      </w:r>
    </w:p>
    <w:p>
      <w:pPr>
        <w:spacing w:after="80"/>
        <w:ind w:left="170"/>
      </w:pPr>
      <w:r>
        <w:rPr>
          <w:rFonts w:ascii="Arial" w:hAnsi="Arial"/>
          <w:color w:val="163258"/>
          <w:sz w:val="24"/>
        </w:rPr>
        <w:t xml:space="preserve">• </w:t>
      </w:r>
      <w:r>
        <w:rPr>
          <w:rFonts w:ascii="Arial" w:hAnsi="Arial"/>
          <w:b w:val="0"/>
          <w:i w:val="0"/>
          <w:color w:val="163258"/>
          <w:sz w:val="20"/>
        </w:rPr>
        <w:t>SysOps Administrator) bestanden</w:t>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09/2020 - 06/2021</w:t>
            </w:r>
            <w:r>
              <w:rPr>
                <w:sz w:val="22"/>
              </w:rPr>
              <w:tab/>
            </w:r>
            <w:r>
              <w:rPr>
                <w:rFonts w:ascii="Arial" w:hAnsi="Arial"/>
                <w:b/>
                <w:color w:val="163258"/>
                <w:sz w:val="26"/>
              </w:rPr>
              <w:t>lovenheal.org</w:t>
            </w:r>
          </w:p>
          <w:p>
            <w:pPr>
              <w:spacing w:after="160"/>
            </w:pPr>
            <w:r>
              <w:rPr>
                <w:rFonts w:ascii="Arial" w:hAnsi="Arial"/>
                <w:b/>
                <w:i w:val="0"/>
                <w:color w:val="163258"/>
                <w:sz w:val="22"/>
              </w:rPr>
              <w:t>Cloud Architect und Development Operator</w:t>
            </w:r>
          </w:p>
          <w:p>
            <w:pPr>
              <w:spacing w:after="80"/>
              <w:ind w:left="227" w:hanging="170"/>
            </w:pPr>
            <w:r>
              <w:rPr>
                <w:rFonts w:ascii="Arial" w:hAnsi="Arial"/>
                <w:color w:val="163258"/>
                <w:sz w:val="24"/>
              </w:rPr>
              <w:t xml:space="preserve">• </w:t>
            </w:r>
            <w:r>
              <w:rPr>
                <w:rFonts w:ascii="Arial" w:hAnsi="Arial"/>
                <w:b w:val="0"/>
                <w:i w:val="0"/>
                <w:color w:val="163258"/>
                <w:sz w:val="20"/>
              </w:rPr>
              <w:t>Geschäftsstelle: App Entwicklung</w:t>
            </w:r>
          </w:p>
          <w:p>
            <w:pPr>
              <w:spacing w:after="80"/>
              <w:ind w:left="227" w:hanging="170"/>
            </w:pPr>
            <w:r>
              <w:rPr>
                <w:rFonts w:ascii="Arial" w:hAnsi="Arial"/>
                <w:color w:val="163258"/>
                <w:sz w:val="24"/>
              </w:rPr>
              <w:t xml:space="preserve">• </w:t>
            </w:r>
            <w:r>
              <w:rPr>
                <w:rFonts w:ascii="Arial" w:hAnsi="Arial"/>
                <w:b w:val="0"/>
                <w:i w:val="0"/>
                <w:color w:val="163258"/>
                <w:sz w:val="20"/>
              </w:rPr>
              <w:t>Branche: Sonstige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Aufbau der automatisierten CI-Pipeline mit CodeCommit, CodeArtifact,</w:t>
            </w:r>
          </w:p>
          <w:p>
            <w:pPr>
              <w:spacing w:after="80"/>
              <w:ind w:left="227" w:hanging="170"/>
            </w:pPr>
            <w:r>
              <w:rPr>
                <w:rFonts w:ascii="Arial" w:hAnsi="Arial"/>
                <w:color w:val="163258"/>
                <w:sz w:val="24"/>
              </w:rPr>
              <w:t xml:space="preserve">• </w:t>
            </w:r>
            <w:r>
              <w:rPr>
                <w:rFonts w:ascii="Arial" w:hAnsi="Arial"/>
                <w:b w:val="0"/>
                <w:i w:val="0"/>
                <w:color w:val="163258"/>
                <w:sz w:val="20"/>
              </w:rPr>
              <w:t>CodeBuild, CodePipeline.</w:t>
            </w:r>
          </w:p>
          <w:p>
            <w:pPr>
              <w:spacing w:after="80"/>
              <w:ind w:left="227" w:hanging="170"/>
            </w:pPr>
            <w:r>
              <w:rPr>
                <w:rFonts w:ascii="Arial" w:hAnsi="Arial"/>
                <w:color w:val="163258"/>
                <w:sz w:val="24"/>
              </w:rPr>
              <w:t xml:space="preserve">• </w:t>
            </w:r>
            <w:r>
              <w:rPr>
                <w:rFonts w:ascii="Arial" w:hAnsi="Arial"/>
                <w:b w:val="0"/>
                <w:i w:val="0"/>
                <w:color w:val="163258"/>
                <w:sz w:val="20"/>
              </w:rPr>
              <w:t>Erstellen und Implementierung der Architektur mit Cloudformation u.a. mit einer MySql-DB, Fargate-Containern, Load-Balancer, Blue/Green- Deployment.</w:t>
            </w:r>
          </w:p>
          <w:p>
            <w:pPr>
              <w:spacing w:after="80"/>
              <w:ind w:left="227" w:hanging="170"/>
            </w:pPr>
            <w:r>
              <w:rPr>
                <w:rFonts w:ascii="Arial" w:hAnsi="Arial"/>
                <w:color w:val="163258"/>
                <w:sz w:val="24"/>
              </w:rPr>
              <w:t xml:space="preserve">• </w:t>
            </w:r>
            <w:r>
              <w:rPr>
                <w:rFonts w:ascii="Arial" w:hAnsi="Arial"/>
                <w:b w:val="0"/>
                <w:i w:val="0"/>
                <w:color w:val="163258"/>
                <w:sz w:val="20"/>
              </w:rPr>
              <w:t>Benutzer- und Rechteverwaltung mit IAM</w:t>
            </w:r>
          </w:p>
          <w:p>
            <w:pPr>
              <w:spacing w:after="80"/>
              <w:ind w:left="227" w:hanging="170"/>
            </w:pPr>
            <w:r>
              <w:rPr>
                <w:rFonts w:ascii="Arial" w:hAnsi="Arial"/>
                <w:color w:val="163258"/>
                <w:sz w:val="24"/>
              </w:rPr>
              <w:t xml:space="preserve">• </w:t>
            </w:r>
            <w:r>
              <w:rPr>
                <w:rFonts w:ascii="Arial" w:hAnsi="Arial"/>
                <w:b w:val="0"/>
                <w:i w:val="0"/>
                <w:color w:val="163258"/>
                <w:sz w:val="20"/>
              </w:rPr>
              <w:t>Anleitung von Kollegen um DevOps-Tätigkeiten in der AWS-Cloud durchzuführen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08/2020 - heute</w:t>
            </w:r>
            <w:r>
              <w:rPr>
                <w:sz w:val="22"/>
              </w:rPr>
              <w:tab/>
            </w:r>
            <w:r>
              <w:rPr>
                <w:rFonts w:ascii="Arial" w:hAnsi="Arial"/>
                <w:b/>
                <w:color w:val="163258"/>
                <w:sz w:val="26"/>
              </w:rPr>
            </w:r>
          </w:p>
          <w:p>
            <w:pPr>
              <w:spacing w:after="160"/>
            </w:pPr>
            <w:r>
              <w:rPr>
                <w:rFonts w:ascii="Arial" w:hAnsi="Arial"/>
                <w:b/>
                <w:i w:val="0"/>
                <w:color w:val="163258"/>
                <w:sz w:val="22"/>
              </w:rPr>
              <w:t>Erstellung von Skripten und python-Bibliotheken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von Skripten und python-Bibliotheken für eine Testautomatisierung mit python robotframework =====================================================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05/2014 - 12/2019</w:t>
            </w:r>
            <w:r>
              <w:rPr>
                <w:sz w:val="22"/>
              </w:rPr>
              <w:tab/>
            </w:r>
            <w:r>
              <w:rPr>
                <w:rFonts w:ascii="Arial" w:hAnsi="Arial"/>
                <w:b/>
                <w:color w:val="163258"/>
                <w:sz w:val="26"/>
              </w:rPr>
              <w:t>Volkswagen AG</w:t>
            </w:r>
          </w:p>
          <w:p>
            <w:pPr>
              <w:spacing w:after="160"/>
            </w:pPr>
            <w:r>
              <w:rPr>
                <w:rFonts w:ascii="Arial" w:hAnsi="Arial"/>
                <w:b/>
                <w:i w:val="0"/>
                <w:color w:val="163258"/>
                <w:sz w:val="22"/>
              </w:rPr>
              <w:t>Development Operator</w:t>
            </w:r>
          </w:p>
          <w:p>
            <w:pPr>
              <w:spacing w:after="80"/>
              <w:ind w:left="227" w:hanging="170"/>
            </w:pPr>
            <w:r>
              <w:rPr>
                <w:rFonts w:ascii="Arial" w:hAnsi="Arial"/>
                <w:color w:val="163258"/>
                <w:sz w:val="24"/>
              </w:rPr>
              <w:t xml:space="preserve">• </w:t>
            </w:r>
            <w:r>
              <w:rPr>
                <w:rFonts w:ascii="Arial" w:hAnsi="Arial"/>
                <w:b w:val="0"/>
                <w:i w:val="0"/>
                <w:color w:val="163258"/>
                <w:sz w:val="20"/>
              </w:rPr>
              <w:t>Branche: Automotive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Betreuung und Weiterentwicklung einer Entwicklungsumgebung basierend auf Jenkins als CI-Tools, git (mit gerrit) als Repository</w:t>
            </w:r>
          </w:p>
          <w:p>
            <w:pPr>
              <w:spacing w:after="80"/>
              <w:ind w:left="227" w:hanging="170"/>
            </w:pPr>
            <w:r>
              <w:rPr>
                <w:rFonts w:ascii="Arial" w:hAnsi="Arial"/>
                <w:color w:val="163258"/>
                <w:sz w:val="24"/>
              </w:rPr>
              <w:t xml:space="preserve">• </w:t>
            </w:r>
            <w:r>
              <w:rPr>
                <w:rFonts w:ascii="Arial" w:hAnsi="Arial"/>
                <w:b w:val="0"/>
                <w:i w:val="0"/>
                <w:color w:val="163258"/>
                <w:sz w:val="20"/>
              </w:rPr>
              <w:t>Deployment mit Puppet-Agent</w:t>
            </w:r>
          </w:p>
          <w:p>
            <w:pPr>
              <w:spacing w:after="80"/>
              <w:ind w:left="227" w:hanging="170"/>
            </w:pPr>
            <w:r>
              <w:rPr>
                <w:rFonts w:ascii="Arial" w:hAnsi="Arial"/>
                <w:color w:val="163258"/>
                <w:sz w:val="24"/>
              </w:rPr>
              <w:t xml:space="preserve">• </w:t>
            </w:r>
            <w:r>
              <w:rPr>
                <w:rFonts w:ascii="Arial" w:hAnsi="Arial"/>
                <w:b w:val="0"/>
                <w:i w:val="0"/>
                <w:color w:val="163258"/>
                <w:sz w:val="20"/>
              </w:rPr>
              <w:t>Überwachung von Backends mit nagios</w:t>
            </w:r>
          </w:p>
          <w:p>
            <w:pPr>
              <w:spacing w:after="80"/>
              <w:ind w:left="227" w:hanging="170"/>
            </w:pPr>
            <w:r>
              <w:rPr>
                <w:rFonts w:ascii="Arial" w:hAnsi="Arial"/>
                <w:color w:val="163258"/>
                <w:sz w:val="24"/>
              </w:rPr>
              <w:t xml:space="preserve">• </w:t>
            </w:r>
            <w:r>
              <w:rPr>
                <w:rFonts w:ascii="Arial" w:hAnsi="Arial"/>
                <w:b w:val="0"/>
                <w:i w:val="0"/>
                <w:color w:val="163258"/>
                <w:sz w:val="20"/>
              </w:rPr>
              <w:t>Betreuung einer Applikation in aws</w:t>
            </w:r>
          </w:p>
          <w:p>
            <w:pPr>
              <w:spacing w:after="80"/>
              <w:ind w:left="227" w:hanging="170"/>
            </w:pPr>
            <w:r>
              <w:rPr>
                <w:rFonts w:ascii="Arial" w:hAnsi="Arial"/>
                <w:color w:val="163258"/>
                <w:sz w:val="24"/>
              </w:rPr>
              <w:t xml:space="preserve">• </w:t>
            </w:r>
            <w:r>
              <w:rPr>
                <w:rFonts w:ascii="Arial" w:hAnsi="Arial"/>
                <w:b w:val="0"/>
                <w:i w:val="0"/>
                <w:color w:val="163258"/>
                <w:sz w:val="20"/>
              </w:rPr>
              <w:t>Produktionsstages</w:t>
            </w:r>
          </w:p>
          <w:p>
            <w:pPr>
              <w:spacing w:after="80"/>
              <w:ind w:left="227" w:hanging="170"/>
            </w:pPr>
            <w:r>
              <w:rPr>
                <w:rFonts w:ascii="Arial" w:hAnsi="Arial"/>
                <w:color w:val="163258"/>
                <w:sz w:val="24"/>
              </w:rPr>
              <w:t xml:space="preserve">• </w:t>
            </w:r>
            <w:r>
              <w:rPr>
                <w:rFonts w:ascii="Arial" w:hAnsi="Arial"/>
                <w:b w:val="0"/>
                <w:i w:val="0"/>
                <w:color w:val="163258"/>
                <w:sz w:val="20"/>
              </w:rPr>
              <w:t>Kommunikation mit und Anleitung von Kollegen in Off- Shore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puppet, AWS, Nexus, git, gerrit, Jenkins, maven, Testund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04/2012 - 02/2014</w:t>
            </w:r>
            <w:r>
              <w:rPr>
                <w:sz w:val="22"/>
              </w:rPr>
              <w:tab/>
            </w:r>
            <w:r>
              <w:rPr>
                <w:rFonts w:ascii="Arial" w:hAnsi="Arial"/>
                <w:b/>
                <w:color w:val="163258"/>
                <w:sz w:val="26"/>
              </w:rPr>
              <w:t>Telekommunikation</w:t>
            </w:r>
          </w:p>
          <w:p>
            <w:pPr>
              <w:spacing w:after="160"/>
            </w:pPr>
            <w:r>
              <w:rPr>
                <w:rFonts w:ascii="Arial" w:hAnsi="Arial"/>
                <w:b/>
                <w:i w:val="0"/>
                <w:color w:val="163258"/>
                <w:sz w:val="22"/>
              </w:rPr>
              <w:t>Automatisierung mit QTP</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Automatisierung mit QTP des Smoke-Tests für verschiedene Applikation im Systemtest einer Entwicklungsabteilung =====================================================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03/2011 - 03/2012</w:t>
            </w:r>
            <w:r>
              <w:rPr>
                <w:sz w:val="22"/>
              </w:rPr>
              <w:tab/>
            </w:r>
            <w:r>
              <w:rPr>
                <w:rFonts w:ascii="Arial" w:hAnsi="Arial"/>
                <w:b/>
                <w:color w:val="163258"/>
                <w:sz w:val="26"/>
              </w:rPr>
              <w:t>Telekommunikation</w:t>
            </w:r>
          </w:p>
          <w:p>
            <w:pPr>
              <w:spacing w:after="160"/>
            </w:pPr>
            <w:r>
              <w:rPr>
                <w:rFonts w:ascii="Arial" w:hAnsi="Arial"/>
                <w:b/>
                <w:i w:val="0"/>
                <w:color w:val="163258"/>
                <w:sz w:val="22"/>
              </w:rPr>
              <w:t>Automatisierung mit QTP</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Automatisierung mit QTP des Regressionstests für einen internetbasierten Webauftritts =====================================================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11/2010 - 02/2011</w:t>
            </w:r>
            <w:r>
              <w:rPr>
                <w:sz w:val="22"/>
              </w:rPr>
              <w:tab/>
            </w:r>
            <w:r>
              <w:rPr>
                <w:rFonts w:ascii="Arial" w:hAnsi="Arial"/>
                <w:b/>
                <w:color w:val="163258"/>
                <w:sz w:val="26"/>
              </w:rPr>
              <w:t>Telekommunikation</w:t>
            </w:r>
          </w:p>
          <w:p>
            <w:pPr>
              <w:spacing w:after="160"/>
            </w:pPr>
            <w:r>
              <w:rPr>
                <w:rFonts w:ascii="Arial" w:hAnsi="Arial"/>
                <w:b/>
                <w:i w:val="0"/>
                <w:color w:val="163258"/>
                <w:sz w:val="22"/>
              </w:rPr>
              <w:t>Migrationsprojekt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Leitung einer internationalen Testgruppe für ein Migrationsprojekt (3</w:t>
            </w:r>
          </w:p>
          <w:p>
            <w:pPr>
              <w:spacing w:after="80"/>
              <w:ind w:left="227" w:hanging="170"/>
            </w:pPr>
            <w:r>
              <w:rPr>
                <w:rFonts w:ascii="Arial" w:hAnsi="Arial"/>
                <w:color w:val="163258"/>
                <w:sz w:val="24"/>
              </w:rPr>
              <w:t xml:space="preserve">• </w:t>
            </w:r>
            <w:r>
              <w:rPr>
                <w:rFonts w:ascii="Arial" w:hAnsi="Arial"/>
                <w:b w:val="0"/>
                <w:i w:val="0"/>
                <w:color w:val="163258"/>
                <w:sz w:val="20"/>
              </w:rPr>
              <w:t>Mitarbeiter vor Ort, 3 Mitarbeiter Off-Shore) =====================================================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01/2007 - 10/2010</w:t>
            </w:r>
            <w:r>
              <w:rPr>
                <w:sz w:val="22"/>
              </w:rPr>
              <w:tab/>
            </w:r>
            <w:r>
              <w:rPr>
                <w:rFonts w:ascii="Arial" w:hAnsi="Arial"/>
                <w:b/>
                <w:color w:val="163258"/>
                <w:sz w:val="26"/>
              </w:rPr>
              <w:t>Telekommunikation</w:t>
            </w:r>
          </w:p>
          <w:p>
            <w:pPr>
              <w:spacing w:after="160"/>
            </w:pPr>
            <w:r>
              <w:rPr>
                <w:rFonts w:ascii="Arial" w:hAnsi="Arial"/>
                <w:b/>
                <w:i w:val="0"/>
                <w:color w:val="163258"/>
                <w:sz w:val="22"/>
              </w:rPr>
              <w:t>Erstellung von Testfällen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von Testfällen, Automatisierung und Ausführung der Tests für die Software der Wirknetz-Administration. Ein Schwerpunkt lag auf der Entwicklung und der Wartung von Testfällen, der automatisierten Ausführung und Auswertung der Tests. Der zweite Schwerpunkt liegt in der Programmierung in Perl/TK eines Tools zur automatisierten Auswertung der Ergebnisse von Testfällen (inklusive</w:t>
            </w:r>
          </w:p>
          <w:p>
            <w:pPr>
              <w:spacing w:after="80"/>
              <w:ind w:left="227" w:hanging="170"/>
            </w:pPr>
            <w:r>
              <w:rPr>
                <w:rFonts w:ascii="Arial" w:hAnsi="Arial"/>
                <w:color w:val="163258"/>
                <w:sz w:val="24"/>
              </w:rPr>
              <w:t xml:space="preserve">• </w:t>
            </w:r>
            <w:r>
              <w:rPr>
                <w:rFonts w:ascii="Arial" w:hAnsi="Arial"/>
                <w:b w:val="0"/>
                <w:i w:val="0"/>
                <w:color w:val="163258"/>
                <w:sz w:val="20"/>
              </w:rPr>
              <w:t>Synonymisierung der Testdaten) und Aktualisierung des Testergebnis in HP/ Quality Center.</w:t>
            </w:r>
          </w:p>
          <w:p>
            <w:pPr>
              <w:spacing w:after="80"/>
              <w:ind w:left="227" w:hanging="170"/>
            </w:pPr>
            <w:r>
              <w:rPr>
                <w:rFonts w:ascii="Arial" w:hAnsi="Arial"/>
                <w:color w:val="163258"/>
                <w:sz w:val="24"/>
              </w:rPr>
              <w:t xml:space="preserve">• </w:t>
            </w:r>
            <w:r>
              <w:rPr>
                <w:rFonts w:ascii="Arial" w:hAnsi="Arial"/>
                <w:b w:val="0"/>
                <w:i w:val="0"/>
                <w:color w:val="163258"/>
                <w:sz w:val="20"/>
              </w:rPr>
              <w:t>Mittlerweile wird der Regressionstest nach Indien ausgelagert:</w:t>
            </w:r>
          </w:p>
          <w:p>
            <w:pPr>
              <w:spacing w:after="80"/>
              <w:ind w:left="227" w:hanging="170"/>
            </w:pPr>
            <w:r>
              <w:rPr>
                <w:rFonts w:ascii="Arial" w:hAnsi="Arial"/>
                <w:color w:val="163258"/>
                <w:sz w:val="24"/>
              </w:rPr>
              <w:t xml:space="preserve">• </w:t>
            </w:r>
            <w:r>
              <w:rPr>
                <w:rFonts w:ascii="Arial" w:hAnsi="Arial"/>
                <w:b w:val="0"/>
                <w:i w:val="0"/>
                <w:color w:val="163258"/>
                <w:sz w:val="20"/>
              </w:rPr>
              <w:t>Einarbeitung, Überwachung und (telefonische) Betreuung von indischen</w:t>
            </w:r>
          </w:p>
          <w:p>
            <w:pPr>
              <w:spacing w:after="80"/>
              <w:ind w:left="227" w:hanging="170"/>
            </w:pPr>
            <w:r>
              <w:rPr>
                <w:rFonts w:ascii="Arial" w:hAnsi="Arial"/>
                <w:color w:val="163258"/>
                <w:sz w:val="24"/>
              </w:rPr>
              <w:t xml:space="preserve">• </w:t>
            </w:r>
            <w:r>
              <w:rPr>
                <w:rFonts w:ascii="Arial" w:hAnsi="Arial"/>
                <w:b w:val="0"/>
                <w:i w:val="0"/>
                <w:color w:val="163258"/>
                <w:sz w:val="20"/>
              </w:rPr>
              <w:t>Kollegen.</w:t>
            </w:r>
          </w:p>
          <w:p>
            <w:pPr>
              <w:spacing w:after="80"/>
              <w:ind w:left="227" w:hanging="170"/>
            </w:pPr>
            <w:r>
              <w:rPr>
                <w:rFonts w:ascii="Arial" w:hAnsi="Arial"/>
                <w:color w:val="163258"/>
                <w:sz w:val="24"/>
              </w:rPr>
              <w:t xml:space="preserve">• </w:t>
            </w:r>
            <w:r>
              <w:rPr>
                <w:rFonts w:ascii="Arial" w:hAnsi="Arial"/>
                <w:b w:val="0"/>
                <w:i w:val="0"/>
                <w:color w:val="163258"/>
                <w:sz w:val="20"/>
              </w:rPr>
              <w:t>Skriptprogrammierung unter Unix (u. a. awk, sed, perl), Programmierung in Perl und SQL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07/2004 - 12/2006</w:t>
            </w:r>
            <w:r>
              <w:rPr>
                <w:sz w:val="22"/>
              </w:rPr>
              <w:tab/>
            </w:r>
            <w:r>
              <w:rPr>
                <w:rFonts w:ascii="Arial" w:hAnsi="Arial"/>
                <w:b/>
                <w:color w:val="163258"/>
                <w:sz w:val="26"/>
              </w:rPr>
              <w:t>Telekommunikation</w:t>
            </w:r>
          </w:p>
          <w:p>
            <w:pPr>
              <w:spacing w:after="160"/>
            </w:pPr>
            <w:r>
              <w:rPr>
                <w:rFonts w:ascii="Arial" w:hAnsi="Arial"/>
                <w:b/>
                <w:i w:val="0"/>
                <w:color w:val="163258"/>
                <w:sz w:val="22"/>
              </w:rPr>
              <w:t>Ausführung der Tests für ein Netzwerkplanungstool</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von Testfällen, Automatisierung und Ausführung der Tests für ein Netzwerkplanungstool. Der Schwerpunkt lag auf der Entwicklung und der Wartung eines proprietäten Tools zur automatisierten Ausführung und Auswertung der Tests. Zusätzlich habe ich für kleinere fachliche Gebiete Testfälle erstellt und ausgeführt</w:t>
            </w:r>
          </w:p>
          <w:p>
            <w:pPr>
              <w:spacing w:after="80"/>
              <w:ind w:left="227" w:hanging="170"/>
            </w:pPr>
            <w:r>
              <w:rPr>
                <w:rFonts w:ascii="Arial" w:hAnsi="Arial"/>
                <w:color w:val="163258"/>
                <w:sz w:val="24"/>
              </w:rPr>
              <w:t xml:space="preserve">• </w:t>
            </w:r>
            <w:r>
              <w:rPr>
                <w:rFonts w:ascii="Arial" w:hAnsi="Arial"/>
                <w:b w:val="0"/>
                <w:i w:val="0"/>
                <w:color w:val="163258"/>
                <w:sz w:val="20"/>
              </w:rPr>
              <w:t>Skriptprogrammierung unter Unix (u. a. awk, sed, perl) =====================================================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01/2004 - 06/2004</w:t>
            </w:r>
            <w:r>
              <w:rPr>
                <w:sz w:val="22"/>
              </w:rPr>
              <w:tab/>
            </w:r>
            <w:r>
              <w:rPr>
                <w:rFonts w:ascii="Arial" w:hAnsi="Arial"/>
                <w:b/>
                <w:color w:val="163258"/>
                <w:sz w:val="26"/>
              </w:rPr>
              <w:t>Banken und Versicherungen</w:t>
            </w:r>
          </w:p>
          <w:p>
            <w:pPr>
              <w:spacing w:after="160"/>
            </w:pPr>
            <w:r>
              <w:rPr>
                <w:rFonts w:ascii="Arial" w:hAnsi="Arial"/>
                <w:b/>
                <w:i w:val="0"/>
                <w:color w:val="163258"/>
                <w:sz w:val="22"/>
              </w:rPr>
              <w:t>Mitarbeiter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Last- und Performancetest mit Jmeter Regressionstest mit Rational-RobotJ und mit Rational-Testagent Programmierung unter Java u. a. mit der RobotJ-API Implementierung einer Teststeuerung mit ant</w:t>
            </w:r>
          </w:p>
          <w:p>
            <w:pPr>
              <w:spacing w:after="80"/>
              <w:ind w:left="227" w:hanging="170"/>
            </w:pPr>
            <w:r>
              <w:rPr>
                <w:rFonts w:ascii="Arial" w:hAnsi="Arial"/>
                <w:color w:val="163258"/>
                <w:sz w:val="24"/>
              </w:rPr>
              <w:t xml:space="preserve">• </w:t>
            </w:r>
            <w:r>
              <w:rPr>
                <w:rFonts w:ascii="Arial" w:hAnsi="Arial"/>
                <w:b w:val="0"/>
                <w:i w:val="0"/>
                <w:color w:val="163258"/>
                <w:sz w:val="20"/>
              </w:rPr>
              <w:t>Implementierung von Überwachungsskripten unter Unix</w:t>
            </w:r>
          </w:p>
          <w:p>
            <w:pPr>
              <w:spacing w:after="80"/>
              <w:ind w:left="227" w:hanging="170"/>
            </w:pPr>
            <w:r>
              <w:rPr>
                <w:rFonts w:ascii="Arial" w:hAnsi="Arial"/>
                <w:color w:val="163258"/>
                <w:sz w:val="24"/>
              </w:rPr>
              <w:t xml:space="preserve">• </w:t>
            </w:r>
            <w:r>
              <w:rPr>
                <w:rFonts w:ascii="Arial" w:hAnsi="Arial"/>
                <w:b w:val="0"/>
                <w:i w:val="0"/>
                <w:color w:val="163258"/>
                <w:sz w:val="20"/>
              </w:rPr>
              <w:t>Auswertung der Testergebnisse mit Excel</w:t>
            </w:r>
          </w:p>
          <w:p>
            <w:pPr>
              <w:spacing w:after="80"/>
              <w:ind w:left="227" w:hanging="170"/>
            </w:pPr>
            <w:r>
              <w:rPr>
                <w:rFonts w:ascii="Arial" w:hAnsi="Arial"/>
                <w:color w:val="163258"/>
                <w:sz w:val="24"/>
              </w:rPr>
              <w:t xml:space="preserve">• </w:t>
            </w:r>
            <w:r>
              <w:rPr>
                <w:rFonts w:ascii="Arial" w:hAnsi="Arial"/>
                <w:b w:val="0"/>
                <w:i w:val="0"/>
                <w:color w:val="163258"/>
                <w:sz w:val="20"/>
              </w:rPr>
              <w:t>RobotJ, JMeter, ant, Java</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Vor 07/1999 : Diverse Projekte</w:t>
            </w:r>
          </w:p>
          <w:p>
            <w:pPr>
              <w:spacing w:after="80"/>
              <w:ind w:left="227" w:hanging="170"/>
            </w:pPr>
            <w:r>
              <w:rPr>
                <w:rFonts w:ascii="Arial" w:hAnsi="Arial"/>
                <w:color w:val="163258"/>
                <w:sz w:val="24"/>
              </w:rPr>
              <w:t xml:space="preserve">• </w:t>
            </w:r>
            <w:r>
              <w:rPr>
                <w:rFonts w:ascii="Arial" w:hAnsi="Arial"/>
                <w:b w:val="0"/>
                <w:i w:val="0"/>
                <w:color w:val="163258"/>
                <w:sz w:val="20"/>
              </w:rPr>
              <w:t>Seite_drucken [Seite_drucken] Zum_Seitenanfang [Zum_Seitenanfang]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RobotJ, JMeter, ant, Java, Unix, Excel, Rational-Testagent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07/1999 - 12/2004</w:t>
            </w:r>
            <w:r>
              <w:rPr>
                <w:sz w:val="22"/>
              </w:rPr>
              <w:tab/>
            </w:r>
            <w:r>
              <w:rPr>
                <w:rFonts w:ascii="Arial" w:hAnsi="Arial"/>
                <w:b/>
                <w:color w:val="163258"/>
                <w:sz w:val="26"/>
              </w:rPr>
              <w:t>Telekommunikation</w:t>
            </w:r>
          </w:p>
          <w:p>
            <w:pPr>
              <w:spacing w:after="160"/>
            </w:pPr>
            <w:r>
              <w:rPr>
                <w:rFonts w:ascii="Arial" w:hAnsi="Arial"/>
                <w:b/>
                <w:i w:val="0"/>
                <w:color w:val="163258"/>
                <w:sz w:val="22"/>
              </w:rPr>
              <w:t>Erstellung, Weiterentwicklung und Wartung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Weiterentwicklung und Wartung eines proprietäten Tool für die Erfassung von Testdaten, Testskripten und Testläufen, Ausführung und Auswertung der Testläufe, Analyse und Design der Software mit Rational</w:t>
            </w:r>
          </w:p>
          <w:p>
            <w:pPr>
              <w:spacing w:after="80"/>
              <w:ind w:left="227" w:hanging="170"/>
            </w:pPr>
            <w:r>
              <w:rPr>
                <w:rFonts w:ascii="Arial" w:hAnsi="Arial"/>
                <w:color w:val="163258"/>
                <w:sz w:val="24"/>
              </w:rPr>
              <w:t xml:space="preserve">• </w:t>
            </w:r>
            <w:r>
              <w:rPr>
                <w:rFonts w:ascii="Arial" w:hAnsi="Arial"/>
                <w:b w:val="0"/>
                <w:i w:val="0"/>
                <w:color w:val="163258"/>
                <w:sz w:val="20"/>
              </w:rPr>
              <w:t>MS-Access mit einer Oracle-Anbindung, Java, SQL (Programmierung von stored</w:t>
            </w:r>
          </w:p>
          <w:p>
            <w:pPr>
              <w:spacing w:after="80"/>
              <w:ind w:left="227" w:hanging="170"/>
            </w:pPr>
            <w:r>
              <w:rPr>
                <w:rFonts w:ascii="Arial" w:hAnsi="Arial"/>
                <w:color w:val="163258"/>
                <w:sz w:val="24"/>
              </w:rPr>
              <w:t xml:space="preserve">• </w:t>
            </w:r>
            <w:r>
              <w:rPr>
                <w:rFonts w:ascii="Arial" w:hAnsi="Arial"/>
                <w:b w:val="0"/>
                <w:i w:val="0"/>
                <w:color w:val="163258"/>
                <w:sz w:val="20"/>
              </w:rPr>
              <w:t>Procedures und Triggern), Skriptprogrammierung unter Unix (u. a. awk, sed, perl) ===================================================== ==========================</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Programmierung mit VBA | DAO | JDBC | MySQL Administration und bereitstellung | ODBC | Oracle Programmierung von Stored Procedures und Triggern | redis | MongoDB | python robotframework</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SQLDeveloper | TOAD | SQL Incl Dynamic SQL | SOAP-UI | HP Quality Center | SQL-Developer | SOA-Backplane | jMeter | Rational Rose | Jira | Confluence | SubVersion | Intensive Erfahrungen | im Aufbau einer Toolchain mit Jenkins | Speichenr der Artefakte in Nexus und git / gerit | Auslieferung und Konfiguration der Stages mit puppet | Überwachung der Umgebung mit nagios und munin | ELK-Stack (Elasticsearch | Logstash und Kibana) | NoSql- | gerrit | RobotJ | Testund | Rational-Testagent</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Linux | MS-DOS | MVS | OS/390 | Unix Entwicklung von Skripten | Windows | Unix</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embedded Systeme Programmierung in der Autombilbranche | Emulatoren Für embedded Systeme | IBM Großrechner Als Anwender/Tester im Bankenbereich | Nexus | git</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Bash Shell | Basic VBA für MS-Access und Rational Robot | C gute Kenntnisse | C++ gute Kenntnisse | Imake | GNU-Make | Make-Maker etc | Java Grundkenntnisse | JavaScript Grundkenntnisse | JCL | Perl | PL/SQL Incl Dynamic SQL | gute Kenntnisse | Python gute Kenntnisse | Shell Unix-Shellscripting: sehr gute Kenntnisse | Unix-Shellscripting | puppet | AWS | JMeter | Java | Excel</w:t>
      </w:r>
    </w:p>
    <w:p>
      <w:pPr>
        <w:spacing w:before="160" w:after="80"/>
        <w:pBdr>
          <w:bottom w:val="dashed" w:sz="8" w:space="4" w:color="d1d5db"/>
        </w:pBdr>
      </w:pPr>
      <w:r>
        <w:rPr>
          <w:rFonts w:ascii="Arial" w:hAnsi="Arial"/>
          <w:b/>
          <w:i w:val="0"/>
          <w:color w:val="163258"/>
          <w:sz w:val="20"/>
        </w:rPr>
        <w:t>CI/CD Tools</w:t>
      </w:r>
    </w:p>
    <w:p>
      <w:pPr>
        <w:spacing w:after="240" w:line="360" w:lineRule="exact"/>
        <w:ind w:left="200"/>
        <w:pBdr>
          <w:left w:val="single" w:sz="16" w:space="8" w:color="d1d5db"/>
        </w:pBdr>
      </w:pPr>
      <w:r>
        <w:rPr>
          <w:rFonts w:ascii="Arial" w:hAnsi="Arial"/>
          <w:b w:val="0"/>
          <w:i w:val="0"/>
          <w:color w:val="163258"/>
          <w:sz w:val="20"/>
        </w:rPr>
        <w:t>Jenkins | maven</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ant</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CICS | EDIFACT | Internet | Intranet | ISO/OSI | RPC | TCP/IP</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AID-pk_2.3.3.0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