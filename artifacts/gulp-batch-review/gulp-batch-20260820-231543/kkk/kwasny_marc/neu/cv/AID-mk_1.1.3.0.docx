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AID-mk_1.1.3.0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Teilprojektleiter/IT-Techniker/IT-Consultant im 1+2+3-Support Windows, Druckeradministrator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AID-mk_1.1.3.0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sehr gut, Englisch gut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30.06.21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630xx Offenbach,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MCTS+MCITP Windows Server 2008 Server Administrator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06/2016 IHK Lehrgang Projektleiter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MCITP Windows Server 2008 Active Directory: Configuration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Remedy Schulung 2010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MCITP Windows Server 2008 Network Infrastructure: Configuration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Empirum Schulung 2010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1999 MCP+I NT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Helpline Schulung 2011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Symantec/Altiris SSE/STS CMS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Scout Enterprise Schulung 2011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SMS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HPSM+HPAC+HP DSS Schulung 2015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AKI-PrinTaurus Administration Schulung 2016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PC-Anywhere 2010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SAP-ISE DB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MCP+I NT 1999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IHK Lehrgang Projektleiter (berufsbegleitend) 24.06.2016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Ringdale FollowMe 2013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Thema der Projektarbeit Erstellen eines Druckerkonzepts und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dessen Umsetzung im Hause Randstad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MarkVision Enterprise 2013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MCTS+MCITP 2008 MCITP Windows Server 2008 Server Administrator MCITP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 2008 Active Directory: Configuration MCITP Windows Server 2008 Network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Infrastructure: Configuration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Teilprojektleiter/IT-Techniker/IT-Consultant im 1+2+3-Support Windows Druckeradministrator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IT-Handel und Support, Pharma, Banken, Industrie, Software, Personal, Versicherung, Fernverkehr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Ticketsystem 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Ticketsystem Remedy+Bambi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Verwaltung Sophos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Matrix42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SafeGuard Password Verwaltung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AKI-PrinTaurus 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HPSM Support Clients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Asset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Web Jet Admin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SercureJetWeb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Jetmobile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Access Control Secure Print Admin Software (HPAC)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MFD Digital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Sending Software Konfiguration (DSS)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ADS-Administration per Merck-Holly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Merck Printer Configurator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Softwareverteilung LANDesk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Pushportal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Definitive Software Libary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Jenny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WSUS-Server 2008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SCCM-Server 2008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MarkVision Enterprise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Ringdale FollowMe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Teamviewer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Altiris Client+Server Management Suite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IBN/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Altiris SBMS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Symantec Endpoint Protection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Exchange 2000/2003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Exchange 5.5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MS-IIS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MS-SMS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Netfinity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Remedy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Tivoli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Altiris Client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ARCserve f. NT/2000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Dataprotector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Syncsort Backup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Veritas Netbackup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Ferrari Fax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GFI Faxmaker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Tivoli Remote Control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Tivoli Security Compliance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Manager (SCM)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eESM Manage Now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Backup Exec7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Software-Distribution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(OnCommand)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Schlafender Hase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Thax Findentity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BeamYourSreen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Free PDF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Greenshot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SSO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Avaya R12+16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Dameware Remote Tools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Matrix 42 Empirum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AutoIt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Ramon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Doxis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Calimero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Core24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Time4y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Clarity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Printertool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ScoutServer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Optimus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ActiveEntry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RSA Security Console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Slyphone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Security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Station Console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Adobe 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 Draw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Macromedia Dreamweaver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Tobit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FaxWare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Saperion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Ceyoniq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Office+Outlook 97/2000/2003/2010/365/2016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Designspace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DPS-SB-Client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Hypermill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Hypersteel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 Communications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R/3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Tobit FaxWare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VM-Ware WK7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-Erfahrungen in Prozessanalyse und Modellierung/Optimierung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2022-10 - 2023-01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Lufthansa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Rolloutkordinator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Rollout iPad, Frankfurt am Main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2022-01 - 2022-10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VIP-Support der GF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VIP-Support, Frankfurt am Main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2022-01 - 2022-02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Dun&amp;Bradsheet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Rolloutkordination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Rollout auf neue Hardware, Windows- u. Lenovo-Laptops.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Dokumentationen, Ablaufplanung, Verbesserung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Organisation, Unterstützung 2 Level-Support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10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2019-10 - 2022-01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Chubb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2 Level Support Senior Site Analyst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1+2 Level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Projektunterstützung/Rolloutunterstützung Windows 7 auf Windows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VIP-Support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Remote-Unterstützung bei Kunden, Betreuung des PGP Verfahren,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von Lenovo Laptops/ThinClients, Updates, Konfiguration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Druckmanagement +ID-Karten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Apple iphone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2019-07 - 2019-09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Akasol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Teamleiter 1+2 Level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Teamleiter 1+2 Level Support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Teamleiter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2019-05 - 2019-07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Merck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Projektunterstützung/Rolloutunterstützung Windows 7 auf Windows 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Versionsüberprüfung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Softwarevalidierung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Office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2017-04 - 2019-06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Fernverkehr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1+2+3 Level Support für WLAN ICE/Reggio 3 Monate, Frankfurt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1+2+3 Level Support für WLAN ICE/ReggioEricson und Icomera für 300 Zügen Europaweit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Monitoring Icomera-Surveyor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Incident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Call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HP-Servicemanager PSC-Ticket Verwaltung und Auswertung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Prozessoptimierung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in Wiki/intern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Frankfurt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2016-09 - 2017-02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 Informatik Solutions Plus GmbH, Frankfurt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 Druckerbetrieb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1+2+3 Level Support für diverse Kundenprojekte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Remote-Unterstützung bei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des Safcom Verfahren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von Laptops, Updates, Konfiguration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Passwortverwaltung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RSA-Token Verwaltung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2016-05 - 2016-09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AKI GmbH, Würzburg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 Druckerbetrieb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2+3 Level Support für diverse Kundenprojekte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Remote-Unterstützung bei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Updates, Konfiguration, Druckmanagement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PrinTaurus, HP Web JetAdmin, HP SercureJetWeb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Jetmobile, Lexmark MarkVision, Ringdale FollowMe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Dokumentation, Testing Neu-Geräte, Auswertung Druckverhalten u.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Druckvolumen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Systemadministrator Druckerbetrieb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2015-07 - 2016-03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Merck Group, Darmstadt (über Dell)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 Drucker, DHCP, ADS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Systemadministrator Druckerbetrieb 2+3 Level Support für ca.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5000 Drucker mono/color, MFD, Zebra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Remote-Unterstützung bei 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Firmwareupdates, Konfiguration, Rollout per HP Web JetAdmin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 SercureJetWeb Jetmobile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 Access Control Secure Print Admin Software (HPAC)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 MFD Digital Sending Software Konfiguration (DSS)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ADS-Administration und per Merck-Holly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2015-01 - 2015-06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KfW/IPEX, Frankfurt (über Westhouse)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UHD-Userhelpdesk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 Level-Support SinglePointofContact, für Window 7 und Office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2010, Drucker etc.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VIP-Support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Passwort-Support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2014-07 - 2014-10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HUK-Coburg, Coburg (über Gulp)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Systemadministrator Druckerbetrieb 2+3 Level 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2+3 Level Support für 600 Drucker inhouse und 1200 Drucker in den NL`s Management der Drucker per Lexmark MarkVision Enterprise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2012-12 - 2014-06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Randstad Deutschland, Eschborn (über Randstad Professional)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Projektleiter/Teilprojektleiter Betriebssupport und 7 Monate Betriebsprojekte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(freiberuflich)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 Level Support für 1100 mobile Clients und 3000 Thin-Clients in den NL`s Projektleiter: Rollouts von Software, Biosupdates, Anpassungen an Software (Citrix, Flashplayer, Druckertreiber) per Autoit und Scout Enterprise Console in den NL´s Projektleiter: Druckerkonzept, Druckerkonsolidierung,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Druckermanagement per MarkVision, Einführung eines Druckersoftware und Verteilung, Dokumentation/Instandhaltung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Patchung Serverräume Lagerverwaltung, Inventurpflege,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Prozessoptimierung und Dokumentation/Umsetzung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Teilprojektleiter:Softwareumstellung auf Citrix, Rollout inhouse auf Thin-Clients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Betriebsprojekte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2011-06 - 2012-12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Randstad Deutschland, Eschborn (über GULP)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Projektleiter/Teilprojektleiter Betriebssupport und 7 Monate Betriebsprojekte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 Level Support für 1100 mobile Clients und 3000 Thin-Clients in den NL`s Teilprojektleiter: Rollouts von Software, Biosupdates,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Anpassungen an Software (Citrix, Flashplayer, Druckertreiber) per Autoit und Scout Enterprise Console in den NL´s Projektleiter: Druckerkonzept, Druckerkonsolidierung,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Druckermanagement per MarkVision, Einführung eines Druckersoftware und Verteilung, Dokumentation/Instandhaltung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Patchung Serverräume Lagerverwaltung, Inventurpflege,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Prozessoptimierung und Dokumentation/Umsetzung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Softwareumstellung auf Citrix, Rollout inhouse auf Thin-Clients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2010-08 - 2011-06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Ing-DiBa AG Bank, Frankfurt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Betriebssupport und Betriebsprojekte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 Level Support, temporaer 1 Level Support intern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Überwachung, Testen, Anpassung Plasmaanzeige per Autoit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Prozessdokumentationen 2 Level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Basistesterstellung per Autoit für Standardpc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2009-11 - 2010-08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Bpex GmbH/IBN GmbH/CC-iT GmbH, Ettlingen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1 Level Support für Bpex im Bereich Workflow extern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Dokumentation, Anpassung Symantec HelpDesk 7 kaufmännische Unterstützung für die IBN GmbH im Vertrieb und Lizenzverwaltung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SBMS/Altiris bei Kunden, Testinstallation unter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Datenrücksicherung/Datensicherung mit Symantec-SW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Einrichten von Programmen wie Outlook, MS-Office etc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2000-01 - 2009-04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Pfizer GmbH, Karlsruhe, Berlin, Göttingen (freiberuflich)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Projektleiter/Teilprojektleiter Betriebssupport und 4 Monate Betriebsprojekte in Karlsruhe Technischer Mitarbeiter, 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und 2 Level Support intern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Helpdeskunterstützung aktiv intern Prozessabläufe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Datensicherung/Datenrücksicherung verschiedene Systeme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Teilprojektleiter: Desktop-PC-Rollout / Rollin beim User / VIP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95-2000-XP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Teilprojektleiter: Notebook-Rollout / Rollin beim User / VIP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beim Incident / Change / Problem Management Sonstiges Sonstige Anmerkungen: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Erfahrungen in Prozessanalyse und Modellierung/Optimierung Seite_drucken [Seite_drucken] Zum_Seitenanfang [Zum_Seitenanfang]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Betriebsprojekte in Karlsruhe Technischer Mitarbeiter, 1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PC/Server: Eigene Server/Desktops | Compaq | IBM | Dell | Lenovo | Drucker: IBM | Siemens | Minolta | Lexmark | Mobil: Palm | Blackberry | Smartphones | Nokia | Samsung | Erfahrungen in Prozessanalyse und Modellierung/Optimierung | Aus- und Weiterbildung | 29.06.09 - 31.10.09 | Weiterbildung zum MCITP Windows 2008 Server Admin | 01.08.99 - 31.12.99 | Weiterbildung zum zum MCP | MCP+I | MCSE NT/2000 bei Schneider&amp; Koch | Schulungszentrum | Ettlingen | 05.05.86 - 04.05.89 | Britsch GmbH Werkzeuggroßhandel Lehre zum Bürokaufmann | Pforzheim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PL/SQL | Access | MS SQL Server | MySQL | SQL 2005/2007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gut | Windows CE gut | Windows 3.1x | Windows 95+ 98+ CE+ ME+ NT+ XP+ 2000 | IOS6+7 | Android 2-6 | Prof.+Vista+Win7 Enterprise | Win8 | WinServerNT+ 2000+ 2003+ 2008+ 2012 | Windows 10 | VM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Apple iphone | Teamleiter | Microsoft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 | Internet | Intranet | NetBios | PC-Anywhere | RS232 | SMTP | TCP/IP | Windows Netzwerk | DHCP | TCP IP4+6 | DSL | ADS | ISDN | WLAN | Switch/Hubs | Routers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AID-mk_1.1.3.0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