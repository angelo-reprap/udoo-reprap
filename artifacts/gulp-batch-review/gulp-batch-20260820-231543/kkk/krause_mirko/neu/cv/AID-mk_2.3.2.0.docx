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AID-mk_2.3.2.0</w:t>
      </w:r>
    </w:p>
    <w:p>
      <w:pPr>
        <w:spacing w:before="0" w:after="400"/>
        <w:jc w:val="center"/>
      </w:pPr>
      <w:r>
        <w:rPr>
          <w:rFonts w:ascii="Arial" w:hAnsi="Arial"/>
          <w:b/>
          <w:i w:val="0"/>
          <w:color w:val="163258"/>
          <w:sz w:val="40"/>
        </w:rPr>
        <w:t>Schwerpunkt: Erfahrener JAVA Full-Stack Entwickler, Anwendungsentwicklung Internet, Java, Datenbanken, Softwarearchitektur und Programmierung</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AID-mk_2.3.2.0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Muttersprache, Englisch Projekterfahrung, Vue.js</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1994</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01.05.21 zu 100%, Vor-Ort-Einsatz 60%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D2</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Erfahrener JAVA Full-Stack Entwickler</w:t>
      </w:r>
    </w:p>
    <w:p>
      <w:pPr>
        <w:keepNext/>
        <w:spacing w:after="80"/>
        <w:ind w:left="170"/>
      </w:pPr>
      <w:r>
        <w:rPr>
          <w:rFonts w:ascii="Arial" w:hAnsi="Arial"/>
          <w:color w:val="163258"/>
          <w:sz w:val="24"/>
        </w:rPr>
        <w:t xml:space="preserve">• </w:t>
      </w:r>
      <w:r>
        <w:rPr>
          <w:rFonts w:ascii="Arial" w:hAnsi="Arial"/>
          <w:b w:val="0"/>
          <w:i w:val="0"/>
          <w:color w:val="163258"/>
          <w:sz w:val="20"/>
        </w:rPr>
        <w:t>Anwendungsentwicklung Internet</w:t>
      </w:r>
    </w:p>
    <w:p>
      <w:pPr>
        <w:keepNext/>
        <w:spacing w:after="80"/>
        <w:ind w:left="170"/>
      </w:pPr>
      <w:r>
        <w:rPr>
          <w:rFonts w:ascii="Arial" w:hAnsi="Arial"/>
          <w:color w:val="163258"/>
          <w:sz w:val="24"/>
        </w:rPr>
        <w:t xml:space="preserve">• </w:t>
      </w:r>
      <w:r>
        <w:rPr>
          <w:rFonts w:ascii="Arial" w:hAnsi="Arial"/>
          <w:b w:val="0"/>
          <w:i w:val="0"/>
          <w:color w:val="163258"/>
          <w:sz w:val="20"/>
        </w:rPr>
        <w:t>Java</w:t>
      </w:r>
    </w:p>
    <w:p>
      <w:pPr>
        <w:keepNext/>
        <w:spacing w:after="80"/>
        <w:ind w:left="170"/>
      </w:pPr>
      <w:r>
        <w:rPr>
          <w:rFonts w:ascii="Arial" w:hAnsi="Arial"/>
          <w:color w:val="163258"/>
          <w:sz w:val="24"/>
        </w:rPr>
        <w:t xml:space="preserve">• </w:t>
      </w:r>
      <w:r>
        <w:rPr>
          <w:rFonts w:ascii="Arial" w:hAnsi="Arial"/>
          <w:b w:val="0"/>
          <w:i w:val="0"/>
          <w:color w:val="163258"/>
          <w:sz w:val="20"/>
        </w:rPr>
        <w:t>Softwarearchitektur und Programmierung</w:t>
      </w:r>
    </w:p>
    <w:p>
      <w:pPr>
        <w:keepNext/>
        <w:spacing w:after="80"/>
        <w:ind w:left="170"/>
      </w:pPr>
      <w:r>
        <w:rPr>
          <w:rFonts w:ascii="Arial" w:hAnsi="Arial"/>
          <w:color w:val="163258"/>
          <w:sz w:val="24"/>
        </w:rPr>
        <w:t xml:space="preserve">• </w:t>
      </w:r>
      <w:r>
        <w:rPr>
          <w:rFonts w:ascii="Arial" w:hAnsi="Arial"/>
          <w:b w:val="0"/>
          <w:i w:val="0"/>
          <w:color w:val="163258"/>
          <w:sz w:val="20"/>
        </w:rPr>
        <w:t>Software-Entwicklung / Programmierung</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Coaching / Schulung / Training</w:t>
      </w:r>
    </w:p>
    <w:p>
      <w:pPr>
        <w:keepNext/>
        <w:spacing w:after="80"/>
        <w:ind w:left="170"/>
      </w:pPr>
      <w:r>
        <w:rPr>
          <w:rFonts w:ascii="Arial" w:hAnsi="Arial"/>
          <w:color w:val="163258"/>
          <w:sz w:val="24"/>
        </w:rPr>
        <w:t xml:space="preserve">• </w:t>
      </w:r>
      <w:r>
        <w:rPr>
          <w:rFonts w:ascii="Arial" w:hAnsi="Arial"/>
          <w:b w:val="0"/>
          <w:i w:val="0"/>
          <w:color w:val="163258"/>
          <w:sz w:val="20"/>
        </w:rPr>
        <w:t>Interessenschwerpunkte: Software-Entwicklung und -design (Fullstack), Java-Technologien, Datenbankentwicklung und -design, Web-Dienste und Serviceorientierte Architekturen, JavaScript Frameworks 1995-</w:t>
      </w:r>
    </w:p>
    <w:p>
      <w:pPr>
        <w:keepNext/>
        <w:spacing w:after="80"/>
        <w:ind w:left="170"/>
      </w:pPr>
      <w:r>
        <w:rPr>
          <w:rFonts w:ascii="Arial" w:hAnsi="Arial"/>
          <w:color w:val="163258"/>
          <w:sz w:val="24"/>
        </w:rPr>
        <w:t xml:space="preserve">• </w:t>
      </w:r>
      <w:r>
        <w:rPr>
          <w:rFonts w:ascii="Arial" w:hAnsi="Arial"/>
          <w:b w:val="0"/>
          <w:i w:val="0"/>
          <w:color w:val="163258"/>
          <w:sz w:val="20"/>
        </w:rPr>
        <w:t>Studiengang: Softwaretechnik</w:t>
      </w:r>
    </w:p>
    <w:p>
      <w:pPr>
        <w:keepNext/>
        <w:spacing w:after="80"/>
        <w:ind w:left="170"/>
      </w:pPr>
      <w:r>
        <w:rPr>
          <w:rFonts w:ascii="Arial" w:hAnsi="Arial"/>
          <w:color w:val="163258"/>
          <w:sz w:val="24"/>
        </w:rPr>
        <w:t xml:space="preserve">• </w:t>
      </w:r>
      <w:r>
        <w:rPr>
          <w:rFonts w:ascii="Arial" w:hAnsi="Arial"/>
          <w:b w:val="0"/>
          <w:i w:val="0"/>
          <w:color w:val="163258"/>
          <w:sz w:val="20"/>
        </w:rPr>
        <w:t>Abschluss: Diplom-Informatiker (Diplomarbeit mit Auszeichnung) 1992-1995 Studium an der Fachhochschule Lübeck</w:t>
      </w:r>
    </w:p>
    <w:p>
      <w:pPr>
        <w:keepNext/>
        <w:spacing w:after="80"/>
        <w:ind w:left="170"/>
      </w:pPr>
      <w:r>
        <w:rPr>
          <w:rFonts w:ascii="Arial" w:hAnsi="Arial"/>
          <w:color w:val="163258"/>
          <w:sz w:val="24"/>
        </w:rPr>
        <w:t xml:space="preserve">• </w:t>
      </w:r>
      <w:r>
        <w:rPr>
          <w:rFonts w:ascii="Arial" w:hAnsi="Arial"/>
          <w:b w:val="0"/>
          <w:i w:val="0"/>
          <w:color w:val="163258"/>
          <w:sz w:val="20"/>
        </w:rPr>
        <w:t>Fachrichtung: Elektrotechnik / Techn. Informatik</w:t>
      </w:r>
    </w:p>
    <w:p>
      <w:pPr>
        <w:keepNext/>
        <w:spacing w:after="80"/>
        <w:ind w:left="170"/>
      </w:pPr>
      <w:r>
        <w:rPr>
          <w:rFonts w:ascii="Arial" w:hAnsi="Arial"/>
          <w:color w:val="163258"/>
          <w:sz w:val="24"/>
        </w:rPr>
        <w:t xml:space="preserve">• </w:t>
      </w:r>
      <w:r>
        <w:rPr>
          <w:rFonts w:ascii="Arial" w:hAnsi="Arial"/>
          <w:b w:val="0"/>
          <w:i w:val="0"/>
          <w:color w:val="163258"/>
          <w:sz w:val="20"/>
        </w:rPr>
        <w:t>Abschluss: Diplom-Vorprüfung</w:t>
      </w:r>
    </w:p>
    <w:p>
      <w:pPr>
        <w:keepNext/>
        <w:spacing w:after="80"/>
        <w:ind w:left="170"/>
      </w:pPr>
      <w:r>
        <w:rPr>
          <w:rFonts w:ascii="Arial" w:hAnsi="Arial"/>
          <w:color w:val="163258"/>
          <w:sz w:val="24"/>
        </w:rPr>
        <w:t xml:space="preserve">• </w:t>
      </w:r>
      <w:r>
        <w:rPr>
          <w:rFonts w:ascii="Arial" w:hAnsi="Arial"/>
          <w:b w:val="0"/>
          <w:i w:val="0"/>
          <w:color w:val="163258"/>
          <w:sz w:val="20"/>
        </w:rPr>
        <w:t>Weiterbildungen:</w:t>
      </w:r>
    </w:p>
    <w:p>
      <w:pPr>
        <w:keepNext/>
        <w:spacing w:after="80"/>
        <w:ind w:left="170"/>
      </w:pPr>
      <w:r>
        <w:rPr>
          <w:rFonts w:ascii="Arial" w:hAnsi="Arial"/>
          <w:color w:val="163258"/>
          <w:sz w:val="24"/>
        </w:rPr>
        <w:t xml:space="preserve">• </w:t>
      </w:r>
      <w:r>
        <w:rPr>
          <w:rFonts w:ascii="Arial" w:hAnsi="Arial"/>
          <w:b w:val="0"/>
          <w:i w:val="0"/>
          <w:color w:val="163258"/>
          <w:sz w:val="20"/>
        </w:rPr>
        <w:t>CAST Enlighten Training</w:t>
      </w:r>
    </w:p>
    <w:p>
      <w:pPr>
        <w:keepNext/>
        <w:spacing w:after="80"/>
        <w:ind w:left="170"/>
      </w:pPr>
      <w:r>
        <w:rPr>
          <w:rFonts w:ascii="Arial" w:hAnsi="Arial"/>
          <w:color w:val="163258"/>
          <w:sz w:val="24"/>
        </w:rPr>
        <w:t xml:space="preserve">• </w:t>
      </w:r>
      <w:r>
        <w:rPr>
          <w:rFonts w:ascii="Arial" w:hAnsi="Arial"/>
          <w:b w:val="0"/>
          <w:i w:val="0"/>
          <w:color w:val="163258"/>
          <w:sz w:val="20"/>
        </w:rPr>
        <w:t>CVS / Eclipse Workshop</w:t>
      </w:r>
    </w:p>
    <w:p>
      <w:pPr>
        <w:keepNext/>
        <w:spacing w:after="80"/>
        <w:ind w:left="170"/>
      </w:pPr>
      <w:r>
        <w:rPr>
          <w:rFonts w:ascii="Arial" w:hAnsi="Arial"/>
          <w:color w:val="163258"/>
          <w:sz w:val="24"/>
        </w:rPr>
        <w:t xml:space="preserve">• </w:t>
      </w:r>
      <w:r>
        <w:rPr>
          <w:rFonts w:ascii="Arial" w:hAnsi="Arial"/>
          <w:b w:val="0"/>
          <w:i w:val="0"/>
          <w:color w:val="163258"/>
          <w:sz w:val="20"/>
        </w:rPr>
        <w:t>Tcl/Tk Schulung</w:t>
      </w:r>
    </w:p>
    <w:p>
      <w:pPr>
        <w:keepNext/>
        <w:spacing w:after="80"/>
        <w:ind w:left="170"/>
      </w:pPr>
      <w:r>
        <w:rPr>
          <w:rFonts w:ascii="Arial" w:hAnsi="Arial"/>
          <w:color w:val="163258"/>
          <w:sz w:val="24"/>
        </w:rPr>
        <w:t xml:space="preserve">• </w:t>
      </w:r>
      <w:r>
        <w:rPr>
          <w:rFonts w:ascii="Arial" w:hAnsi="Arial"/>
          <w:b w:val="0"/>
          <w:i w:val="0"/>
          <w:color w:val="163258"/>
          <w:sz w:val="20"/>
        </w:rPr>
        <w:t>XML Schulung</w:t>
      </w:r>
    </w:p>
    <w:p>
      <w:pPr>
        <w:keepNext/>
        <w:spacing w:after="80"/>
        <w:ind w:left="170"/>
      </w:pPr>
      <w:r>
        <w:rPr>
          <w:rFonts w:ascii="Arial" w:hAnsi="Arial"/>
          <w:color w:val="163258"/>
          <w:sz w:val="24"/>
        </w:rPr>
        <w:t xml:space="preserve">• </w:t>
      </w:r>
      <w:r>
        <w:rPr>
          <w:rFonts w:ascii="Arial" w:hAnsi="Arial"/>
          <w:b w:val="0"/>
          <w:i w:val="0"/>
          <w:color w:val="163258"/>
          <w:sz w:val="20"/>
        </w:rPr>
        <w:t>Oracle Training</w:t>
      </w:r>
    </w:p>
    <w:p>
      <w:pPr>
        <w:keepNext/>
        <w:spacing w:after="80"/>
        <w:ind w:left="170"/>
      </w:pPr>
      <w:r>
        <w:rPr>
          <w:rFonts w:ascii="Arial" w:hAnsi="Arial"/>
          <w:color w:val="163258"/>
          <w:sz w:val="24"/>
        </w:rPr>
        <w:t xml:space="preserve">• </w:t>
      </w:r>
      <w:r>
        <w:rPr>
          <w:rFonts w:ascii="Arial" w:hAnsi="Arial"/>
          <w:b w:val="0"/>
          <w:i w:val="0"/>
          <w:color w:val="163258"/>
          <w:sz w:val="20"/>
        </w:rPr>
        <w:t>Objektorientierte Analyse und Design</w:t>
      </w:r>
    </w:p>
    <w:p>
      <w:pPr>
        <w:keepNext w:val="0"/>
        <w:spacing w:after="320"/>
        <w:ind w:left="170"/>
      </w:pPr>
      <w:r>
        <w:rPr>
          <w:rFonts w:ascii="Arial" w:hAnsi="Arial"/>
          <w:color w:val="163258"/>
          <w:sz w:val="24"/>
        </w:rPr>
        <w:t xml:space="preserve">• </w:t>
      </w:r>
      <w:r>
        <w:rPr>
          <w:rFonts w:ascii="Arial" w:hAnsi="Arial"/>
          <w:b w:val="0"/>
          <w:i w:val="0"/>
          <w:color w:val="163258"/>
          <w:sz w:val="20"/>
        </w:rPr>
        <w:t>J2EE Training</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Banken, Finanzdienstleistungsunternehmen, Versicherungen, Automotive / Leasingbranche, Softwarehersteller, Internet, Medien, Verlagswesen, Maschinenbau, Energieversorgung, Elektrizitätswirtschaft, Gastronomie, Einzelhandel</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AppAgile (Telekom Cloud)</w:t>
      </w:r>
    </w:p>
    <w:p>
      <w:pPr>
        <w:spacing w:after="80"/>
        <w:ind w:left="170"/>
      </w:pPr>
      <w:r>
        <w:rPr>
          <w:rFonts w:ascii="Arial" w:hAnsi="Arial"/>
          <w:color w:val="163258"/>
          <w:sz w:val="24"/>
        </w:rPr>
        <w:t xml:space="preserve">• </w:t>
      </w:r>
      <w:r>
        <w:rPr>
          <w:rFonts w:ascii="Arial" w:hAnsi="Arial"/>
          <w:b w:val="0"/>
          <w:i w:val="0"/>
          <w:color w:val="163258"/>
          <w:sz w:val="20"/>
        </w:rPr>
        <w:t>Bitbucket</w:t>
      </w:r>
    </w:p>
    <w:p>
      <w:pPr>
        <w:spacing w:after="80"/>
        <w:ind w:left="170"/>
      </w:pPr>
      <w:r>
        <w:rPr>
          <w:rFonts w:ascii="Arial" w:hAnsi="Arial"/>
          <w:color w:val="163258"/>
          <w:sz w:val="24"/>
        </w:rPr>
        <w:t xml:space="preserve">• </w:t>
      </w:r>
      <w:r>
        <w:rPr>
          <w:rFonts w:ascii="Arial" w:hAnsi="Arial"/>
          <w:b w:val="0"/>
          <w:i w:val="0"/>
          <w:color w:val="163258"/>
          <w:sz w:val="20"/>
        </w:rPr>
        <w:t>CSS</w:t>
      </w:r>
    </w:p>
    <w:p>
      <w:pPr>
        <w:spacing w:after="80"/>
        <w:ind w:left="170"/>
      </w:pPr>
      <w:r>
        <w:rPr>
          <w:rFonts w:ascii="Arial" w:hAnsi="Arial"/>
          <w:color w:val="163258"/>
          <w:sz w:val="24"/>
        </w:rPr>
        <w:t xml:space="preserve">• </w:t>
      </w:r>
      <w:r>
        <w:rPr>
          <w:rFonts w:ascii="Arial" w:hAnsi="Arial"/>
          <w:b w:val="0"/>
          <w:i w:val="0"/>
          <w:color w:val="163258"/>
          <w:sz w:val="20"/>
        </w:rPr>
        <w:t>Docker</w:t>
      </w:r>
    </w:p>
    <w:p>
      <w:pPr>
        <w:spacing w:after="80"/>
        <w:ind w:left="170"/>
      </w:pPr>
      <w:r>
        <w:rPr>
          <w:rFonts w:ascii="Arial" w:hAnsi="Arial"/>
          <w:color w:val="163258"/>
          <w:sz w:val="24"/>
        </w:rPr>
        <w:t xml:space="preserve">• </w:t>
      </w:r>
      <w:r>
        <w:rPr>
          <w:rFonts w:ascii="Arial" w:hAnsi="Arial"/>
          <w:b w:val="0"/>
          <w:i w:val="0"/>
          <w:color w:val="163258"/>
          <w:sz w:val="20"/>
        </w:rPr>
        <w:t>First Spirit</w:t>
      </w:r>
    </w:p>
    <w:p>
      <w:pPr>
        <w:spacing w:after="80"/>
        <w:ind w:left="170"/>
      </w:pPr>
      <w:r>
        <w:rPr>
          <w:rFonts w:ascii="Arial" w:hAnsi="Arial"/>
          <w:color w:val="163258"/>
          <w:sz w:val="24"/>
        </w:rPr>
        <w:t xml:space="preserve">• </w:t>
      </w:r>
      <w:r>
        <w:rPr>
          <w:rFonts w:ascii="Arial" w:hAnsi="Arial"/>
          <w:b w:val="0"/>
          <w:i w:val="0"/>
          <w:color w:val="163258"/>
          <w:sz w:val="20"/>
        </w:rPr>
        <w:t>Grafana</w:t>
      </w:r>
    </w:p>
    <w:p>
      <w:pPr>
        <w:spacing w:after="80"/>
        <w:ind w:left="170"/>
      </w:pPr>
      <w:r>
        <w:rPr>
          <w:rFonts w:ascii="Arial" w:hAnsi="Arial"/>
          <w:color w:val="163258"/>
          <w:sz w:val="24"/>
        </w:rPr>
        <w:t xml:space="preserve">• </w:t>
      </w:r>
      <w:r>
        <w:rPr>
          <w:rFonts w:ascii="Arial" w:hAnsi="Arial"/>
          <w:b w:val="0"/>
          <w:i w:val="0"/>
          <w:color w:val="163258"/>
          <w:sz w:val="20"/>
        </w:rPr>
        <w:t>HTML5</w:t>
      </w:r>
    </w:p>
    <w:p>
      <w:pPr>
        <w:spacing w:after="80"/>
        <w:ind w:left="170"/>
      </w:pPr>
      <w:r>
        <w:rPr>
          <w:rFonts w:ascii="Arial" w:hAnsi="Arial"/>
          <w:color w:val="163258"/>
          <w:sz w:val="24"/>
        </w:rPr>
        <w:t xml:space="preserve">• </w:t>
      </w:r>
      <w:r>
        <w:rPr>
          <w:rFonts w:ascii="Arial" w:hAnsi="Arial"/>
          <w:b w:val="0"/>
          <w:i w:val="0"/>
          <w:color w:val="163258"/>
          <w:sz w:val="20"/>
        </w:rPr>
        <w:t>IntelliJ IDEA</w:t>
      </w:r>
    </w:p>
    <w:p>
      <w:pPr>
        <w:spacing w:after="80"/>
        <w:ind w:left="170"/>
      </w:pPr>
      <w:r>
        <w:rPr>
          <w:rFonts w:ascii="Arial" w:hAnsi="Arial"/>
          <w:color w:val="163258"/>
          <w:sz w:val="24"/>
        </w:rPr>
        <w:t xml:space="preserve">• </w:t>
      </w:r>
      <w:r>
        <w:rPr>
          <w:rFonts w:ascii="Arial" w:hAnsi="Arial"/>
          <w:b w:val="0"/>
          <w:i w:val="0"/>
          <w:color w:val="163258"/>
          <w:sz w:val="20"/>
        </w:rPr>
        <w:t>Jenkins</w:t>
      </w:r>
    </w:p>
    <w:p>
      <w:pPr>
        <w:spacing w:after="80"/>
        <w:ind w:left="170"/>
      </w:pPr>
      <w:r>
        <w:rPr>
          <w:rFonts w:ascii="Arial" w:hAnsi="Arial"/>
          <w:color w:val="163258"/>
          <w:sz w:val="24"/>
        </w:rPr>
        <w:t xml:space="preserve">• </w:t>
      </w:r>
      <w:r>
        <w:rPr>
          <w:rFonts w:ascii="Arial" w:hAnsi="Arial"/>
          <w:b w:val="0"/>
          <w:i w:val="0"/>
          <w:color w:val="163258"/>
          <w:sz w:val="20"/>
        </w:rPr>
        <w:t>Kibana</w:t>
      </w:r>
    </w:p>
    <w:p>
      <w:pPr>
        <w:spacing w:after="80"/>
        <w:ind w:left="170"/>
      </w:pPr>
      <w:r>
        <w:rPr>
          <w:rFonts w:ascii="Arial" w:hAnsi="Arial"/>
          <w:color w:val="163258"/>
          <w:sz w:val="24"/>
        </w:rPr>
        <w:t xml:space="preserve">• </w:t>
      </w:r>
      <w:r>
        <w:rPr>
          <w:rFonts w:ascii="Arial" w:hAnsi="Arial"/>
          <w:b w:val="0"/>
          <w:i w:val="0"/>
          <w:color w:val="163258"/>
          <w:sz w:val="20"/>
        </w:rPr>
        <w:t>Maven</w:t>
      </w:r>
    </w:p>
    <w:p>
      <w:pPr>
        <w:spacing w:after="80"/>
        <w:ind w:left="170"/>
      </w:pPr>
      <w:r>
        <w:rPr>
          <w:rFonts w:ascii="Arial" w:hAnsi="Arial"/>
          <w:color w:val="163258"/>
          <w:sz w:val="24"/>
        </w:rPr>
        <w:t xml:space="preserve">• </w:t>
      </w:r>
      <w:r>
        <w:rPr>
          <w:rFonts w:ascii="Arial" w:hAnsi="Arial"/>
          <w:b w:val="0"/>
          <w:i w:val="0"/>
          <w:color w:val="163258"/>
          <w:sz w:val="20"/>
        </w:rPr>
        <w:t>Microservice-Architektur</w:t>
      </w:r>
    </w:p>
    <w:p>
      <w:pPr>
        <w:spacing w:after="80"/>
        <w:ind w:left="170"/>
      </w:pPr>
      <w:r>
        <w:rPr>
          <w:rFonts w:ascii="Arial" w:hAnsi="Arial"/>
          <w:color w:val="163258"/>
          <w:sz w:val="24"/>
        </w:rPr>
        <w:t xml:space="preserve">• </w:t>
      </w:r>
      <w:r>
        <w:rPr>
          <w:rFonts w:ascii="Arial" w:hAnsi="Arial"/>
          <w:b w:val="0"/>
          <w:i w:val="0"/>
          <w:color w:val="163258"/>
          <w:sz w:val="20"/>
        </w:rPr>
        <w:t>Online Payment (PayPal)</w:t>
      </w:r>
    </w:p>
    <w:p>
      <w:pPr>
        <w:spacing w:after="80"/>
        <w:ind w:left="170"/>
      </w:pPr>
      <w:r>
        <w:rPr>
          <w:rFonts w:ascii="Arial" w:hAnsi="Arial"/>
          <w:color w:val="163258"/>
          <w:sz w:val="24"/>
        </w:rPr>
        <w:t xml:space="preserve">• </w:t>
      </w:r>
      <w:r>
        <w:rPr>
          <w:rFonts w:ascii="Arial" w:hAnsi="Arial"/>
          <w:b w:val="0"/>
          <w:i w:val="0"/>
          <w:color w:val="163258"/>
          <w:sz w:val="20"/>
        </w:rPr>
        <w:t>OpenShift</w:t>
      </w:r>
    </w:p>
    <w:p>
      <w:pPr>
        <w:spacing w:after="80"/>
        <w:ind w:left="170"/>
      </w:pPr>
      <w:r>
        <w:rPr>
          <w:rFonts w:ascii="Arial" w:hAnsi="Arial"/>
          <w:color w:val="163258"/>
          <w:sz w:val="24"/>
        </w:rPr>
        <w:t xml:space="preserve">• </w:t>
      </w:r>
      <w:r>
        <w:rPr>
          <w:rFonts w:ascii="Arial" w:hAnsi="Arial"/>
          <w:b w:val="0"/>
          <w:i w:val="0"/>
          <w:color w:val="163258"/>
          <w:sz w:val="20"/>
        </w:rPr>
        <w:t>OTC</w:t>
      </w:r>
    </w:p>
    <w:p>
      <w:pPr>
        <w:spacing w:after="80"/>
        <w:ind w:left="170"/>
      </w:pPr>
      <w:r>
        <w:rPr>
          <w:rFonts w:ascii="Arial" w:hAnsi="Arial"/>
          <w:color w:val="163258"/>
          <w:sz w:val="24"/>
        </w:rPr>
        <w:t xml:space="preserve">• </w:t>
      </w:r>
      <w:r>
        <w:rPr>
          <w:rFonts w:ascii="Arial" w:hAnsi="Arial"/>
          <w:b w:val="0"/>
          <w:i w:val="0"/>
          <w:color w:val="163258"/>
          <w:sz w:val="20"/>
        </w:rPr>
        <w:t>REST</w:t>
      </w:r>
    </w:p>
    <w:p>
      <w:pPr>
        <w:spacing w:after="80"/>
        <w:ind w:left="170"/>
      </w:pPr>
      <w:r>
        <w:rPr>
          <w:rFonts w:ascii="Arial" w:hAnsi="Arial"/>
          <w:color w:val="163258"/>
          <w:sz w:val="24"/>
        </w:rPr>
        <w:t xml:space="preserve">• </w:t>
      </w:r>
      <w:r>
        <w:rPr>
          <w:rFonts w:ascii="Arial" w:hAnsi="Arial"/>
          <w:b w:val="0"/>
          <w:i w:val="0"/>
          <w:color w:val="163258"/>
          <w:sz w:val="20"/>
        </w:rPr>
        <w:t>Soap</w:t>
      </w:r>
    </w:p>
    <w:p>
      <w:pPr>
        <w:spacing w:after="80"/>
        <w:ind w:left="170"/>
      </w:pPr>
      <w:r>
        <w:rPr>
          <w:rFonts w:ascii="Arial" w:hAnsi="Arial"/>
          <w:color w:val="163258"/>
          <w:sz w:val="24"/>
        </w:rPr>
        <w:t xml:space="preserve">• </w:t>
      </w:r>
      <w:r>
        <w:rPr>
          <w:rFonts w:ascii="Arial" w:hAnsi="Arial"/>
          <w:b w:val="0"/>
          <w:i w:val="0"/>
          <w:color w:val="163258"/>
          <w:sz w:val="20"/>
        </w:rPr>
        <w:t>SonarQube</w:t>
      </w:r>
    </w:p>
    <w:p>
      <w:pPr>
        <w:spacing w:after="80"/>
        <w:ind w:left="170"/>
      </w:pPr>
      <w:r>
        <w:rPr>
          <w:rFonts w:ascii="Arial" w:hAnsi="Arial"/>
          <w:color w:val="163258"/>
          <w:sz w:val="24"/>
        </w:rPr>
        <w:t xml:space="preserve">• </w:t>
      </w:r>
      <w:r>
        <w:rPr>
          <w:rFonts w:ascii="Arial" w:hAnsi="Arial"/>
          <w:b w:val="0"/>
          <w:i w:val="0"/>
          <w:color w:val="163258"/>
          <w:sz w:val="20"/>
        </w:rPr>
        <w:t>Spring Boot</w:t>
      </w:r>
    </w:p>
    <w:p>
      <w:pPr>
        <w:spacing w:after="80"/>
        <w:ind w:left="170"/>
      </w:pPr>
      <w:r>
        <w:rPr>
          <w:rFonts w:ascii="Arial" w:hAnsi="Arial"/>
          <w:color w:val="163258"/>
          <w:sz w:val="24"/>
        </w:rPr>
        <w:t xml:space="preserve">• </w:t>
      </w:r>
      <w:r>
        <w:rPr>
          <w:rFonts w:ascii="Arial" w:hAnsi="Arial"/>
          <w:b w:val="0"/>
          <w:i w:val="0"/>
          <w:color w:val="163258"/>
          <w:sz w:val="20"/>
        </w:rPr>
        <w:t>Terraform</w:t>
      </w:r>
    </w:p>
    <w:p>
      <w:pPr>
        <w:spacing w:after="80"/>
        <w:ind w:left="170"/>
      </w:pPr>
      <w:r>
        <w:rPr>
          <w:rFonts w:ascii="Arial" w:hAnsi="Arial"/>
          <w:color w:val="163258"/>
          <w:sz w:val="24"/>
        </w:rPr>
        <w:t xml:space="preserve">• </w:t>
      </w:r>
      <w:r>
        <w:rPr>
          <w:rFonts w:ascii="Arial" w:hAnsi="Arial"/>
          <w:b w:val="0"/>
          <w:i w:val="0"/>
          <w:color w:val="163258"/>
          <w:sz w:val="20"/>
        </w:rPr>
        <w:t>Berufserfahrung:</w:t>
      </w:r>
    </w:p>
    <w:p>
      <w:pPr>
        <w:spacing w:after="80"/>
        <w:ind w:left="170"/>
      </w:pPr>
      <w:r>
        <w:rPr>
          <w:rFonts w:ascii="Arial" w:hAnsi="Arial"/>
          <w:color w:val="163258"/>
          <w:sz w:val="24"/>
        </w:rPr>
        <w:t xml:space="preserve">• </w:t>
      </w:r>
      <w:r>
        <w:rPr>
          <w:rFonts w:ascii="Arial" w:hAnsi="Arial"/>
          <w:b w:val="0"/>
          <w:i w:val="0"/>
          <w:color w:val="163258"/>
          <w:sz w:val="20"/>
        </w:rPr>
        <w:t>11/2000-heute</w:t>
      </w:r>
    </w:p>
    <w:p>
      <w:pPr>
        <w:spacing w:after="80"/>
        <w:ind w:left="170"/>
      </w:pPr>
      <w:r>
        <w:rPr>
          <w:rFonts w:ascii="Arial" w:hAnsi="Arial"/>
          <w:color w:val="163258"/>
          <w:sz w:val="24"/>
        </w:rPr>
        <w:t xml:space="preserve">• </w:t>
      </w:r>
      <w:r>
        <w:rPr>
          <w:rFonts w:ascii="Arial" w:hAnsi="Arial"/>
          <w:b w:val="0"/>
          <w:i w:val="0"/>
          <w:color w:val="163258"/>
          <w:sz w:val="20"/>
        </w:rPr>
        <w:t>freiberuflicher IT-Consultant</w:t>
      </w:r>
    </w:p>
    <w:p>
      <w:pPr>
        <w:spacing w:after="80"/>
        <w:ind w:left="170"/>
      </w:pPr>
      <w:r>
        <w:rPr>
          <w:rFonts w:ascii="Arial" w:hAnsi="Arial"/>
          <w:color w:val="163258"/>
          <w:sz w:val="24"/>
        </w:rPr>
        <w:t xml:space="preserve">• </w:t>
      </w:r>
      <w:r>
        <w:rPr>
          <w:rFonts w:ascii="Arial" w:hAnsi="Arial"/>
          <w:b w:val="0"/>
          <w:i w:val="0"/>
          <w:color w:val="163258"/>
          <w:sz w:val="20"/>
        </w:rPr>
        <w:t>1994-2000</w:t>
      </w:r>
    </w:p>
    <w:p>
      <w:pPr>
        <w:spacing w:after="80"/>
        <w:ind w:left="170"/>
      </w:pPr>
      <w:r>
        <w:rPr>
          <w:rFonts w:ascii="Arial" w:hAnsi="Arial"/>
          <w:color w:val="163258"/>
          <w:sz w:val="24"/>
        </w:rPr>
        <w:t xml:space="preserve">• </w:t>
      </w:r>
      <w:r>
        <w:rPr>
          <w:rFonts w:ascii="Arial" w:hAnsi="Arial"/>
          <w:b w:val="0"/>
          <w:i w:val="0"/>
          <w:color w:val="163258"/>
          <w:sz w:val="20"/>
        </w:rPr>
        <w:t>Diverse Projekte im Rahmen des Studiums</w:t>
      </w:r>
    </w:p>
    <w:p>
      <w:pPr>
        <w:spacing w:after="80"/>
        <w:ind w:left="170"/>
      </w:pPr>
      <w:r>
        <w:rPr>
          <w:rFonts w:ascii="Arial" w:hAnsi="Arial"/>
          <w:color w:val="163258"/>
          <w:sz w:val="24"/>
        </w:rPr>
        <w:t xml:space="preserve">• </w:t>
      </w:r>
      <w:r>
        <w:rPr>
          <w:rFonts w:ascii="Arial" w:hAnsi="Arial"/>
          <w:b w:val="0"/>
          <w:i w:val="0"/>
          <w:color w:val="163258"/>
          <w:sz w:val="20"/>
        </w:rPr>
        <w:t>in selbstständiger Tätigkeit bzw. als</w:t>
      </w:r>
    </w:p>
    <w:p>
      <w:pPr>
        <w:spacing w:after="80"/>
        <w:ind w:left="170"/>
      </w:pPr>
      <w:r>
        <w:rPr>
          <w:rFonts w:ascii="Arial" w:hAnsi="Arial"/>
          <w:color w:val="163258"/>
          <w:sz w:val="24"/>
        </w:rPr>
        <w:t xml:space="preserve">• </w:t>
      </w:r>
      <w:r>
        <w:rPr>
          <w:rFonts w:ascii="Arial" w:hAnsi="Arial"/>
          <w:b w:val="0"/>
          <w:i w:val="0"/>
          <w:color w:val="163258"/>
          <w:sz w:val="20"/>
        </w:rPr>
        <w:t>Angestellter entwickelt.</w:t>
      </w:r>
    </w:p>
    <w:p>
      <w:pPr>
        <w:spacing w:after="80"/>
        <w:ind w:left="170"/>
      </w:pPr>
      <w:r>
        <w:rPr>
          <w:rFonts w:ascii="Arial" w:hAnsi="Arial"/>
          <w:color w:val="163258"/>
          <w:sz w:val="24"/>
        </w:rPr>
        <w:t xml:space="preserve">• </w:t>
      </w:r>
      <w:r>
        <w:rPr>
          <w:rFonts w:ascii="Arial" w:hAnsi="Arial"/>
          <w:b w:val="0"/>
          <w:i w:val="0"/>
          <w:color w:val="163258"/>
          <w:sz w:val="20"/>
        </w:rPr>
        <w:t>Schwerpunkt JAVA-Technologien:</w:t>
      </w:r>
    </w:p>
    <w:p>
      <w:pPr>
        <w:spacing w:after="80"/>
        <w:ind w:left="170"/>
      </w:pPr>
      <w:r>
        <w:rPr>
          <w:rFonts w:ascii="Arial" w:hAnsi="Arial"/>
          <w:color w:val="163258"/>
          <w:sz w:val="24"/>
        </w:rPr>
        <w:t xml:space="preserve">• </w:t>
      </w:r>
      <w:r>
        <w:rPr>
          <w:rFonts w:ascii="Arial" w:hAnsi="Arial"/>
          <w:b w:val="0"/>
          <w:i w:val="0"/>
          <w:color w:val="163258"/>
          <w:sz w:val="20"/>
        </w:rPr>
        <w:t>* Servlet-API</w:t>
      </w:r>
    </w:p>
    <w:p>
      <w:pPr>
        <w:spacing w:after="80"/>
        <w:ind w:left="170"/>
      </w:pPr>
      <w:r>
        <w:rPr>
          <w:rFonts w:ascii="Arial" w:hAnsi="Arial"/>
          <w:color w:val="163258"/>
          <w:sz w:val="24"/>
        </w:rPr>
        <w:t xml:space="preserve">• </w:t>
      </w:r>
      <w:r>
        <w:rPr>
          <w:rFonts w:ascii="Arial" w:hAnsi="Arial"/>
          <w:b w:val="0"/>
          <w:i w:val="0"/>
          <w:color w:val="163258"/>
          <w:sz w:val="20"/>
        </w:rPr>
        <w:t>JSP</w:t>
      </w:r>
    </w:p>
    <w:p>
      <w:pPr>
        <w:spacing w:after="80"/>
        <w:ind w:left="170"/>
      </w:pPr>
      <w:r>
        <w:rPr>
          <w:rFonts w:ascii="Arial" w:hAnsi="Arial"/>
          <w:color w:val="163258"/>
          <w:sz w:val="24"/>
        </w:rPr>
        <w:t xml:space="preserve">• </w:t>
      </w:r>
      <w:r>
        <w:rPr>
          <w:rFonts w:ascii="Arial" w:hAnsi="Arial"/>
          <w:b w:val="0"/>
          <w:i w:val="0"/>
          <w:color w:val="163258"/>
          <w:sz w:val="20"/>
        </w:rPr>
        <w:t>Applet</w:t>
      </w:r>
    </w:p>
    <w:p>
      <w:pPr>
        <w:spacing w:after="80"/>
        <w:ind w:left="170"/>
      </w:pPr>
      <w:r>
        <w:rPr>
          <w:rFonts w:ascii="Arial" w:hAnsi="Arial"/>
          <w:color w:val="163258"/>
          <w:sz w:val="24"/>
        </w:rPr>
        <w:t xml:space="preserve">• </w:t>
      </w:r>
      <w:r>
        <w:rPr>
          <w:rFonts w:ascii="Arial" w:hAnsi="Arial"/>
          <w:b w:val="0"/>
          <w:i w:val="0"/>
          <w:color w:val="163258"/>
          <w:sz w:val="20"/>
        </w:rPr>
        <w:t>AWT</w:t>
      </w:r>
    </w:p>
    <w:p>
      <w:pPr>
        <w:spacing w:after="80"/>
        <w:ind w:left="170"/>
      </w:pPr>
      <w:r>
        <w:rPr>
          <w:rFonts w:ascii="Arial" w:hAnsi="Arial"/>
          <w:color w:val="163258"/>
          <w:sz w:val="24"/>
        </w:rPr>
        <w:t xml:space="preserve">• </w:t>
      </w:r>
      <w:r>
        <w:rPr>
          <w:rFonts w:ascii="Arial" w:hAnsi="Arial"/>
          <w:b w:val="0"/>
          <w:i w:val="0"/>
          <w:color w:val="163258"/>
          <w:sz w:val="20"/>
        </w:rPr>
        <w:t>JDBC</w:t>
      </w:r>
    </w:p>
    <w:p>
      <w:pPr>
        <w:spacing w:after="80"/>
        <w:ind w:left="170"/>
      </w:pPr>
      <w:r>
        <w:rPr>
          <w:rFonts w:ascii="Arial" w:hAnsi="Arial"/>
          <w:color w:val="163258"/>
          <w:sz w:val="24"/>
        </w:rPr>
        <w:t xml:space="preserve">• </w:t>
      </w:r>
      <w:r>
        <w:rPr>
          <w:rFonts w:ascii="Arial" w:hAnsi="Arial"/>
          <w:b w:val="0"/>
          <w:i w:val="0"/>
          <w:color w:val="163258"/>
          <w:sz w:val="20"/>
        </w:rPr>
        <w:t>JNDI</w:t>
      </w:r>
    </w:p>
    <w:p>
      <w:pPr>
        <w:spacing w:after="80"/>
        <w:ind w:left="170"/>
      </w:pPr>
      <w:r>
        <w:rPr>
          <w:rFonts w:ascii="Arial" w:hAnsi="Arial"/>
          <w:color w:val="163258"/>
          <w:sz w:val="24"/>
        </w:rPr>
        <w:t xml:space="preserve">• </w:t>
      </w:r>
      <w:r>
        <w:rPr>
          <w:rFonts w:ascii="Arial" w:hAnsi="Arial"/>
          <w:b w:val="0"/>
          <w:i w:val="0"/>
          <w:color w:val="163258"/>
          <w:sz w:val="20"/>
        </w:rPr>
        <w:t>XML/DOM</w:t>
      </w:r>
    </w:p>
    <w:p>
      <w:pPr>
        <w:spacing w:after="80"/>
        <w:ind w:left="170"/>
      </w:pPr>
      <w:r>
        <w:rPr>
          <w:rFonts w:ascii="Arial" w:hAnsi="Arial"/>
          <w:color w:val="163258"/>
          <w:sz w:val="24"/>
        </w:rPr>
        <w:t xml:space="preserve">• </w:t>
      </w:r>
      <w:r>
        <w:rPr>
          <w:rFonts w:ascii="Arial" w:hAnsi="Arial"/>
          <w:b w:val="0"/>
          <w:i w:val="0"/>
          <w:color w:val="163258"/>
          <w:sz w:val="20"/>
        </w:rPr>
        <w:t>* am Rande: RMI</w:t>
      </w:r>
    </w:p>
    <w:p>
      <w:pPr>
        <w:spacing w:after="80"/>
        <w:ind w:left="170"/>
      </w:pPr>
      <w:r>
        <w:rPr>
          <w:rFonts w:ascii="Arial" w:hAnsi="Arial"/>
          <w:color w:val="163258"/>
          <w:sz w:val="24"/>
        </w:rPr>
        <w:t xml:space="preserve">• </w:t>
      </w:r>
      <w:r>
        <w:rPr>
          <w:rFonts w:ascii="Arial" w:hAnsi="Arial"/>
          <w:b w:val="0"/>
          <w:i w:val="0"/>
          <w:color w:val="163258"/>
          <w:sz w:val="20"/>
        </w:rPr>
        <w:t>CORBA/IDL</w:t>
      </w:r>
    </w:p>
    <w:p>
      <w:pPr>
        <w:spacing w:after="80"/>
        <w:ind w:left="170"/>
      </w:pPr>
      <w:r>
        <w:rPr>
          <w:rFonts w:ascii="Arial" w:hAnsi="Arial"/>
          <w:color w:val="163258"/>
          <w:sz w:val="24"/>
        </w:rPr>
        <w:t xml:space="preserve">• </w:t>
      </w:r>
      <w:r>
        <w:rPr>
          <w:rFonts w:ascii="Arial" w:hAnsi="Arial"/>
          <w:b w:val="0"/>
          <w:i w:val="0"/>
          <w:color w:val="163258"/>
          <w:sz w:val="20"/>
        </w:rPr>
        <w:t>Interessenschwerpunkte:</w:t>
      </w:r>
    </w:p>
    <w:p>
      <w:pPr>
        <w:spacing w:after="80"/>
        <w:ind w:left="170"/>
      </w:pPr>
      <w:r>
        <w:rPr>
          <w:rFonts w:ascii="Arial" w:hAnsi="Arial"/>
          <w:color w:val="163258"/>
          <w:sz w:val="24"/>
        </w:rPr>
        <w:t xml:space="preserve">• </w:t>
      </w:r>
      <w:r>
        <w:rPr>
          <w:rFonts w:ascii="Arial" w:hAnsi="Arial"/>
          <w:b w:val="0"/>
          <w:i w:val="0"/>
          <w:color w:val="163258"/>
          <w:sz w:val="20"/>
        </w:rPr>
        <w:t>* Softwareentwicklung (OOA / OOD / OOP</w:t>
      </w:r>
    </w:p>
    <w:p>
      <w:pPr>
        <w:spacing w:after="80"/>
        <w:ind w:left="170"/>
      </w:pPr>
      <w:r>
        <w:rPr>
          <w:rFonts w:ascii="Arial" w:hAnsi="Arial"/>
          <w:color w:val="163258"/>
          <w:sz w:val="24"/>
        </w:rPr>
        <w:t xml:space="preserve">• </w:t>
      </w:r>
      <w:r>
        <w:rPr>
          <w:rFonts w:ascii="Arial" w:hAnsi="Arial"/>
          <w:b w:val="0"/>
          <w:i w:val="0"/>
          <w:color w:val="163258"/>
          <w:sz w:val="20"/>
        </w:rPr>
        <w:t>UML</w:t>
      </w:r>
    </w:p>
    <w:p>
      <w:pPr>
        <w:spacing w:after="80"/>
        <w:ind w:left="170"/>
      </w:pPr>
      <w:r>
        <w:rPr>
          <w:rFonts w:ascii="Arial" w:hAnsi="Arial"/>
          <w:color w:val="163258"/>
          <w:sz w:val="24"/>
        </w:rPr>
        <w:t xml:space="preserve">• </w:t>
      </w:r>
      <w:r>
        <w:rPr>
          <w:rFonts w:ascii="Arial" w:hAnsi="Arial"/>
          <w:b w:val="0"/>
          <w:i w:val="0"/>
          <w:color w:val="163258"/>
          <w:sz w:val="20"/>
        </w:rPr>
        <w:t>ERM</w:t>
      </w:r>
    </w:p>
    <w:p>
      <w:pPr>
        <w:spacing w:after="80"/>
        <w:ind w:left="170"/>
      </w:pPr>
      <w:r>
        <w:rPr>
          <w:rFonts w:ascii="Arial" w:hAnsi="Arial"/>
          <w:color w:val="163258"/>
          <w:sz w:val="24"/>
        </w:rPr>
        <w:t xml:space="preserve">• </w:t>
      </w:r>
      <w:r>
        <w:rPr>
          <w:rFonts w:ascii="Arial" w:hAnsi="Arial"/>
          <w:b w:val="0"/>
          <w:i w:val="0"/>
          <w:color w:val="163258"/>
          <w:sz w:val="20"/>
        </w:rPr>
        <w:t>SQL)</w:t>
      </w:r>
    </w:p>
    <w:p>
      <w:pPr>
        <w:spacing w:after="80"/>
        <w:ind w:left="170"/>
      </w:pPr>
      <w:r>
        <w:rPr>
          <w:rFonts w:ascii="Arial" w:hAnsi="Arial"/>
          <w:color w:val="163258"/>
          <w:sz w:val="24"/>
        </w:rPr>
        <w:t xml:space="preserve">• </w:t>
      </w:r>
      <w:r>
        <w:rPr>
          <w:rFonts w:ascii="Arial" w:hAnsi="Arial"/>
          <w:b w:val="0"/>
          <w:i w:val="0"/>
          <w:color w:val="163258"/>
          <w:sz w:val="20"/>
        </w:rPr>
        <w:t>Überführung fachlicher Prozesse und -Zusammenhänge in Daten- und Objekt-</w:t>
      </w:r>
    </w:p>
    <w:p>
      <w:pPr>
        <w:spacing w:after="80"/>
        <w:ind w:left="170"/>
      </w:pPr>
      <w:r>
        <w:rPr>
          <w:rFonts w:ascii="Arial" w:hAnsi="Arial"/>
          <w:color w:val="163258"/>
          <w:sz w:val="24"/>
        </w:rPr>
        <w:t xml:space="preserve">• </w:t>
      </w:r>
      <w:r>
        <w:rPr>
          <w:rFonts w:ascii="Arial" w:hAnsi="Arial"/>
          <w:b w:val="0"/>
          <w:i w:val="0"/>
          <w:color w:val="163258"/>
          <w:sz w:val="20"/>
        </w:rPr>
        <w:t>Modelle (OO-Design und -Entwicklung in Multi-Tier-Architekturen)</w:t>
      </w:r>
    </w:p>
    <w:p>
      <w:pPr>
        <w:spacing w:after="80"/>
        <w:ind w:left="170"/>
      </w:pPr>
      <w:r>
        <w:rPr>
          <w:rFonts w:ascii="Arial" w:hAnsi="Arial"/>
          <w:color w:val="163258"/>
          <w:sz w:val="24"/>
        </w:rPr>
        <w:t xml:space="preserve">• </w:t>
      </w:r>
      <w:r>
        <w:rPr>
          <w:rFonts w:ascii="Arial" w:hAnsi="Arial"/>
          <w:b w:val="0"/>
          <w:i w:val="0"/>
          <w:color w:val="163258"/>
          <w:sz w:val="20"/>
        </w:rPr>
        <w:t>Datenbankentwicklung und -design</w:t>
      </w:r>
    </w:p>
    <w:p>
      <w:pPr>
        <w:spacing w:after="80"/>
        <w:ind w:left="170"/>
      </w:pPr>
      <w:r>
        <w:rPr>
          <w:rFonts w:ascii="Arial" w:hAnsi="Arial"/>
          <w:color w:val="163258"/>
          <w:sz w:val="24"/>
        </w:rPr>
        <w:t xml:space="preserve">• </w:t>
      </w:r>
      <w:r>
        <w:rPr>
          <w:rFonts w:ascii="Arial" w:hAnsi="Arial"/>
          <w:b w:val="0"/>
          <w:i w:val="0"/>
          <w:color w:val="163258"/>
          <w:sz w:val="20"/>
        </w:rPr>
        <w:t>Content Management Systeme (CMS) / eBusiness / eCommerce</w:t>
      </w:r>
    </w:p>
    <w:p>
      <w:pPr>
        <w:spacing w:after="80"/>
        <w:ind w:left="170"/>
      </w:pPr>
      <w:r>
        <w:rPr>
          <w:rFonts w:ascii="Arial" w:hAnsi="Arial"/>
          <w:color w:val="163258"/>
          <w:sz w:val="24"/>
        </w:rPr>
        <w:t xml:space="preserve">• </w:t>
      </w:r>
      <w:r>
        <w:rPr>
          <w:rFonts w:ascii="Arial" w:hAnsi="Arial"/>
          <w:b w:val="0"/>
          <w:i w:val="0"/>
          <w:color w:val="163258"/>
          <w:sz w:val="20"/>
        </w:rPr>
        <w:t>Schwerpunkte</w:t>
      </w:r>
    </w:p>
    <w:p>
      <w:pPr>
        <w:spacing w:after="80"/>
        <w:ind w:left="170"/>
      </w:pPr>
      <w:r>
        <w:rPr>
          <w:rFonts w:ascii="Arial" w:hAnsi="Arial"/>
          <w:color w:val="163258"/>
          <w:sz w:val="24"/>
        </w:rPr>
        <w:t xml:space="preserve">• </w:t>
      </w:r>
      <w:r>
        <w:rPr>
          <w:rFonts w:ascii="Arial" w:hAnsi="Arial"/>
          <w:b w:val="0"/>
          <w:i w:val="0"/>
          <w:color w:val="163258"/>
          <w:sz w:val="20"/>
        </w:rPr>
        <w:t>Anwendungsentwicklung Internet</w:t>
      </w:r>
    </w:p>
    <w:p>
      <w:pPr>
        <w:spacing w:after="80"/>
        <w:ind w:left="170"/>
      </w:pPr>
      <w:r>
        <w:rPr>
          <w:rFonts w:ascii="Arial" w:hAnsi="Arial"/>
          <w:color w:val="163258"/>
          <w:sz w:val="24"/>
        </w:rPr>
        <w:t xml:space="preserve">• </w:t>
      </w:r>
      <w:r>
        <w:rPr>
          <w:rFonts w:ascii="Arial" w:hAnsi="Arial"/>
          <w:b w:val="0"/>
          <w:i w:val="0"/>
          <w:color w:val="163258"/>
          <w:sz w:val="20"/>
        </w:rPr>
        <w:t>Java</w:t>
      </w:r>
    </w:p>
    <w:p>
      <w:pPr>
        <w:spacing w:after="80"/>
        <w:ind w:left="170"/>
      </w:pPr>
      <w:r>
        <w:rPr>
          <w:rFonts w:ascii="Arial" w:hAnsi="Arial"/>
          <w:color w:val="163258"/>
          <w:sz w:val="24"/>
        </w:rPr>
        <w:t xml:space="preserve">• </w:t>
      </w:r>
      <w:r>
        <w:rPr>
          <w:rFonts w:ascii="Arial" w:hAnsi="Arial"/>
          <w:b w:val="0"/>
          <w:i w:val="0"/>
          <w:color w:val="163258"/>
          <w:sz w:val="20"/>
        </w:rPr>
        <w:t>Continuous Delivery</w:t>
      </w:r>
    </w:p>
    <w:p>
      <w:pPr>
        <w:spacing w:after="80"/>
        <w:ind w:left="170"/>
      </w:pPr>
      <w:r>
        <w:rPr>
          <w:rFonts w:ascii="Arial" w:hAnsi="Arial"/>
          <w:color w:val="163258"/>
          <w:sz w:val="24"/>
        </w:rPr>
        <w:t xml:space="preserve">• </w:t>
      </w:r>
      <w:r>
        <w:rPr>
          <w:rFonts w:ascii="Arial" w:hAnsi="Arial"/>
          <w:b w:val="0"/>
          <w:i w:val="0"/>
          <w:color w:val="163258"/>
          <w:sz w:val="20"/>
        </w:rPr>
        <w:t>Datenbank-Design und Entwicklung</w:t>
      </w:r>
    </w:p>
    <w:p>
      <w:pPr>
        <w:spacing w:after="80"/>
        <w:ind w:left="170"/>
      </w:pPr>
      <w:r>
        <w:rPr>
          <w:rFonts w:ascii="Arial" w:hAnsi="Arial"/>
          <w:color w:val="163258"/>
          <w:sz w:val="24"/>
        </w:rPr>
        <w:t xml:space="preserve">• </w:t>
      </w:r>
      <w:r>
        <w:rPr>
          <w:rFonts w:ascii="Arial" w:hAnsi="Arial"/>
          <w:b w:val="0"/>
          <w:i w:val="0"/>
          <w:color w:val="163258"/>
          <w:sz w:val="20"/>
        </w:rPr>
        <w:t>Erfahrener JAVA Full-Stack Entwickler</w:t>
      </w:r>
    </w:p>
    <w:p>
      <w:pPr>
        <w:spacing w:after="80"/>
        <w:ind w:left="170"/>
      </w:pPr>
      <w:r>
        <w:rPr>
          <w:rFonts w:ascii="Arial" w:hAnsi="Arial"/>
          <w:color w:val="163258"/>
          <w:sz w:val="24"/>
        </w:rPr>
        <w:t xml:space="preserve">• </w:t>
      </w:r>
      <w:r>
        <w:rPr>
          <w:rFonts w:ascii="Arial" w:hAnsi="Arial"/>
          <w:b w:val="0"/>
          <w:i w:val="0"/>
          <w:color w:val="163258"/>
          <w:sz w:val="20"/>
        </w:rPr>
        <w:t>Softwarearchitektur und Programmierung</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Referenzen:</w:t>
      </w:r>
      <w:r>
        <w:br/>
      </w:r>
      <w:r>
        <w:rPr>
          <w:rFonts w:ascii="Arial" w:hAnsi="Arial"/>
          <w:b w:val="0"/>
          <w:i w:val="0"/>
          <w:color w:val="163258"/>
          <w:sz w:val="20"/>
        </w:rPr>
        <w:t>Projekt Konzeption, Realisierung (CMS-)Redaktionssystem auf VIP GAUSS, 03/01-</w:t>
      </w:r>
      <w:r>
        <w:br/>
      </w:r>
      <w:r>
        <w:rPr>
          <w:rFonts w:ascii="Arial" w:hAnsi="Arial"/>
          <w:b w:val="0"/>
          <w:i w:val="0"/>
          <w:color w:val="163258"/>
          <w:sz w:val="20"/>
        </w:rPr>
        <w:t>09/01</w:t>
      </w:r>
      <w:r>
        <w:br/>
      </w:r>
      <w:r>
        <w:rPr>
          <w:rFonts w:ascii="Arial" w:hAnsi="Arial"/>
          <w:b w:val="0"/>
          <w:i w:val="0"/>
          <w:color w:val="163258"/>
          <w:sz w:val="20"/>
        </w:rPr>
        <w:t>Referenz durch Project Manager, E-Business, Körber PaperLink GmbH, vom</w:t>
      </w:r>
      <w:r>
        <w:br/>
      </w:r>
      <w:r>
        <w:rPr>
          <w:rFonts w:ascii="Arial" w:hAnsi="Arial"/>
          <w:b w:val="0"/>
          <w:i w:val="0"/>
          <w:color w:val="163258"/>
          <w:sz w:val="20"/>
        </w:rPr>
        <w:t>29.05.02</w:t>
      </w:r>
      <w:r>
        <w:br/>
      </w:r>
      <w:r>
        <w:rPr>
          <w:rFonts w:ascii="Arial" w:hAnsi="Arial"/>
          <w:b w:val="0"/>
          <w:i w:val="0"/>
          <w:color w:val="163258"/>
          <w:sz w:val="20"/>
        </w:rPr>
        <w:t>"Auch Referenz durch Direktor, IT-Service Provider mit 500 MA, vom 01.07.02,</w:t>
      </w:r>
      <w:r>
        <w:br/>
      </w:r>
      <w:r>
        <w:rPr>
          <w:rFonts w:ascii="Arial" w:hAnsi="Arial"/>
          <w:b w:val="0"/>
          <w:i w:val="0"/>
          <w:color w:val="163258"/>
          <w:sz w:val="20"/>
        </w:rPr>
        <w:t>zusätzlich mit untenstehendem abschliessende Fazit.</w:t>
      </w:r>
      <w:r>
        <w:br/>
      </w:r>
      <w:r>
        <w:rPr>
          <w:rFonts w:ascii="Arial" w:hAnsi="Arial"/>
          <w:b w:val="0"/>
          <w:i w:val="0"/>
          <w:color w:val="163258"/>
          <w:sz w:val="20"/>
        </w:rPr>
        <w:t>* Konzeption, Realisierung eines (CMS-)Redaktionssystems auf Basis von VIP</w:t>
      </w:r>
      <w:r>
        <w:br/>
      </w:r>
      <w:r>
        <w:rPr>
          <w:rFonts w:ascii="Arial" w:hAnsi="Arial"/>
          <w:b w:val="0"/>
          <w:i w:val="0"/>
          <w:color w:val="163258"/>
          <w:sz w:val="20"/>
        </w:rPr>
        <w:t>GAUSS, JSP/Servlets (Tomcat</w:t>
      </w:r>
      <w:r>
        <w:br/>
      </w:r>
      <w:r>
        <w:rPr>
          <w:rFonts w:ascii="Arial" w:hAnsi="Arial"/>
          <w:b w:val="0"/>
          <w:i w:val="0"/>
          <w:color w:val="163258"/>
          <w:sz w:val="20"/>
        </w:rPr>
        <w:t>3.2.3), MySQL, Linux.</w:t>
      </w:r>
      <w:r>
        <w:br/>
      </w:r>
      <w:r>
        <w:rPr>
          <w:rFonts w:ascii="Arial" w:hAnsi="Arial"/>
          <w:b w:val="0"/>
          <w:i w:val="0"/>
          <w:color w:val="163258"/>
          <w:sz w:val="20"/>
        </w:rPr>
        <w:t>* Projektbeschreibung:</w:t>
      </w:r>
      <w:r>
        <w:br/>
      </w:r>
      <w:r>
        <w:rPr>
          <w:rFonts w:ascii="Arial" w:hAnsi="Arial"/>
          <w:b w:val="0"/>
          <w:i w:val="0"/>
          <w:color w:val="163258"/>
          <w:sz w:val="20"/>
        </w:rPr>
        <w:t>Durch die Verwendung von Templates in einem Corporate Design des Kunden</w:t>
      </w:r>
      <w:r>
        <w:br/>
      </w:r>
      <w:r>
        <w:rPr>
          <w:rFonts w:ascii="Arial" w:hAnsi="Arial"/>
          <w:b w:val="0"/>
          <w:i w:val="0"/>
          <w:color w:val="163258"/>
          <w:sz w:val="20"/>
        </w:rPr>
        <w:t>wird</w:t>
      </w:r>
      <w:r>
        <w:br/>
      </w:r>
      <w:r>
        <w:rPr>
          <w:rFonts w:ascii="Arial" w:hAnsi="Arial"/>
          <w:b w:val="0"/>
          <w:i w:val="0"/>
          <w:color w:val="163258"/>
          <w:sz w:val="20"/>
        </w:rPr>
        <w:t>die Einhaltung des Corporate Design für alle Inhalte der Site gewährleistet.</w:t>
      </w:r>
      <w:r>
        <w:br/>
      </w:r>
      <w:r>
        <w:rPr>
          <w:rFonts w:ascii="Arial" w:hAnsi="Arial"/>
          <w:b w:val="0"/>
          <w:i w:val="0"/>
          <w:color w:val="163258"/>
          <w:sz w:val="20"/>
        </w:rPr>
        <w:t>Das VIP Redaktionssystem ist zusammen mit den für die Bereiche News, Messen</w:t>
      </w:r>
      <w:r>
        <w:br/>
      </w:r>
      <w:r>
        <w:rPr>
          <w:rFonts w:ascii="Arial" w:hAnsi="Arial"/>
          <w:b w:val="0"/>
          <w:i w:val="0"/>
          <w:color w:val="163258"/>
          <w:sz w:val="20"/>
        </w:rPr>
        <w:t>und</w:t>
      </w:r>
      <w:r>
        <w:br/>
      </w:r>
      <w:r>
        <w:rPr>
          <w:rFonts w:ascii="Arial" w:hAnsi="Arial"/>
          <w:b w:val="0"/>
          <w:i w:val="0"/>
          <w:color w:val="163258"/>
          <w:sz w:val="20"/>
        </w:rPr>
        <w:t>Gebrauchtmaschinen zu programmierenden formularbasierten</w:t>
      </w:r>
      <w:r>
        <w:br/>
      </w:r>
      <w:r>
        <w:rPr>
          <w:rFonts w:ascii="Arial" w:hAnsi="Arial"/>
          <w:b w:val="0"/>
          <w:i w:val="0"/>
          <w:color w:val="163258"/>
          <w:sz w:val="20"/>
        </w:rPr>
        <w:t>Pflegemöglichkeiten</w:t>
      </w:r>
      <w:r>
        <w:br/>
      </w:r>
      <w:r>
        <w:rPr>
          <w:rFonts w:ascii="Arial" w:hAnsi="Arial"/>
          <w:b w:val="0"/>
          <w:i w:val="0"/>
          <w:color w:val="163258"/>
          <w:sz w:val="20"/>
        </w:rPr>
        <w:t>die einheitliche Redaktionsumgebung für alle Redakteure und Mitarbeiter der</w:t>
      </w:r>
      <w:r>
        <w:br/>
      </w:r>
      <w:r>
        <w:rPr>
          <w:rFonts w:ascii="Arial" w:hAnsi="Arial"/>
          <w:b w:val="0"/>
          <w:i w:val="0"/>
          <w:color w:val="163258"/>
          <w:sz w:val="20"/>
        </w:rPr>
        <w:t>Qualitätssicherung des Kunden. Das VIP Redaktionssystem hat einen zweistufigen</w:t>
      </w:r>
      <w:r>
        <w:br/>
      </w:r>
      <w:r>
        <w:rPr>
          <w:rFonts w:ascii="Arial" w:hAnsi="Arial"/>
          <w:b w:val="0"/>
          <w:i w:val="0"/>
          <w:color w:val="163258"/>
          <w:sz w:val="20"/>
        </w:rPr>
        <w:t>redaktionellen Workflow integriert. Eine Personalisierung des Webauftritts wird</w:t>
      </w:r>
      <w:r>
        <w:br/>
      </w:r>
      <w:r>
        <w:rPr>
          <w:rFonts w:ascii="Arial" w:hAnsi="Arial"/>
          <w:b w:val="0"/>
          <w:i w:val="0"/>
          <w:color w:val="163258"/>
          <w:sz w:val="20"/>
        </w:rPr>
        <w:t>durch die Schaffung einer persönlichen Linkliste und die Einrichtung von</w:t>
      </w:r>
      <w:r>
        <w:br/>
      </w:r>
      <w:r>
        <w:rPr>
          <w:rFonts w:ascii="Arial" w:hAnsi="Arial"/>
          <w:b w:val="0"/>
          <w:i w:val="0"/>
          <w:color w:val="163258"/>
          <w:sz w:val="20"/>
        </w:rPr>
        <w:t>geschützten Bereichen für registrierte Webuser erreicht. Weitere</w:t>
      </w:r>
      <w:r>
        <w:br/>
      </w:r>
      <w:r>
        <w:rPr>
          <w:rFonts w:ascii="Arial" w:hAnsi="Arial"/>
          <w:b w:val="0"/>
          <w:i w:val="0"/>
          <w:color w:val="163258"/>
          <w:sz w:val="20"/>
        </w:rPr>
        <w:t>hervorzuhebende Funktionen sind eine HTML-basierte Webuser-Verwaltung, ein</w:t>
      </w:r>
      <w:r>
        <w:br/>
      </w:r>
      <w:r>
        <w:rPr>
          <w:rFonts w:ascii="Arial" w:hAnsi="Arial"/>
          <w:b w:val="0"/>
          <w:i w:val="0"/>
          <w:color w:val="163258"/>
          <w:sz w:val="20"/>
        </w:rPr>
        <w:t>Forum sowie eine Volltextsuche über statische und dynamische Inhalte.</w:t>
      </w:r>
      <w:r>
        <w:br/>
      </w:r>
      <w:r>
        <w:rPr>
          <w:rFonts w:ascii="Arial" w:hAnsi="Arial"/>
          <w:b w:val="0"/>
          <w:i w:val="0"/>
          <w:color w:val="163258"/>
          <w:sz w:val="20"/>
        </w:rPr>
        <w:t>* Projektaufgaben:</w:t>
      </w:r>
      <w:r>
        <w:br/>
      </w:r>
      <w:r>
        <w:rPr>
          <w:rFonts w:ascii="Arial" w:hAnsi="Arial"/>
          <w:b w:val="0"/>
          <w:i w:val="0"/>
          <w:color w:val="163258"/>
          <w:sz w:val="20"/>
        </w:rPr>
        <w:t>Erstellung IT-Konzept (in deutscher und englischer Version) und Konzeption</w:t>
      </w:r>
      <w:r>
        <w:br/>
      </w:r>
      <w:r>
        <w:rPr>
          <w:rFonts w:ascii="Arial" w:hAnsi="Arial"/>
          <w:b w:val="0"/>
          <w:i w:val="0"/>
          <w:color w:val="163258"/>
          <w:sz w:val="20"/>
        </w:rPr>
        <w:t>(gesamt), Realisierung (Module: DB-basierte Webuser-Verwaltung, Forum,</w:t>
      </w:r>
      <w:r>
        <w:br/>
      </w:r>
      <w:r>
        <w:rPr>
          <w:rFonts w:ascii="Arial" w:hAnsi="Arial"/>
          <w:b w:val="0"/>
          <w:i w:val="0"/>
          <w:color w:val="163258"/>
          <w:sz w:val="20"/>
        </w:rPr>
        <w:t>Volltextsuche über statische und dyn. Inhalte) und Einführung.</w:t>
      </w:r>
      <w:r>
        <w:br/>
      </w:r>
      <w:r>
        <w:rPr>
          <w:rFonts w:ascii="Arial" w:hAnsi="Arial"/>
          <w:b w:val="0"/>
          <w:i w:val="0"/>
          <w:color w:val="163258"/>
          <w:sz w:val="20"/>
        </w:rPr>
        <w:t>* Realisiert unter:</w:t>
      </w:r>
      <w:r>
        <w:br/>
      </w:r>
      <w:r>
        <w:rPr>
          <w:rFonts w:ascii="Arial" w:hAnsi="Arial"/>
          <w:b w:val="0"/>
          <w:i w:val="0"/>
          <w:color w:val="163258"/>
          <w:sz w:val="20"/>
        </w:rPr>
        <w:t>VIP GAUSS 5.x, Java (JSP, Taglibs, Servlets, Admin-GUI als Applikation/Applet</w:t>
      </w:r>
      <w:r>
        <w:br/>
      </w:r>
      <w:r>
        <w:rPr>
          <w:rFonts w:ascii="Arial" w:hAnsi="Arial"/>
          <w:b w:val="0"/>
          <w:i w:val="0"/>
          <w:color w:val="163258"/>
          <w:sz w:val="20"/>
        </w:rPr>
        <w:t>in AWT/Swing, XML, HTML, CSS, JavaScript, PHP, mySQL, Tomcat 3.2.x, Apache</w:t>
      </w:r>
      <w:r>
        <w:br/>
      </w:r>
      <w:r>
        <w:rPr>
          <w:rFonts w:ascii="Arial" w:hAnsi="Arial"/>
          <w:b w:val="0"/>
          <w:i w:val="0"/>
          <w:color w:val="163258"/>
          <w:sz w:val="20"/>
        </w:rPr>
        <w:t>1.3.x, Visual Age for Java/WebSphere, Jive-Forum, Linux SuSe/Redhat, HP-Unix,</w:t>
      </w:r>
      <w:r>
        <w:br/>
      </w:r>
      <w:r>
        <w:rPr>
          <w:rFonts w:ascii="Arial" w:hAnsi="Arial"/>
          <w:b w:val="0"/>
          <w:i w:val="0"/>
          <w:color w:val="163258"/>
          <w:sz w:val="20"/>
        </w:rPr>
        <w:t>Windows 2000. * Fazit: konzeptionell und technologisch sehr überzeugend,</w:t>
      </w:r>
      <w:r>
        <w:br/>
      </w:r>
      <w:r>
        <w:rPr>
          <w:rFonts w:ascii="Arial" w:hAnsi="Arial"/>
          <w:b w:val="0"/>
          <w:i w:val="0"/>
          <w:color w:val="163258"/>
          <w:sz w:val="20"/>
        </w:rPr>
        <w:t>erfolgreich und effizient."</w:t>
      </w:r>
      <w:r>
        <w:br/>
      </w:r>
      <w:r>
        <w:rPr>
          <w:rFonts w:ascii="Arial" w:hAnsi="Arial"/>
          <w:b w:val="0"/>
          <w:i w:val="0"/>
          <w:color w:val="163258"/>
          <w:sz w:val="20"/>
        </w:rPr>
        <w:t>Projekt Geschäftsprozessmodellierung in UML, 01/01 - 03/01</w:t>
      </w:r>
      <w:r>
        <w:br/>
      </w:r>
      <w:r>
        <w:rPr>
          <w:rFonts w:ascii="Arial" w:hAnsi="Arial"/>
          <w:b w:val="0"/>
          <w:i w:val="0"/>
          <w:color w:val="163258"/>
          <w:sz w:val="20"/>
        </w:rPr>
        <w:t>Referenz durch Direktor, IT-Service Provider mit 500 MA, vom 01.07.02</w:t>
      </w:r>
      <w:r>
        <w:br/>
      </w:r>
      <w:r>
        <w:rPr>
          <w:rFonts w:ascii="Arial" w:hAnsi="Arial"/>
          <w:b w:val="0"/>
          <w:i w:val="0"/>
          <w:color w:val="163258"/>
          <w:sz w:val="20"/>
        </w:rPr>
        <w:t>"Geschäftsprozessmodellierung in UML für eine 'Integrierte Bestell-</w:t>
      </w:r>
      <w:r>
        <w:br/>
      </w:r>
      <w:r>
        <w:rPr>
          <w:rFonts w:ascii="Arial" w:hAnsi="Arial"/>
          <w:b w:val="0"/>
          <w:i w:val="0"/>
          <w:color w:val="163258"/>
          <w:sz w:val="20"/>
        </w:rPr>
        <w:t>Abwicklungssoftware'</w:t>
      </w:r>
      <w:r>
        <w:br/>
      </w:r>
      <w:r>
        <w:rPr>
          <w:rFonts w:ascii="Arial" w:hAnsi="Arial"/>
          <w:b w:val="0"/>
          <w:i w:val="0"/>
          <w:color w:val="163258"/>
          <w:sz w:val="20"/>
        </w:rPr>
        <w:t>* Projektbeschreibung:</w:t>
      </w:r>
      <w:r>
        <w:br/>
      </w:r>
      <w:r>
        <w:rPr>
          <w:rFonts w:ascii="Arial" w:hAnsi="Arial"/>
          <w:b w:val="0"/>
          <w:i w:val="0"/>
          <w:color w:val="163258"/>
          <w:sz w:val="20"/>
        </w:rPr>
        <w:t>OOA, OOD, OOP, UML, Datenbank-Design, Prototyping unter Visual Studio 6</w:t>
      </w:r>
      <w:r>
        <w:br/>
      </w:r>
      <w:r>
        <w:rPr>
          <w:rFonts w:ascii="Arial" w:hAnsi="Arial"/>
          <w:b w:val="0"/>
          <w:i w:val="0"/>
          <w:color w:val="163258"/>
          <w:sz w:val="20"/>
        </w:rPr>
        <w:t>(Visual</w:t>
      </w:r>
      <w:r>
        <w:br/>
      </w:r>
      <w:r>
        <w:rPr>
          <w:rFonts w:ascii="Arial" w:hAnsi="Arial"/>
          <w:b w:val="0"/>
          <w:i w:val="0"/>
          <w:color w:val="163258"/>
          <w:sz w:val="20"/>
        </w:rPr>
        <w:t>Basic), Rational Rose, MS-SQL-Server 7, MS-Access 2000</w:t>
      </w:r>
      <w:r>
        <w:br/>
      </w:r>
      <w:r>
        <w:rPr>
          <w:rFonts w:ascii="Arial" w:hAnsi="Arial"/>
          <w:b w:val="0"/>
          <w:i w:val="0"/>
          <w:color w:val="163258"/>
          <w:sz w:val="20"/>
        </w:rPr>
        <w:t>* Projektaufgaben:</w:t>
      </w:r>
      <w:r>
        <w:br/>
      </w:r>
      <w:r>
        <w:rPr>
          <w:rFonts w:ascii="Arial" w:hAnsi="Arial"/>
          <w:b w:val="0"/>
          <w:i w:val="0"/>
          <w:color w:val="163258"/>
          <w:sz w:val="20"/>
        </w:rPr>
        <w:t>Technische Projektleitung, Konzeption, Modellierung (UML, ERM), Präsentation</w:t>
      </w:r>
      <w:r>
        <w:br/>
      </w:r>
      <w:r>
        <w:rPr>
          <w:rFonts w:ascii="Arial" w:hAnsi="Arial"/>
          <w:b w:val="0"/>
          <w:i w:val="0"/>
          <w:color w:val="163258"/>
          <w:sz w:val="20"/>
        </w:rPr>
        <w:t>des IT-Konzepts beim Kunden</w:t>
      </w:r>
      <w:r>
        <w:br/>
      </w:r>
      <w:r>
        <w:rPr>
          <w:rFonts w:ascii="Arial" w:hAnsi="Arial"/>
          <w:b w:val="0"/>
          <w:i w:val="0"/>
          <w:color w:val="163258"/>
          <w:sz w:val="20"/>
        </w:rPr>
        <w:t>* Realisiert unter:</w:t>
      </w:r>
      <w:r>
        <w:br/>
      </w:r>
      <w:r>
        <w:rPr>
          <w:rFonts w:ascii="Arial" w:hAnsi="Arial"/>
          <w:b w:val="0"/>
          <w:i w:val="0"/>
          <w:color w:val="163258"/>
          <w:sz w:val="20"/>
        </w:rPr>
        <w:t>UML-Tools (Rational Rose, VISIO 2000), MS Visual Studio, MS-Office</w:t>
      </w:r>
      <w:r>
        <w:br/>
      </w:r>
      <w:r>
        <w:rPr>
          <w:rFonts w:ascii="Arial" w:hAnsi="Arial"/>
          <w:b w:val="0"/>
          <w:i w:val="0"/>
          <w:color w:val="163258"/>
          <w:sz w:val="20"/>
        </w:rPr>
        <w:t>* Fazit: konzeptionell und technologisch sehr überzeugend, erfolgreich und</w:t>
      </w:r>
      <w:r>
        <w:br/>
      </w:r>
      <w:r>
        <w:rPr>
          <w:rFonts w:ascii="Arial" w:hAnsi="Arial"/>
          <w:b w:val="0"/>
          <w:i w:val="0"/>
          <w:color w:val="163258"/>
          <w:sz w:val="20"/>
        </w:rPr>
        <w:t>effizient. Sehr professionelle Schnittstelle zum Anwender/Kunden gebildet."</w:t>
      </w:r>
      <w:r>
        <w:br/>
      </w:r>
      <w:r>
        <w:rPr>
          <w:rFonts w:ascii="Arial" w:hAnsi="Arial"/>
          <w:b w:val="0"/>
          <w:i w:val="0"/>
          <w:color w:val="163258"/>
          <w:sz w:val="20"/>
        </w:rPr>
        <w:t>Projekt IT-Consulting/Konzeption, Lasten-/Pflichtenhefterstellung, 11/00 - 01/</w:t>
      </w:r>
      <w:r>
        <w:br/>
      </w:r>
      <w:r>
        <w:rPr>
          <w:rFonts w:ascii="Arial" w:hAnsi="Arial"/>
          <w:b w:val="0"/>
          <w:i w:val="0"/>
          <w:color w:val="163258"/>
          <w:sz w:val="20"/>
        </w:rPr>
        <w:t>01</w:t>
      </w:r>
      <w:r>
        <w:br/>
      </w:r>
      <w:r>
        <w:rPr>
          <w:rFonts w:ascii="Arial" w:hAnsi="Arial"/>
          <w:b w:val="0"/>
          <w:i w:val="0"/>
          <w:color w:val="163258"/>
          <w:sz w:val="20"/>
        </w:rPr>
        <w:t>Referenz durch Direktor, IT-Service Provider mit 500 MA, vom 01.07.02</w:t>
      </w:r>
      <w:r>
        <w:br/>
      </w:r>
      <w:r>
        <w:rPr>
          <w:rFonts w:ascii="Arial" w:hAnsi="Arial"/>
          <w:b w:val="0"/>
          <w:i w:val="0"/>
          <w:color w:val="163258"/>
          <w:sz w:val="20"/>
        </w:rPr>
        <w:t>"IT-Consulting/Konzeption, Lasten-/Pflichtenhefterstellung</w:t>
      </w:r>
      <w:r>
        <w:br/>
      </w:r>
      <w:r>
        <w:rPr>
          <w:rFonts w:ascii="Arial" w:hAnsi="Arial"/>
          <w:b w:val="0"/>
          <w:i w:val="0"/>
          <w:color w:val="163258"/>
          <w:sz w:val="20"/>
        </w:rPr>
        <w:t>* Projektbeschreibung:</w:t>
      </w:r>
      <w:r>
        <w:br/>
      </w:r>
      <w:r>
        <w:rPr>
          <w:rFonts w:ascii="Arial" w:hAnsi="Arial"/>
          <w:b w:val="0"/>
          <w:i w:val="0"/>
          <w:color w:val="163258"/>
          <w:sz w:val="20"/>
        </w:rPr>
        <w:t>Evaluierung von CMS-Systemen, Lasten-/Pflichtenhefterstellung, Durchführung</w:t>
      </w:r>
      <w:r>
        <w:br/>
      </w:r>
      <w:r>
        <w:rPr>
          <w:rFonts w:ascii="Arial" w:hAnsi="Arial"/>
          <w:b w:val="0"/>
          <w:i w:val="0"/>
          <w:color w:val="163258"/>
          <w:sz w:val="20"/>
        </w:rPr>
        <w:t>von</w:t>
      </w:r>
      <w:r>
        <w:br/>
      </w:r>
      <w:r>
        <w:rPr>
          <w:rFonts w:ascii="Arial" w:hAnsi="Arial"/>
          <w:b w:val="0"/>
          <w:i w:val="0"/>
          <w:color w:val="163258"/>
          <w:sz w:val="20"/>
        </w:rPr>
        <w:t>Kundenworkshops</w:t>
      </w:r>
      <w:r>
        <w:br/>
      </w:r>
      <w:r>
        <w:rPr>
          <w:rFonts w:ascii="Arial" w:hAnsi="Arial"/>
          <w:b w:val="0"/>
          <w:i w:val="0"/>
          <w:color w:val="163258"/>
          <w:sz w:val="20"/>
        </w:rPr>
        <w:t>* Projektaufgaben:</w:t>
      </w:r>
      <w:r>
        <w:br/>
      </w:r>
      <w:r>
        <w:rPr>
          <w:rFonts w:ascii="Arial" w:hAnsi="Arial"/>
          <w:b w:val="0"/>
          <w:i w:val="0"/>
          <w:color w:val="163258"/>
          <w:sz w:val="20"/>
        </w:rPr>
        <w:t>Erstellung von Angeboten und technischen Feinkonze</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07/2020 - 03/2021</w:t>
            </w:r>
            <w:r>
              <w:rPr>
                <w:sz w:val="22"/>
              </w:rPr>
              <w:tab/>
            </w:r>
            <w:r>
              <w:rPr>
                <w:rFonts w:ascii="Arial" w:hAnsi="Arial"/>
                <w:b/>
                <w:color w:val="163258"/>
                <w:sz w:val="26"/>
              </w:rPr>
              <w:t>Hermes Germany GmbH, Hamburg (OTTO Group)</w:t>
            </w:r>
          </w:p>
          <w:p>
            <w:pPr>
              <w:spacing w:after="160"/>
            </w:pPr>
            <w:r>
              <w:rPr>
                <w:rFonts w:ascii="Arial" w:hAnsi="Arial"/>
                <w:b/>
                <w:i w:val="0"/>
                <w:color w:val="163258"/>
                <w:sz w:val="22"/>
              </w:rPr>
              <w:t>Fullstack Java Entwicklung und Unterstützung als DevOps</w:t>
            </w:r>
          </w:p>
          <w:p>
            <w:pPr>
              <w:spacing w:after="80"/>
              <w:ind w:left="227" w:hanging="170"/>
            </w:pPr>
            <w:r>
              <w:rPr>
                <w:rFonts w:ascii="Arial" w:hAnsi="Arial"/>
                <w:color w:val="163258"/>
                <w:sz w:val="24"/>
              </w:rPr>
              <w:t xml:space="preserve">• </w:t>
            </w:r>
            <w:r>
              <w:rPr>
                <w:rFonts w:ascii="Arial" w:hAnsi="Arial"/>
                <w:b w:val="0"/>
                <w:i w:val="0"/>
                <w:color w:val="163258"/>
                <w:sz w:val="20"/>
              </w:rPr>
              <w:t>(Geschäftskunden)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Fullstack Java Entwicklung für die Portallösung zur Sendungsverfolgung</w:t>
            </w:r>
          </w:p>
          <w:p>
            <w:pPr>
              <w:spacing w:after="80"/>
              <w:ind w:left="227" w:hanging="170"/>
            </w:pPr>
            <w:r>
              <w:rPr>
                <w:rFonts w:ascii="Arial" w:hAnsi="Arial"/>
                <w:color w:val="163258"/>
                <w:sz w:val="24"/>
              </w:rPr>
              <w:t xml:space="preserve">• </w:t>
            </w:r>
            <w:r>
              <w:rPr>
                <w:rFonts w:ascii="Arial" w:hAnsi="Arial"/>
                <w:b w:val="0"/>
                <w:i w:val="0"/>
                <w:color w:val="163258"/>
                <w:sz w:val="20"/>
              </w:rPr>
              <w:t>Ablösung des Altsystems und Migration auf das neue Portal basierend auf Microservice-Architektur.</w:t>
            </w:r>
          </w:p>
          <w:p>
            <w:pPr>
              <w:spacing w:after="80"/>
              <w:ind w:left="227" w:hanging="170"/>
            </w:pPr>
            <w:r>
              <w:rPr>
                <w:rFonts w:ascii="Arial" w:hAnsi="Arial"/>
                <w:color w:val="163258"/>
                <w:sz w:val="24"/>
              </w:rPr>
              <w:t xml:space="preserve">• </w:t>
            </w:r>
            <w:r>
              <w:rPr>
                <w:rFonts w:ascii="Arial" w:hAnsi="Arial"/>
                <w:b w:val="0"/>
                <w:i w:val="0"/>
                <w:color w:val="163258"/>
                <w:sz w:val="20"/>
              </w:rPr>
              <w:t>Unterstützung als DevOps („you build it- you run it“), d.h. Betrieb der Microservices auf einer Cloud-Infrastruktur (Deployment, Monitoring,</w:t>
            </w:r>
          </w:p>
          <w:p>
            <w:pPr>
              <w:spacing w:after="80"/>
              <w:ind w:left="227" w:hanging="170"/>
            </w:pPr>
            <w:r>
              <w:rPr>
                <w:rFonts w:ascii="Arial" w:hAnsi="Arial"/>
                <w:color w:val="163258"/>
                <w:sz w:val="24"/>
              </w:rPr>
              <w:t xml:space="preserve">• </w:t>
            </w:r>
            <w:r>
              <w:rPr>
                <w:rFonts w:ascii="Arial" w:hAnsi="Arial"/>
                <w:b w:val="0"/>
                <w:i w:val="0"/>
                <w:color w:val="163258"/>
                <w:sz w:val="20"/>
              </w:rPr>
              <w:t>Optimierung)</w:t>
            </w:r>
          </w:p>
          <w:p>
            <w:pPr>
              <w:spacing w:after="80"/>
              <w:ind w:left="227" w:hanging="170"/>
            </w:pPr>
            <w:r>
              <w:rPr>
                <w:rFonts w:ascii="Arial" w:hAnsi="Arial"/>
                <w:color w:val="163258"/>
                <w:sz w:val="24"/>
              </w:rPr>
              <w:t xml:space="preserve">• </w:t>
            </w:r>
            <w:r>
              <w:rPr>
                <w:rFonts w:ascii="Arial" w:hAnsi="Arial"/>
                <w:b w:val="0"/>
                <w:i w:val="0"/>
                <w:color w:val="163258"/>
                <w:sz w:val="20"/>
              </w:rPr>
              <w:t>Unterstützung von Infrastruktur-Themen im Rahmen des Entwicklungsprojektes.</w:t>
            </w:r>
          </w:p>
          <w:p>
            <w:pPr>
              <w:spacing w:after="80"/>
              <w:ind w:left="227" w:hanging="170"/>
            </w:pPr>
            <w:r>
              <w:rPr>
                <w:rFonts w:ascii="Arial" w:hAnsi="Arial"/>
                <w:color w:val="163258"/>
                <w:sz w:val="24"/>
              </w:rPr>
              <w:t xml:space="preserve">• </w:t>
            </w:r>
            <w:r>
              <w:rPr>
                <w:rFonts w:ascii="Arial" w:hAnsi="Arial"/>
                <w:b w:val="0"/>
                <w:i w:val="0"/>
                <w:color w:val="163258"/>
                <w:sz w:val="20"/>
              </w:rPr>
              <w:t>Unterstützung des Scrum-Teams:Sprints, Plannings, Reviews, Retrospektiven,</w:t>
            </w:r>
          </w:p>
          <w:p>
            <w:pPr>
              <w:spacing w:after="80"/>
              <w:ind w:left="227" w:hanging="170"/>
            </w:pPr>
            <w:r>
              <w:rPr>
                <w:rFonts w:ascii="Arial" w:hAnsi="Arial"/>
                <w:color w:val="163258"/>
                <w:sz w:val="24"/>
              </w:rPr>
              <w:t xml:space="preserve">• </w:t>
            </w:r>
            <w:r>
              <w:rPr>
                <w:rFonts w:ascii="Arial" w:hAnsi="Arial"/>
                <w:b w:val="0"/>
                <w:i w:val="0"/>
                <w:color w:val="163258"/>
                <w:sz w:val="20"/>
              </w:rPr>
              <w:t>Bewertung und Priorisierung von Aufwänden</w:t>
            </w:r>
          </w:p>
          <w:p>
            <w:pPr>
              <w:spacing w:after="80"/>
              <w:ind w:left="227" w:hanging="170"/>
            </w:pPr>
            <w:r>
              <w:rPr>
                <w:rFonts w:ascii="Arial" w:hAnsi="Arial"/>
                <w:color w:val="163258"/>
                <w:sz w:val="24"/>
              </w:rPr>
              <w:t xml:space="preserve">• </w:t>
            </w:r>
            <w:r>
              <w:rPr>
                <w:rFonts w:ascii="Arial" w:hAnsi="Arial"/>
                <w:b w:val="0"/>
                <w:i w:val="0"/>
                <w:color w:val="163258"/>
                <w:sz w:val="20"/>
              </w:rPr>
              <w:t>Hamburg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01/2019 - 10/2019</w:t>
            </w:r>
            <w:r>
              <w:rPr>
                <w:sz w:val="22"/>
              </w:rPr>
              <w:tab/>
            </w:r>
            <w:r>
              <w:rPr>
                <w:rFonts w:ascii="Arial" w:hAnsi="Arial"/>
                <w:b/>
                <w:color w:val="163258"/>
                <w:sz w:val="26"/>
              </w:rPr>
              <w:t>Health AG (EOS Health IT-Concept GmbH / Otto Group)</w:t>
            </w:r>
          </w:p>
          <w:p>
            <w:pPr>
              <w:spacing w:after="160"/>
            </w:pPr>
            <w:r>
              <w:rPr>
                <w:rFonts w:ascii="Arial" w:hAnsi="Arial"/>
                <w:b/>
                <w:i w:val="0"/>
                <w:color w:val="163258"/>
                <w:sz w:val="22"/>
              </w:rPr>
              <w:t>Hea die webbasierte vernetzte Praxissteuerung, Hamburg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Projektdetails:</w:t>
            </w:r>
          </w:p>
          <w:p>
            <w:pPr>
              <w:spacing w:after="80"/>
              <w:ind w:left="227" w:hanging="170"/>
            </w:pPr>
            <w:r>
              <w:rPr>
                <w:rFonts w:ascii="Arial" w:hAnsi="Arial"/>
                <w:color w:val="163258"/>
                <w:sz w:val="24"/>
              </w:rPr>
              <w:t xml:space="preserve">• </w:t>
            </w:r>
            <w:r>
              <w:rPr>
                <w:rFonts w:ascii="Arial" w:hAnsi="Arial"/>
                <w:b w:val="0"/>
                <w:i w:val="0"/>
                <w:color w:val="163258"/>
                <w:sz w:val="20"/>
              </w:rPr>
              <w:t>Hea ist eine webbasierte Plattform für die vernetzte Steuerung von Zahnarztpraxen und verbindet, digitalisiert und vereinfacht betriebswirtschaftliche und organisatorische Praxisprozesse. Konkret umfasst das die Bereiche Factoring, Abrechnung, Praxissteuerung und Wissen.</w:t>
            </w:r>
          </w:p>
          <w:p>
            <w:pPr>
              <w:spacing w:after="80"/>
              <w:ind w:left="227" w:hanging="170"/>
            </w:pPr>
            <w:r>
              <w:rPr>
                <w:rFonts w:ascii="Arial" w:hAnsi="Arial"/>
                <w:color w:val="163258"/>
                <w:sz w:val="24"/>
              </w:rPr>
              <w:t xml:space="preserve">• </w:t>
            </w:r>
            <w:r>
              <w:rPr>
                <w:rFonts w:ascii="Arial" w:hAnsi="Arial"/>
                <w:b w:val="0"/>
                <w:i w:val="0"/>
                <w:color w:val="163258"/>
                <w:sz w:val="20"/>
              </w:rPr>
              <w:t>Eigene Aufgabe:</w:t>
            </w:r>
          </w:p>
          <w:p>
            <w:pPr>
              <w:spacing w:after="80"/>
              <w:ind w:left="227" w:hanging="170"/>
            </w:pPr>
            <w:r>
              <w:rPr>
                <w:rFonts w:ascii="Arial" w:hAnsi="Arial"/>
                <w:color w:val="163258"/>
                <w:sz w:val="24"/>
              </w:rPr>
              <w:t xml:space="preserve">• </w:t>
            </w:r>
            <w:r>
              <w:rPr>
                <w:rFonts w:ascii="Arial" w:hAnsi="Arial"/>
                <w:b w:val="0"/>
                <w:i w:val="0"/>
                <w:color w:val="163258"/>
                <w:sz w:val="20"/>
              </w:rPr>
              <w:t>Full-Stack-Entwicklung und Umsetzung des neuen Designs "V2":</w:t>
            </w:r>
          </w:p>
          <w:p>
            <w:pPr>
              <w:spacing w:after="80"/>
              <w:ind w:left="227" w:hanging="170"/>
            </w:pPr>
            <w:r>
              <w:rPr>
                <w:rFonts w:ascii="Arial" w:hAnsi="Arial"/>
                <w:color w:val="163258"/>
                <w:sz w:val="24"/>
              </w:rPr>
              <w:t xml:space="preserve">• </w:t>
            </w:r>
            <w:r>
              <w:rPr>
                <w:rFonts w:ascii="Arial" w:hAnsi="Arial"/>
                <w:b w:val="0"/>
                <w:i w:val="0"/>
                <w:color w:val="163258"/>
                <w:sz w:val="20"/>
              </w:rPr>
              <w:t>Startseite Dashboard</w:t>
            </w:r>
          </w:p>
          <w:p>
            <w:pPr>
              <w:spacing w:after="80"/>
              <w:ind w:left="227" w:hanging="170"/>
            </w:pPr>
            <w:r>
              <w:rPr>
                <w:rFonts w:ascii="Arial" w:hAnsi="Arial"/>
                <w:color w:val="163258"/>
                <w:sz w:val="24"/>
              </w:rPr>
              <w:t xml:space="preserve">• </w:t>
            </w:r>
            <w:r>
              <w:rPr>
                <w:rFonts w:ascii="Arial" w:hAnsi="Arial"/>
                <w:b w:val="0"/>
                <w:i w:val="0"/>
                <w:color w:val="163258"/>
                <w:sz w:val="20"/>
              </w:rPr>
              <w:t>Off Canvas Sidebar mit Toolelementen wie Dokumentenstrom, Gematik Feed,</w:t>
            </w:r>
          </w:p>
          <w:p>
            <w:pPr>
              <w:spacing w:after="80"/>
              <w:ind w:left="227" w:hanging="170"/>
            </w:pPr>
            <w:r>
              <w:rPr>
                <w:rFonts w:ascii="Arial" w:hAnsi="Arial"/>
                <w:color w:val="163258"/>
                <w:sz w:val="24"/>
              </w:rPr>
              <w:t xml:space="preserve">• </w:t>
            </w:r>
            <w:r>
              <w:rPr>
                <w:rFonts w:ascii="Arial" w:hAnsi="Arial"/>
                <w:b w:val="0"/>
                <w:i w:val="0"/>
                <w:color w:val="163258"/>
                <w:sz w:val="20"/>
              </w:rPr>
              <w:t>Terminaufgaben und weitere Patientendashboard</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10/2017 - 09/2018</w:t>
            </w:r>
            <w:r>
              <w:rPr>
                <w:sz w:val="22"/>
              </w:rPr>
              <w:tab/>
            </w:r>
            <w:r>
              <w:rPr>
                <w:rFonts w:ascii="Arial" w:hAnsi="Arial"/>
                <w:b/>
                <w:color w:val="163258"/>
                <w:sz w:val="26"/>
              </w:rPr>
              <w:t>ALD Automotive GmbH (IT Car Renting)</w:t>
            </w:r>
          </w:p>
          <w:p>
            <w:pPr>
              <w:spacing w:after="160"/>
            </w:pPr>
            <w:r>
              <w:rPr>
                <w:rFonts w:ascii="Arial" w:hAnsi="Arial"/>
                <w:b/>
                <w:i w:val="0"/>
                <w:color w:val="163258"/>
                <w:sz w:val="22"/>
              </w:rPr>
              <w:t>ARMADA OCSO II, Hamburg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Projektdetails:</w:t>
            </w:r>
          </w:p>
          <w:p>
            <w:pPr>
              <w:spacing w:after="80"/>
              <w:ind w:left="227" w:hanging="170"/>
            </w:pPr>
            <w:r>
              <w:rPr>
                <w:rFonts w:ascii="Arial" w:hAnsi="Arial"/>
                <w:color w:val="163258"/>
                <w:sz w:val="24"/>
              </w:rPr>
              <w:t xml:space="preserve">• </w:t>
            </w:r>
            <w:r>
              <w:rPr>
                <w:rFonts w:ascii="Arial" w:hAnsi="Arial"/>
                <w:b w:val="0"/>
                <w:i w:val="0"/>
                <w:color w:val="163258"/>
                <w:sz w:val="20"/>
              </w:rPr>
              <w:t>Kalkulation von Leasingangeboten</w:t>
            </w:r>
          </w:p>
          <w:p>
            <w:pPr>
              <w:spacing w:after="80"/>
              <w:ind w:left="227" w:hanging="170"/>
            </w:pPr>
            <w:r>
              <w:rPr>
                <w:rFonts w:ascii="Arial" w:hAnsi="Arial"/>
                <w:color w:val="163258"/>
                <w:sz w:val="24"/>
              </w:rPr>
              <w:t xml:space="preserve">• </w:t>
            </w:r>
            <w:r>
              <w:rPr>
                <w:rFonts w:ascii="Arial" w:hAnsi="Arial"/>
                <w:b w:val="0"/>
                <w:i w:val="0"/>
                <w:color w:val="163258"/>
                <w:sz w:val="20"/>
              </w:rPr>
              <w:t>Fahrzeugkonfiguration</w:t>
            </w:r>
          </w:p>
          <w:p>
            <w:pPr>
              <w:spacing w:after="80"/>
              <w:ind w:left="227" w:hanging="170"/>
            </w:pPr>
            <w:r>
              <w:rPr>
                <w:rFonts w:ascii="Arial" w:hAnsi="Arial"/>
                <w:color w:val="163258"/>
                <w:sz w:val="24"/>
              </w:rPr>
              <w:t xml:space="preserve">• </w:t>
            </w:r>
            <w:r>
              <w:rPr>
                <w:rFonts w:ascii="Arial" w:hAnsi="Arial"/>
                <w:b w:val="0"/>
                <w:i w:val="0"/>
                <w:color w:val="163258"/>
                <w:sz w:val="20"/>
              </w:rPr>
              <w:t>Umsetzung erweiterter Anforderungen</w:t>
            </w:r>
          </w:p>
          <w:p>
            <w:pPr>
              <w:spacing w:after="80"/>
              <w:ind w:left="227" w:hanging="170"/>
            </w:pPr>
            <w:r>
              <w:rPr>
                <w:rFonts w:ascii="Arial" w:hAnsi="Arial"/>
                <w:color w:val="163258"/>
                <w:sz w:val="24"/>
              </w:rPr>
              <w:t xml:space="preserve">• </w:t>
            </w:r>
            <w:r>
              <w:rPr>
                <w:rFonts w:ascii="Arial" w:hAnsi="Arial"/>
                <w:b w:val="0"/>
                <w:i w:val="0"/>
                <w:color w:val="163258"/>
                <w:sz w:val="20"/>
              </w:rPr>
              <w:t>Eigene Aufgabe:</w:t>
            </w:r>
          </w:p>
          <w:p>
            <w:pPr>
              <w:spacing w:after="80"/>
              <w:ind w:left="227" w:hanging="170"/>
            </w:pPr>
            <w:r>
              <w:rPr>
                <w:rFonts w:ascii="Arial" w:hAnsi="Arial"/>
                <w:color w:val="163258"/>
                <w:sz w:val="24"/>
              </w:rPr>
              <w:t xml:space="preserve">• </w:t>
            </w:r>
            <w:r>
              <w:rPr>
                <w:rFonts w:ascii="Arial" w:hAnsi="Arial"/>
                <w:b w:val="0"/>
                <w:i w:val="0"/>
                <w:color w:val="163258"/>
                <w:sz w:val="20"/>
              </w:rPr>
              <w:t>Techn. Entwurf und Umsetzung der erweiterten Anforderungen</w:t>
            </w:r>
          </w:p>
          <w:p>
            <w:pPr>
              <w:spacing w:after="80"/>
              <w:ind w:left="227" w:hanging="170"/>
            </w:pPr>
            <w:r>
              <w:rPr>
                <w:rFonts w:ascii="Arial" w:hAnsi="Arial"/>
                <w:color w:val="163258"/>
                <w:sz w:val="24"/>
              </w:rPr>
              <w:t xml:space="preserve">• </w:t>
            </w:r>
            <w:r>
              <w:rPr>
                <w:rFonts w:ascii="Arial" w:hAnsi="Arial"/>
                <w:b w:val="0"/>
                <w:i w:val="0"/>
                <w:color w:val="163258"/>
                <w:sz w:val="20"/>
              </w:rPr>
              <w:t>Unterstützung bei der Bewertung und Priorisierung von Aufwänden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08/2016 - 10/2017</w:t>
            </w:r>
            <w:r>
              <w:rPr>
                <w:sz w:val="22"/>
              </w:rPr>
              <w:tab/>
            </w:r>
            <w:r>
              <w:rPr>
                <w:rFonts w:ascii="Arial" w:hAnsi="Arial"/>
                <w:b/>
                <w:color w:val="163258"/>
                <w:sz w:val="26"/>
              </w:rPr>
              <w:t>ALD Automotive GmbH (IT Car Renting)</w:t>
            </w:r>
          </w:p>
          <w:p>
            <w:pPr>
              <w:spacing w:after="160"/>
            </w:pPr>
            <w:r>
              <w:rPr>
                <w:rFonts w:ascii="Arial" w:hAnsi="Arial"/>
                <w:b/>
                <w:i w:val="0"/>
                <w:color w:val="163258"/>
                <w:sz w:val="22"/>
              </w:rPr>
              <w:t>ARMADA OCSO - Vertriebsunterstützungs- und CRM-System im, Hamburg</w:t>
            </w:r>
          </w:p>
          <w:p>
            <w:pPr>
              <w:spacing w:after="80"/>
              <w:ind w:left="227" w:hanging="170"/>
            </w:pPr>
            <w:r>
              <w:rPr>
                <w:rFonts w:ascii="Arial" w:hAnsi="Arial"/>
                <w:color w:val="163258"/>
                <w:sz w:val="24"/>
              </w:rPr>
              <w:t xml:space="preserve">• </w:t>
            </w:r>
            <w:r>
              <w:rPr>
                <w:rFonts w:ascii="Arial" w:hAnsi="Arial"/>
                <w:b w:val="0"/>
                <w:i w:val="0"/>
                <w:color w:val="163258"/>
                <w:sz w:val="20"/>
              </w:rPr>
              <w:t>Flotten-Auto-Leasing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Projektdetails:</w:t>
            </w:r>
          </w:p>
          <w:p>
            <w:pPr>
              <w:spacing w:after="80"/>
              <w:ind w:left="227" w:hanging="170"/>
            </w:pPr>
            <w:r>
              <w:rPr>
                <w:rFonts w:ascii="Arial" w:hAnsi="Arial"/>
                <w:color w:val="163258"/>
                <w:sz w:val="24"/>
              </w:rPr>
              <w:t xml:space="preserve">• </w:t>
            </w:r>
            <w:r>
              <w:rPr>
                <w:rFonts w:ascii="Arial" w:hAnsi="Arial"/>
                <w:b w:val="0"/>
                <w:i w:val="0"/>
                <w:color w:val="163258"/>
                <w:sz w:val="20"/>
              </w:rPr>
              <w:t>Kalkulation von Leasingangeboten, Fahrzeugkonfiguration</w:t>
            </w:r>
          </w:p>
          <w:p>
            <w:pPr>
              <w:spacing w:after="80"/>
              <w:ind w:left="227" w:hanging="170"/>
            </w:pPr>
            <w:r>
              <w:rPr>
                <w:rFonts w:ascii="Arial" w:hAnsi="Arial"/>
                <w:color w:val="163258"/>
                <w:sz w:val="24"/>
              </w:rPr>
              <w:t xml:space="preserve">• </w:t>
            </w:r>
            <w:r>
              <w:rPr>
                <w:rFonts w:ascii="Arial" w:hAnsi="Arial"/>
                <w:b w:val="0"/>
                <w:i w:val="0"/>
                <w:color w:val="163258"/>
                <w:sz w:val="20"/>
              </w:rPr>
              <w:t>Kunden- und Vertragsverwaltung, Obligo-Verwaltung</w:t>
            </w:r>
          </w:p>
          <w:p>
            <w:pPr>
              <w:spacing w:after="80"/>
              <w:ind w:left="227" w:hanging="170"/>
            </w:pPr>
            <w:r>
              <w:rPr>
                <w:rFonts w:ascii="Arial" w:hAnsi="Arial"/>
                <w:color w:val="163258"/>
                <w:sz w:val="24"/>
              </w:rPr>
              <w:t xml:space="preserve">• </w:t>
            </w:r>
            <w:r>
              <w:rPr>
                <w:rFonts w:ascii="Arial" w:hAnsi="Arial"/>
                <w:b w:val="0"/>
                <w:i w:val="0"/>
                <w:color w:val="163258"/>
                <w:sz w:val="20"/>
              </w:rPr>
              <w:t>Integration mit dem Back-Office (Leasman, Data Warehouse)</w:t>
            </w:r>
          </w:p>
          <w:p>
            <w:pPr>
              <w:spacing w:after="80"/>
              <w:ind w:left="227" w:hanging="170"/>
            </w:pPr>
            <w:r>
              <w:rPr>
                <w:rFonts w:ascii="Arial" w:hAnsi="Arial"/>
                <w:color w:val="163258"/>
                <w:sz w:val="24"/>
              </w:rPr>
              <w:t xml:space="preserve">• </w:t>
            </w:r>
            <w:r>
              <w:rPr>
                <w:rFonts w:ascii="Arial" w:hAnsi="Arial"/>
                <w:b w:val="0"/>
                <w:i w:val="0"/>
                <w:color w:val="163258"/>
                <w:sz w:val="20"/>
              </w:rPr>
              <w:t>Aufbau/Betreuung der herstellerunabhängigen Fahrzeugdatenbank (Schwacke)</w:t>
            </w:r>
          </w:p>
          <w:p>
            <w:pPr>
              <w:spacing w:after="80"/>
              <w:ind w:left="227" w:hanging="170"/>
            </w:pPr>
            <w:r>
              <w:rPr>
                <w:rFonts w:ascii="Arial" w:hAnsi="Arial"/>
                <w:color w:val="163258"/>
                <w:sz w:val="24"/>
              </w:rPr>
              <w:t xml:space="preserve">• </w:t>
            </w:r>
            <w:r>
              <w:rPr>
                <w:rFonts w:ascii="Arial" w:hAnsi="Arial"/>
                <w:b w:val="0"/>
                <w:i w:val="0"/>
                <w:color w:val="163258"/>
                <w:sz w:val="20"/>
              </w:rPr>
              <w:t>Ausarbeitung fachlicher Anforderungen in Form von DV- und Fachkonzepten</w:t>
            </w:r>
          </w:p>
          <w:p>
            <w:pPr>
              <w:spacing w:after="80"/>
              <w:ind w:left="227" w:hanging="170"/>
            </w:pPr>
            <w:r>
              <w:rPr>
                <w:rFonts w:ascii="Arial" w:hAnsi="Arial"/>
                <w:color w:val="163258"/>
                <w:sz w:val="24"/>
              </w:rPr>
              <w:t xml:space="preserve">• </w:t>
            </w:r>
            <w:r>
              <w:rPr>
                <w:rFonts w:ascii="Arial" w:hAnsi="Arial"/>
                <w:b w:val="0"/>
                <w:i w:val="0"/>
                <w:color w:val="163258"/>
                <w:sz w:val="20"/>
              </w:rPr>
              <w:t>im, Hamburg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02/2016 - 07/2016</w:t>
            </w:r>
            <w:r>
              <w:rPr>
                <w:sz w:val="22"/>
              </w:rPr>
              <w:tab/>
            </w:r>
            <w:r>
              <w:rPr>
                <w:rFonts w:ascii="Arial" w:hAnsi="Arial"/>
                <w:b/>
                <w:color w:val="163258"/>
                <w:sz w:val="26"/>
              </w:rPr>
              <w:t>ALD Automotive GmbH (IT Car Renting)</w:t>
            </w:r>
          </w:p>
          <w:p>
            <w:pPr>
              <w:spacing w:after="160"/>
            </w:pPr>
            <w:r>
              <w:rPr>
                <w:rFonts w:ascii="Arial" w:hAnsi="Arial"/>
                <w:b/>
                <w:i w:val="0"/>
                <w:color w:val="163258"/>
                <w:sz w:val="22"/>
              </w:rPr>
              <w:t>ARMADA Helena Erweiterung für Privatkunden Leasing, Hamburg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Eigene Aufgabe:</w:t>
            </w:r>
          </w:p>
          <w:p>
            <w:pPr>
              <w:spacing w:after="80"/>
              <w:ind w:left="227" w:hanging="170"/>
            </w:pPr>
            <w:r>
              <w:rPr>
                <w:rFonts w:ascii="Arial" w:hAnsi="Arial"/>
                <w:color w:val="163258"/>
                <w:sz w:val="24"/>
              </w:rPr>
              <w:t xml:space="preserve">• </w:t>
            </w:r>
            <w:r>
              <w:rPr>
                <w:rFonts w:ascii="Arial" w:hAnsi="Arial"/>
                <w:b w:val="0"/>
                <w:i w:val="0"/>
                <w:color w:val="163258"/>
                <w:sz w:val="20"/>
              </w:rPr>
              <w:t>Umsetzung der Anforderungen und Konzepte</w:t>
            </w:r>
          </w:p>
          <w:p>
            <w:pPr>
              <w:spacing w:after="80"/>
              <w:ind w:left="227" w:hanging="170"/>
            </w:pPr>
            <w:r>
              <w:rPr>
                <w:rFonts w:ascii="Arial" w:hAnsi="Arial"/>
                <w:color w:val="163258"/>
                <w:sz w:val="24"/>
              </w:rPr>
              <w:t xml:space="preserve">• </w:t>
            </w:r>
            <w:r>
              <w:rPr>
                <w:rFonts w:ascii="Arial" w:hAnsi="Arial"/>
                <w:b w:val="0"/>
                <w:i w:val="0"/>
                <w:color w:val="163258"/>
                <w:sz w:val="20"/>
              </w:rPr>
              <w:t>Funktionaler und technischer Test der Programme sowie Übergabe an den Fachbereichstest Test und Dokumentation</w:t>
            </w:r>
          </w:p>
          <w:p>
            <w:pPr>
              <w:spacing w:after="80"/>
              <w:ind w:left="227" w:hanging="170"/>
            </w:pPr>
            <w:r>
              <w:rPr>
                <w:rFonts w:ascii="Arial" w:hAnsi="Arial"/>
                <w:color w:val="163258"/>
                <w:sz w:val="24"/>
              </w:rPr>
              <w:t xml:space="preserve">• </w:t>
            </w:r>
            <w:r>
              <w:rPr>
                <w:rFonts w:ascii="Arial" w:hAnsi="Arial"/>
                <w:b w:val="0"/>
                <w:i w:val="0"/>
                <w:color w:val="163258"/>
                <w:sz w:val="20"/>
              </w:rPr>
              <w:t>Teamgröße:</w:t>
            </w:r>
          </w:p>
          <w:p>
            <w:pPr>
              <w:spacing w:after="80"/>
              <w:ind w:left="227" w:hanging="170"/>
            </w:pPr>
            <w:r>
              <w:rPr>
                <w:rFonts w:ascii="Arial" w:hAnsi="Arial"/>
                <w:color w:val="163258"/>
                <w:sz w:val="24"/>
              </w:rPr>
              <w:t xml:space="preserve">• </w:t>
            </w:r>
            <w:r>
              <w:rPr>
                <w:rFonts w:ascii="Arial" w:hAnsi="Arial"/>
                <w:b w:val="0"/>
                <w:i w:val="0"/>
                <w:color w:val="163258"/>
                <w:sz w:val="20"/>
              </w:rPr>
              <w:t>10 IT-Consultants</w:t>
            </w:r>
          </w:p>
          <w:p>
            <w:pPr>
              <w:spacing w:after="80"/>
              <w:ind w:left="227" w:hanging="170"/>
            </w:pPr>
            <w:r>
              <w:rPr>
                <w:rFonts w:ascii="Arial" w:hAnsi="Arial"/>
                <w:color w:val="163258"/>
                <w:sz w:val="24"/>
              </w:rPr>
              <w:t xml:space="preserve">• </w:t>
            </w:r>
            <w:r>
              <w:rPr>
                <w:rFonts w:ascii="Arial" w:hAnsi="Arial"/>
                <w:b w:val="0"/>
                <w:i w:val="0"/>
                <w:color w:val="163258"/>
                <w:sz w:val="20"/>
              </w:rPr>
              <w:t>Java 7, Wicket, Servlet, Struts/JSP, RESTful Web Services JAX-RS, XML/XSLT,</w:t>
            </w:r>
          </w:p>
          <w:p>
            <w:pPr>
              <w:spacing w:after="80"/>
              <w:ind w:left="227" w:hanging="170"/>
            </w:pPr>
            <w:r>
              <w:rPr>
                <w:rFonts w:ascii="Arial" w:hAnsi="Arial"/>
                <w:color w:val="163258"/>
                <w:sz w:val="24"/>
              </w:rPr>
              <w:t xml:space="preserve">• </w:t>
            </w:r>
            <w:r>
              <w:rPr>
                <w:rFonts w:ascii="Arial" w:hAnsi="Arial"/>
                <w:b w:val="0"/>
                <w:i w:val="0"/>
                <w:color w:val="163258"/>
                <w:sz w:val="20"/>
              </w:rPr>
              <w:t>JSON, JPA (Eclipselink), JDBC, MyBatis, Hibernate, Spring, BPMN (Camunda</w:t>
            </w:r>
          </w:p>
          <w:p>
            <w:pPr>
              <w:spacing w:after="80"/>
              <w:ind w:left="227" w:hanging="170"/>
            </w:pPr>
            <w:r>
              <w:rPr>
                <w:rFonts w:ascii="Arial" w:hAnsi="Arial"/>
                <w:color w:val="163258"/>
                <w:sz w:val="24"/>
              </w:rPr>
              <w:t xml:space="preserve">• </w:t>
            </w:r>
            <w:r>
              <w:rPr>
                <w:rFonts w:ascii="Arial" w:hAnsi="Arial"/>
                <w:b w:val="0"/>
                <w:i w:val="0"/>
                <w:color w:val="163258"/>
                <w:sz w:val="20"/>
              </w:rPr>
              <w:t>Hamburg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05/2015 - 01/2016</w:t>
            </w:r>
            <w:r>
              <w:rPr>
                <w:sz w:val="22"/>
              </w:rPr>
              <w:tab/>
            </w:r>
            <w:r>
              <w:rPr>
                <w:rFonts w:ascii="Arial" w:hAnsi="Arial"/>
                <w:b/>
                <w:color w:val="163258"/>
                <w:sz w:val="26"/>
              </w:rPr>
              <w:t>ALD Automotive GmbH (IT Car Renting)</w:t>
            </w:r>
          </w:p>
          <w:p>
            <w:pPr>
              <w:spacing w:after="160"/>
            </w:pPr>
            <w:r>
              <w:rPr>
                <w:rFonts w:ascii="Arial" w:hAnsi="Arial"/>
                <w:b/>
                <w:i w:val="0"/>
                <w:color w:val="163258"/>
                <w:sz w:val="22"/>
              </w:rPr>
              <w:t>ARMADA - OSP (Optimize Sales Processing), Hamburg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Eigene Aufgabe:</w:t>
            </w:r>
          </w:p>
          <w:p>
            <w:pPr>
              <w:spacing w:after="80"/>
              <w:ind w:left="227" w:hanging="170"/>
            </w:pPr>
            <w:r>
              <w:rPr>
                <w:rFonts w:ascii="Arial" w:hAnsi="Arial"/>
                <w:color w:val="163258"/>
                <w:sz w:val="24"/>
              </w:rPr>
              <w:t xml:space="preserve">• </w:t>
            </w:r>
            <w:r>
              <w:rPr>
                <w:rFonts w:ascii="Arial" w:hAnsi="Arial"/>
                <w:b w:val="0"/>
                <w:i w:val="0"/>
                <w:color w:val="163258"/>
                <w:sz w:val="20"/>
              </w:rPr>
              <w:t>Erweiterung um Versicherungsservices</w:t>
            </w:r>
          </w:p>
          <w:p>
            <w:pPr>
              <w:spacing w:after="80"/>
              <w:ind w:left="227" w:hanging="170"/>
            </w:pPr>
            <w:r>
              <w:rPr>
                <w:rFonts w:ascii="Arial" w:hAnsi="Arial"/>
                <w:color w:val="163258"/>
                <w:sz w:val="24"/>
              </w:rPr>
              <w:t xml:space="preserve">• </w:t>
            </w:r>
            <w:r>
              <w:rPr>
                <w:rFonts w:ascii="Arial" w:hAnsi="Arial"/>
                <w:b w:val="0"/>
                <w:i w:val="0"/>
                <w:color w:val="163258"/>
                <w:sz w:val="20"/>
              </w:rPr>
              <w:t>Umfangreiche Erweiterungen des Moduls Kunden-Konditionierung</w:t>
            </w:r>
          </w:p>
          <w:p>
            <w:pPr>
              <w:spacing w:after="80"/>
              <w:ind w:left="227" w:hanging="170"/>
            </w:pPr>
            <w:r>
              <w:rPr>
                <w:rFonts w:ascii="Arial" w:hAnsi="Arial"/>
                <w:color w:val="163258"/>
                <w:sz w:val="24"/>
              </w:rPr>
              <w:t xml:space="preserve">• </w:t>
            </w:r>
            <w:r>
              <w:rPr>
                <w:rFonts w:ascii="Arial" w:hAnsi="Arial"/>
                <w:b w:val="0"/>
                <w:i w:val="0"/>
                <w:color w:val="163258"/>
                <w:sz w:val="20"/>
              </w:rPr>
              <w:t>(Leasingpreislisten)</w:t>
            </w:r>
          </w:p>
          <w:p>
            <w:pPr>
              <w:spacing w:after="80"/>
              <w:ind w:left="227" w:hanging="170"/>
            </w:pPr>
            <w:r>
              <w:rPr>
                <w:rFonts w:ascii="Arial" w:hAnsi="Arial"/>
                <w:color w:val="163258"/>
                <w:sz w:val="24"/>
              </w:rPr>
              <w:t xml:space="preserve">• </w:t>
            </w:r>
            <w:r>
              <w:rPr>
                <w:rFonts w:ascii="Arial" w:hAnsi="Arial"/>
                <w:b w:val="0"/>
                <w:i w:val="0"/>
                <w:color w:val="163258"/>
                <w:sz w:val="20"/>
              </w:rPr>
              <w:t>Umsetzung der Anforderungen und Konzepte sowie Übergabe an den Fachbereichstest</w:t>
            </w:r>
          </w:p>
          <w:p>
            <w:pPr>
              <w:spacing w:after="80"/>
              <w:ind w:left="227" w:hanging="170"/>
            </w:pPr>
            <w:r>
              <w:rPr>
                <w:rFonts w:ascii="Arial" w:hAnsi="Arial"/>
                <w:color w:val="163258"/>
                <w:sz w:val="24"/>
              </w:rPr>
              <w:t xml:space="preserve">• </w:t>
            </w:r>
            <w:r>
              <w:rPr>
                <w:rFonts w:ascii="Arial" w:hAnsi="Arial"/>
                <w:b w:val="0"/>
                <w:i w:val="0"/>
                <w:color w:val="163258"/>
                <w:sz w:val="20"/>
              </w:rPr>
              <w:t>Test und Dokumentation</w:t>
            </w:r>
          </w:p>
          <w:p>
            <w:pPr>
              <w:spacing w:after="80"/>
              <w:ind w:left="227" w:hanging="170"/>
            </w:pPr>
            <w:r>
              <w:rPr>
                <w:rFonts w:ascii="Arial" w:hAnsi="Arial"/>
                <w:color w:val="163258"/>
                <w:sz w:val="24"/>
              </w:rPr>
              <w:t xml:space="preserve">• </w:t>
            </w:r>
            <w:r>
              <w:rPr>
                <w:rFonts w:ascii="Arial" w:hAnsi="Arial"/>
                <w:b w:val="0"/>
                <w:i w:val="0"/>
                <w:color w:val="163258"/>
                <w:sz w:val="20"/>
              </w:rPr>
              <w:t>Teamgröße:</w:t>
            </w:r>
          </w:p>
          <w:p>
            <w:pPr>
              <w:spacing w:after="80"/>
              <w:ind w:left="227" w:hanging="170"/>
            </w:pPr>
            <w:r>
              <w:rPr>
                <w:rFonts w:ascii="Arial" w:hAnsi="Arial"/>
                <w:color w:val="163258"/>
                <w:sz w:val="24"/>
              </w:rPr>
              <w:t xml:space="preserve">• </w:t>
            </w:r>
            <w:r>
              <w:rPr>
                <w:rFonts w:ascii="Arial" w:hAnsi="Arial"/>
                <w:b w:val="0"/>
                <w:i w:val="0"/>
                <w:color w:val="163258"/>
                <w:sz w:val="20"/>
              </w:rPr>
              <w:t>10 IT-Consultants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07/2014 - 04/2015</w:t>
            </w:r>
            <w:r>
              <w:rPr>
                <w:sz w:val="22"/>
              </w:rPr>
              <w:tab/>
            </w:r>
            <w:r>
              <w:rPr>
                <w:rFonts w:ascii="Arial" w:hAnsi="Arial"/>
                <w:b/>
                <w:color w:val="163258"/>
                <w:sz w:val="26"/>
              </w:rPr>
              <w:t>ALD Automotive GmbH (IT Car Renting)</w:t>
            </w:r>
          </w:p>
          <w:p>
            <w:pPr>
              <w:spacing w:after="160"/>
            </w:pPr>
            <w:r>
              <w:rPr>
                <w:rFonts w:ascii="Arial" w:hAnsi="Arial"/>
                <w:b/>
                <w:i w:val="0"/>
                <w:color w:val="163258"/>
                <w:sz w:val="22"/>
              </w:rPr>
              <w:t>ARMADA Benutzer und Rollenkonzept, Hamburg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Eigene Aufgabe:</w:t>
            </w:r>
          </w:p>
          <w:p>
            <w:pPr>
              <w:spacing w:after="80"/>
              <w:ind w:left="227" w:hanging="170"/>
            </w:pPr>
            <w:r>
              <w:rPr>
                <w:rFonts w:ascii="Arial" w:hAnsi="Arial"/>
                <w:color w:val="163258"/>
                <w:sz w:val="24"/>
              </w:rPr>
              <w:t xml:space="preserve">• </w:t>
            </w:r>
            <w:r>
              <w:rPr>
                <w:rFonts w:ascii="Arial" w:hAnsi="Arial"/>
                <w:b w:val="0"/>
                <w:i w:val="0"/>
                <w:color w:val="163258"/>
                <w:sz w:val="20"/>
              </w:rPr>
              <w:t>Neues Benutzer- und Rollenkonzept: Aufteilung in (externe) Benutzerkonten und fachliche Benutzer sowie Konzeption und Einführung eines Rollen- und Profilmoduls mit Berechtigungssteuerung</w:t>
            </w:r>
          </w:p>
          <w:p>
            <w:pPr>
              <w:spacing w:after="80"/>
              <w:ind w:left="227" w:hanging="170"/>
            </w:pPr>
            <w:r>
              <w:rPr>
                <w:rFonts w:ascii="Arial" w:hAnsi="Arial"/>
                <w:color w:val="163258"/>
                <w:sz w:val="24"/>
              </w:rPr>
              <w:t xml:space="preserve">• </w:t>
            </w:r>
            <w:r>
              <w:rPr>
                <w:rFonts w:ascii="Arial" w:hAnsi="Arial"/>
                <w:b w:val="0"/>
                <w:i w:val="0"/>
                <w:color w:val="163258"/>
                <w:sz w:val="20"/>
              </w:rPr>
              <w:t>Umsetzung der Anforderungen und Konzepte</w:t>
            </w:r>
          </w:p>
          <w:p>
            <w:pPr>
              <w:spacing w:after="80"/>
              <w:ind w:left="227" w:hanging="170"/>
            </w:pPr>
            <w:r>
              <w:rPr>
                <w:rFonts w:ascii="Arial" w:hAnsi="Arial"/>
                <w:color w:val="163258"/>
                <w:sz w:val="24"/>
              </w:rPr>
              <w:t xml:space="preserve">• </w:t>
            </w:r>
            <w:r>
              <w:rPr>
                <w:rFonts w:ascii="Arial" w:hAnsi="Arial"/>
                <w:b w:val="0"/>
                <w:i w:val="0"/>
                <w:color w:val="163258"/>
                <w:sz w:val="20"/>
              </w:rPr>
              <w:t>Migration und Übergabe an den Fachbereichstest Test und Dokumentation</w:t>
            </w:r>
          </w:p>
          <w:p>
            <w:pPr>
              <w:spacing w:after="80"/>
              <w:ind w:left="227" w:hanging="170"/>
            </w:pPr>
            <w:r>
              <w:rPr>
                <w:rFonts w:ascii="Arial" w:hAnsi="Arial"/>
                <w:color w:val="163258"/>
                <w:sz w:val="24"/>
              </w:rPr>
              <w:t xml:space="preserve">• </w:t>
            </w:r>
            <w:r>
              <w:rPr>
                <w:rFonts w:ascii="Arial" w:hAnsi="Arial"/>
                <w:b w:val="0"/>
                <w:i w:val="0"/>
                <w:color w:val="163258"/>
                <w:sz w:val="20"/>
              </w:rPr>
              <w:t>Teamgröße:</w:t>
            </w:r>
          </w:p>
          <w:p>
            <w:pPr>
              <w:spacing w:after="80"/>
              <w:ind w:left="227" w:hanging="170"/>
            </w:pPr>
            <w:r>
              <w:rPr>
                <w:rFonts w:ascii="Arial" w:hAnsi="Arial"/>
                <w:color w:val="163258"/>
                <w:sz w:val="24"/>
              </w:rPr>
              <w:t xml:space="preserve">• </w:t>
            </w:r>
            <w:r>
              <w:rPr>
                <w:rFonts w:ascii="Arial" w:hAnsi="Arial"/>
                <w:b w:val="0"/>
                <w:i w:val="0"/>
                <w:color w:val="163258"/>
                <w:sz w:val="20"/>
              </w:rPr>
              <w:t>10 IT-Consultants</w:t>
            </w:r>
          </w:p>
          <w:p>
            <w:pPr>
              <w:spacing w:after="80"/>
              <w:ind w:left="227" w:hanging="170"/>
            </w:pPr>
            <w:r>
              <w:rPr>
                <w:rFonts w:ascii="Arial" w:hAnsi="Arial"/>
                <w:color w:val="163258"/>
                <w:sz w:val="24"/>
              </w:rPr>
              <w:t xml:space="preserve">• </w:t>
            </w:r>
            <w:r>
              <w:rPr>
                <w:rFonts w:ascii="Arial" w:hAnsi="Arial"/>
                <w:b w:val="0"/>
                <w:i w:val="0"/>
                <w:color w:val="163258"/>
                <w:sz w:val="20"/>
              </w:rPr>
              <w:t>Java, Wicket, Servlet, Struts/JSP, RESTful Web Services JAX-RS, XML/XSLT, JSON,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04/2013 - 06/2014</w:t>
            </w:r>
            <w:r>
              <w:rPr>
                <w:sz w:val="22"/>
              </w:rPr>
              <w:tab/>
            </w:r>
            <w:r>
              <w:rPr>
                <w:rFonts w:ascii="Arial" w:hAnsi="Arial"/>
                <w:b/>
                <w:color w:val="163258"/>
                <w:sz w:val="26"/>
              </w:rPr>
              <w:t>ALD Automotive GmbH (IT Car Renting)</w:t>
            </w:r>
          </w:p>
          <w:p>
            <w:pPr>
              <w:spacing w:after="160"/>
            </w:pPr>
            <w:r>
              <w:rPr>
                <w:rFonts w:ascii="Arial" w:hAnsi="Arial"/>
                <w:b/>
                <w:i w:val="0"/>
                <w:color w:val="163258"/>
                <w:sz w:val="22"/>
              </w:rPr>
              <w:t>ARMADA DMS (Dealer Management System), Hamburg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Projektdetails:</w:t>
            </w:r>
          </w:p>
          <w:p>
            <w:pPr>
              <w:spacing w:after="80"/>
              <w:ind w:left="227" w:hanging="170"/>
            </w:pPr>
            <w:r>
              <w:rPr>
                <w:rFonts w:ascii="Arial" w:hAnsi="Arial"/>
                <w:color w:val="163258"/>
                <w:sz w:val="24"/>
              </w:rPr>
              <w:t xml:space="preserve">• </w:t>
            </w:r>
            <w:r>
              <w:rPr>
                <w:rFonts w:ascii="Arial" w:hAnsi="Arial"/>
                <w:b w:val="0"/>
                <w:i w:val="0"/>
                <w:color w:val="163258"/>
                <w:sz w:val="20"/>
              </w:rPr>
              <w:t>Integration von externen Händler Systemen in das Armada H2B mit Übernahme von Kunden- und Angebotsdaten.</w:t>
            </w:r>
          </w:p>
          <w:p>
            <w:pPr>
              <w:spacing w:after="80"/>
              <w:ind w:left="227" w:hanging="170"/>
            </w:pPr>
            <w:r>
              <w:rPr>
                <w:rFonts w:ascii="Arial" w:hAnsi="Arial"/>
                <w:color w:val="163258"/>
                <w:sz w:val="24"/>
              </w:rPr>
              <w:t xml:space="preserve">• </w:t>
            </w:r>
            <w:r>
              <w:rPr>
                <w:rFonts w:ascii="Arial" w:hAnsi="Arial"/>
                <w:b w:val="0"/>
                <w:i w:val="0"/>
                <w:color w:val="163258"/>
                <w:sz w:val="20"/>
              </w:rPr>
              <w:t>Eigene Aufgabe:</w:t>
            </w:r>
          </w:p>
          <w:p>
            <w:pPr>
              <w:spacing w:after="80"/>
              <w:ind w:left="227" w:hanging="170"/>
            </w:pPr>
            <w:r>
              <w:rPr>
                <w:rFonts w:ascii="Arial" w:hAnsi="Arial"/>
                <w:color w:val="163258"/>
                <w:sz w:val="24"/>
              </w:rPr>
              <w:t xml:space="preserve">• </w:t>
            </w:r>
            <w:r>
              <w:rPr>
                <w:rFonts w:ascii="Arial" w:hAnsi="Arial"/>
                <w:b w:val="0"/>
                <w:i w:val="0"/>
                <w:color w:val="163258"/>
                <w:sz w:val="20"/>
              </w:rPr>
              <w:t>Spezifikation der Anforderungen und Konzepte</w:t>
            </w:r>
          </w:p>
          <w:p>
            <w:pPr>
              <w:spacing w:after="80"/>
              <w:ind w:left="227" w:hanging="170"/>
            </w:pPr>
            <w:r>
              <w:rPr>
                <w:rFonts w:ascii="Arial" w:hAnsi="Arial"/>
                <w:color w:val="163258"/>
                <w:sz w:val="24"/>
              </w:rPr>
              <w:t xml:space="preserve">• </w:t>
            </w:r>
            <w:r>
              <w:rPr>
                <w:rFonts w:ascii="Arial" w:hAnsi="Arial"/>
                <w:b w:val="0"/>
                <w:i w:val="0"/>
                <w:color w:val="163258"/>
                <w:sz w:val="20"/>
              </w:rPr>
              <w:t>Spezifikation des WebService-Schnittstelle (XSL)</w:t>
            </w:r>
          </w:p>
          <w:p>
            <w:pPr>
              <w:spacing w:after="80"/>
              <w:ind w:left="227" w:hanging="170"/>
            </w:pPr>
            <w:r>
              <w:rPr>
                <w:rFonts w:ascii="Arial" w:hAnsi="Arial"/>
                <w:color w:val="163258"/>
                <w:sz w:val="24"/>
              </w:rPr>
              <w:t xml:space="preserve">• </w:t>
            </w:r>
            <w:r>
              <w:rPr>
                <w:rFonts w:ascii="Arial" w:hAnsi="Arial"/>
                <w:b w:val="0"/>
                <w:i w:val="0"/>
                <w:color w:val="163258"/>
                <w:sz w:val="20"/>
              </w:rPr>
              <w:t>Workshops mit den Kooperationspartnern Umsetzung der Anforderungen und Konzepte</w:t>
            </w:r>
          </w:p>
          <w:p>
            <w:pPr>
              <w:spacing w:after="80"/>
              <w:ind w:left="227" w:hanging="170"/>
            </w:pPr>
            <w:r>
              <w:rPr>
                <w:rFonts w:ascii="Arial" w:hAnsi="Arial"/>
                <w:color w:val="163258"/>
                <w:sz w:val="24"/>
              </w:rPr>
              <w:t xml:space="preserve">• </w:t>
            </w:r>
            <w:r>
              <w:rPr>
                <w:rFonts w:ascii="Arial" w:hAnsi="Arial"/>
                <w:b w:val="0"/>
                <w:i w:val="0"/>
                <w:color w:val="163258"/>
                <w:sz w:val="20"/>
              </w:rPr>
              <w:t>Migration und Übergabe an den Fachbereichstest Test und Dokumentation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01/2013 - 03/2013</w:t>
            </w:r>
            <w:r>
              <w:rPr>
                <w:sz w:val="22"/>
              </w:rPr>
              <w:tab/>
            </w:r>
            <w:r>
              <w:rPr>
                <w:rFonts w:ascii="Arial" w:hAnsi="Arial"/>
                <w:b/>
                <w:color w:val="163258"/>
                <w:sz w:val="26"/>
              </w:rPr>
              <w:t>ALD Automotive GmbH (IT Car Renting)</w:t>
            </w:r>
          </w:p>
          <w:p>
            <w:pPr>
              <w:spacing w:after="160"/>
            </w:pPr>
            <w:r>
              <w:rPr>
                <w:rFonts w:ascii="Arial" w:hAnsi="Arial"/>
                <w:b/>
                <w:i w:val="0"/>
                <w:color w:val="163258"/>
                <w:sz w:val="22"/>
              </w:rPr>
              <w:t>ARMADA - Einarbeitung und Coaching, Hamburg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Projektdetails:</w:t>
            </w:r>
          </w:p>
          <w:p>
            <w:pPr>
              <w:spacing w:after="80"/>
              <w:ind w:left="227" w:hanging="170"/>
            </w:pPr>
            <w:r>
              <w:rPr>
                <w:rFonts w:ascii="Arial" w:hAnsi="Arial"/>
                <w:color w:val="163258"/>
                <w:sz w:val="24"/>
              </w:rPr>
              <w:t xml:space="preserve">• </w:t>
            </w:r>
            <w:r>
              <w:rPr>
                <w:rFonts w:ascii="Arial" w:hAnsi="Arial"/>
                <w:b w:val="0"/>
                <w:i w:val="0"/>
                <w:color w:val="163258"/>
                <w:sz w:val="20"/>
              </w:rPr>
              <w:t>ARMADA - Einarbeitung und Coaching neuer Mitarbeiter</w:t>
            </w:r>
          </w:p>
          <w:p>
            <w:pPr>
              <w:spacing w:after="80"/>
              <w:ind w:left="227" w:hanging="170"/>
            </w:pPr>
            <w:r>
              <w:rPr>
                <w:rFonts w:ascii="Arial" w:hAnsi="Arial"/>
                <w:color w:val="163258"/>
                <w:sz w:val="24"/>
              </w:rPr>
              <w:t xml:space="preserve">• </w:t>
            </w:r>
            <w:r>
              <w:rPr>
                <w:rFonts w:ascii="Arial" w:hAnsi="Arial"/>
                <w:b w:val="0"/>
                <w:i w:val="0"/>
                <w:color w:val="163258"/>
                <w:sz w:val="20"/>
              </w:rPr>
              <w:t>Dokumentation und Know-how-Transfer</w:t>
            </w:r>
          </w:p>
          <w:p>
            <w:pPr>
              <w:spacing w:after="80"/>
              <w:ind w:left="227" w:hanging="170"/>
            </w:pPr>
            <w:r>
              <w:rPr>
                <w:rFonts w:ascii="Arial" w:hAnsi="Arial"/>
                <w:color w:val="163258"/>
                <w:sz w:val="24"/>
              </w:rPr>
              <w:t xml:space="preserve">• </w:t>
            </w:r>
            <w:r>
              <w:rPr>
                <w:rFonts w:ascii="Arial" w:hAnsi="Arial"/>
                <w:b w:val="0"/>
                <w:i w:val="0"/>
                <w:color w:val="163258"/>
                <w:sz w:val="20"/>
              </w:rPr>
              <w:t>Eigene Aufgabe:</w:t>
            </w:r>
          </w:p>
          <w:p>
            <w:pPr>
              <w:spacing w:after="80"/>
              <w:ind w:left="227" w:hanging="170"/>
            </w:pPr>
            <w:r>
              <w:rPr>
                <w:rFonts w:ascii="Arial" w:hAnsi="Arial"/>
                <w:color w:val="163258"/>
                <w:sz w:val="24"/>
              </w:rPr>
              <w:t xml:space="preserve">• </w:t>
            </w:r>
            <w:r>
              <w:rPr>
                <w:rFonts w:ascii="Arial" w:hAnsi="Arial"/>
                <w:b w:val="0"/>
                <w:i w:val="0"/>
                <w:color w:val="163258"/>
                <w:sz w:val="20"/>
              </w:rPr>
              <w:t>Einweisung interner Mitarbeiter in ARMADA</w:t>
            </w:r>
          </w:p>
          <w:p>
            <w:pPr>
              <w:spacing w:after="80"/>
              <w:ind w:left="227" w:hanging="170"/>
            </w:pPr>
            <w:r>
              <w:rPr>
                <w:rFonts w:ascii="Arial" w:hAnsi="Arial"/>
                <w:color w:val="163258"/>
                <w:sz w:val="24"/>
              </w:rPr>
              <w:t xml:space="preserve">• </w:t>
            </w:r>
            <w:r>
              <w:rPr>
                <w:rFonts w:ascii="Arial" w:hAnsi="Arial"/>
                <w:b w:val="0"/>
                <w:i w:val="0"/>
                <w:color w:val="163258"/>
                <w:sz w:val="20"/>
              </w:rPr>
              <w:t>Einweisung und Know-how-Transfer, Dokumentation (TWIKI)</w:t>
            </w:r>
          </w:p>
          <w:p>
            <w:pPr>
              <w:spacing w:after="80"/>
              <w:ind w:left="227" w:hanging="170"/>
            </w:pPr>
            <w:r>
              <w:rPr>
                <w:rFonts w:ascii="Arial" w:hAnsi="Arial"/>
                <w:color w:val="163258"/>
                <w:sz w:val="24"/>
              </w:rPr>
              <w:t xml:space="preserve">• </w:t>
            </w:r>
            <w:r>
              <w:rPr>
                <w:rFonts w:ascii="Arial" w:hAnsi="Arial"/>
                <w:b w:val="0"/>
                <w:i w:val="0"/>
                <w:color w:val="163258"/>
                <w:sz w:val="20"/>
              </w:rPr>
              <w:t>Unterstützung bei der Bewertung von Aufwänden neuer Anforderungen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Firefox / Firebug, Linux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06/2012 - 12/2012</w:t>
            </w:r>
            <w:r>
              <w:rPr>
                <w:sz w:val="22"/>
              </w:rPr>
              <w:tab/>
            </w:r>
            <w:r>
              <w:rPr>
                <w:rFonts w:ascii="Arial" w:hAnsi="Arial"/>
                <w:b/>
                <w:color w:val="163258"/>
                <w:sz w:val="26"/>
              </w:rPr>
              <w:t>ALD Automotive GmbH (IT Car Renting)</w:t>
            </w:r>
          </w:p>
          <w:p>
            <w:pPr>
              <w:spacing w:after="160"/>
            </w:pPr>
            <w:r>
              <w:rPr>
                <w:rFonts w:ascii="Arial" w:hAnsi="Arial"/>
                <w:b/>
                <w:i w:val="0"/>
                <w:color w:val="163258"/>
                <w:sz w:val="22"/>
              </w:rPr>
              <w:t>ARMADA Subventionen, Hamburg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Projektdetails:</w:t>
            </w:r>
          </w:p>
          <w:p>
            <w:pPr>
              <w:spacing w:after="80"/>
              <w:ind w:left="227" w:hanging="170"/>
            </w:pPr>
            <w:r>
              <w:rPr>
                <w:rFonts w:ascii="Arial" w:hAnsi="Arial"/>
                <w:color w:val="163258"/>
                <w:sz w:val="24"/>
              </w:rPr>
              <w:t xml:space="preserve">• </w:t>
            </w:r>
            <w:r>
              <w:rPr>
                <w:rFonts w:ascii="Arial" w:hAnsi="Arial"/>
                <w:b w:val="0"/>
                <w:i w:val="0"/>
                <w:color w:val="163258"/>
                <w:sz w:val="20"/>
              </w:rPr>
              <w:t>Neues Verwaltungsmodul für externe Subventionen und der Verwendung in der Angebotskalulation. Eigene Aufgabe:</w:t>
            </w:r>
          </w:p>
          <w:p>
            <w:pPr>
              <w:spacing w:after="80"/>
              <w:ind w:left="227" w:hanging="170"/>
            </w:pPr>
            <w:r>
              <w:rPr>
                <w:rFonts w:ascii="Arial" w:hAnsi="Arial"/>
                <w:color w:val="163258"/>
                <w:sz w:val="24"/>
              </w:rPr>
              <w:t xml:space="preserve">• </w:t>
            </w:r>
            <w:r>
              <w:rPr>
                <w:rFonts w:ascii="Arial" w:hAnsi="Arial"/>
                <w:b w:val="0"/>
                <w:i w:val="0"/>
                <w:color w:val="163258"/>
                <w:sz w:val="20"/>
              </w:rPr>
              <w:t>Armada Subventionen (Aufwandsabschätzung)</w:t>
            </w:r>
          </w:p>
          <w:p>
            <w:pPr>
              <w:spacing w:after="80"/>
              <w:ind w:left="227" w:hanging="170"/>
            </w:pPr>
            <w:r>
              <w:rPr>
                <w:rFonts w:ascii="Arial" w:hAnsi="Arial"/>
                <w:color w:val="163258"/>
                <w:sz w:val="24"/>
              </w:rPr>
              <w:t xml:space="preserve">• </w:t>
            </w:r>
            <w:r>
              <w:rPr>
                <w:rFonts w:ascii="Arial" w:hAnsi="Arial"/>
                <w:b w:val="0"/>
                <w:i w:val="0"/>
                <w:color w:val="163258"/>
                <w:sz w:val="20"/>
              </w:rPr>
              <w:t>Armada Subventionen Umsetzung</w:t>
            </w:r>
          </w:p>
          <w:p>
            <w:pPr>
              <w:spacing w:after="80"/>
              <w:ind w:left="227" w:hanging="170"/>
            </w:pPr>
            <w:r>
              <w:rPr>
                <w:rFonts w:ascii="Arial" w:hAnsi="Arial"/>
                <w:color w:val="163258"/>
                <w:sz w:val="24"/>
              </w:rPr>
              <w:t xml:space="preserve">• </w:t>
            </w:r>
            <w:r>
              <w:rPr>
                <w:rFonts w:ascii="Arial" w:hAnsi="Arial"/>
                <w:b w:val="0"/>
                <w:i w:val="0"/>
                <w:color w:val="163258"/>
                <w:sz w:val="20"/>
              </w:rPr>
              <w:t>Going Live Armada Subventionen</w:t>
            </w:r>
          </w:p>
          <w:p>
            <w:pPr>
              <w:spacing w:after="80"/>
              <w:ind w:left="227" w:hanging="170"/>
            </w:pPr>
            <w:r>
              <w:rPr>
                <w:rFonts w:ascii="Arial" w:hAnsi="Arial"/>
                <w:color w:val="163258"/>
                <w:sz w:val="24"/>
              </w:rPr>
              <w:t xml:space="preserve">• </w:t>
            </w:r>
            <w:r>
              <w:rPr>
                <w:rFonts w:ascii="Arial" w:hAnsi="Arial"/>
                <w:b w:val="0"/>
                <w:i w:val="0"/>
                <w:color w:val="163258"/>
                <w:sz w:val="20"/>
              </w:rPr>
              <w:t>Teamgröße:</w:t>
            </w:r>
          </w:p>
          <w:p>
            <w:pPr>
              <w:spacing w:after="80"/>
              <w:ind w:left="227" w:hanging="170"/>
            </w:pPr>
            <w:r>
              <w:rPr>
                <w:rFonts w:ascii="Arial" w:hAnsi="Arial"/>
                <w:color w:val="163258"/>
                <w:sz w:val="24"/>
              </w:rPr>
              <w:t xml:space="preserve">• </w:t>
            </w:r>
            <w:r>
              <w:rPr>
                <w:rFonts w:ascii="Arial" w:hAnsi="Arial"/>
                <w:b w:val="0"/>
                <w:i w:val="0"/>
                <w:color w:val="163258"/>
                <w:sz w:val="20"/>
              </w:rPr>
              <w:t>6 IT-Consultants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ANT, Windows XP, Internet Explorer, CVS, Linux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07/2010 - 05/2012</w:t>
            </w:r>
            <w:r>
              <w:rPr>
                <w:sz w:val="22"/>
              </w:rPr>
              <w:tab/>
            </w:r>
            <w:r>
              <w:rPr>
                <w:rFonts w:ascii="Arial" w:hAnsi="Arial"/>
                <w:b/>
                <w:color w:val="163258"/>
                <w:sz w:val="26"/>
              </w:rPr>
              <w:t>ALD Automotive GmbH (Automobil / Leasing)</w:t>
            </w:r>
          </w:p>
          <w:p>
            <w:pPr>
              <w:spacing w:after="160"/>
            </w:pPr>
            <w:r>
              <w:rPr>
                <w:rFonts w:ascii="Arial" w:hAnsi="Arial"/>
                <w:b/>
                <w:i w:val="0"/>
                <w:color w:val="163258"/>
                <w:sz w:val="22"/>
              </w:rPr>
              <w:t>ARMADA H2B Neues Händler Tool, Hamburg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Projektdetails:</w:t>
            </w:r>
          </w:p>
          <w:p>
            <w:pPr>
              <w:spacing w:after="80"/>
              <w:ind w:left="227" w:hanging="170"/>
            </w:pPr>
            <w:r>
              <w:rPr>
                <w:rFonts w:ascii="Arial" w:hAnsi="Arial"/>
                <w:color w:val="163258"/>
                <w:sz w:val="24"/>
              </w:rPr>
              <w:t xml:space="preserve">• </w:t>
            </w:r>
            <w:r>
              <w:rPr>
                <w:rFonts w:ascii="Arial" w:hAnsi="Arial"/>
                <w:b w:val="0"/>
                <w:i w:val="0"/>
                <w:color w:val="163258"/>
                <w:sz w:val="20"/>
              </w:rPr>
              <w:t>Neuentwicklung eines modernen Händler Tools für die Angebotserstellung Eigene Aufgabe:</w:t>
            </w:r>
          </w:p>
          <w:p>
            <w:pPr>
              <w:spacing w:after="80"/>
              <w:ind w:left="227" w:hanging="170"/>
            </w:pPr>
            <w:r>
              <w:rPr>
                <w:rFonts w:ascii="Arial" w:hAnsi="Arial"/>
                <w:color w:val="163258"/>
                <w:sz w:val="24"/>
              </w:rPr>
              <w:t xml:space="preserve">• </w:t>
            </w:r>
            <w:r>
              <w:rPr>
                <w:rFonts w:ascii="Arial" w:hAnsi="Arial"/>
                <w:b w:val="0"/>
                <w:i w:val="0"/>
                <w:color w:val="163258"/>
                <w:sz w:val="20"/>
              </w:rPr>
              <w:t>Spezifikation der Anforderungen und Konzepte</w:t>
            </w:r>
          </w:p>
          <w:p>
            <w:pPr>
              <w:spacing w:after="80"/>
              <w:ind w:left="227" w:hanging="170"/>
            </w:pPr>
            <w:r>
              <w:rPr>
                <w:rFonts w:ascii="Arial" w:hAnsi="Arial"/>
                <w:color w:val="163258"/>
                <w:sz w:val="24"/>
              </w:rPr>
              <w:t xml:space="preserve">• </w:t>
            </w:r>
            <w:r>
              <w:rPr>
                <w:rFonts w:ascii="Arial" w:hAnsi="Arial"/>
                <w:b w:val="0"/>
                <w:i w:val="0"/>
                <w:color w:val="163258"/>
                <w:sz w:val="20"/>
              </w:rPr>
              <w:t>Spezifikation des WebLayers (Prototyp mit Wicket)</w:t>
            </w:r>
          </w:p>
          <w:p>
            <w:pPr>
              <w:spacing w:after="80"/>
              <w:ind w:left="227" w:hanging="170"/>
            </w:pPr>
            <w:r>
              <w:rPr>
                <w:rFonts w:ascii="Arial" w:hAnsi="Arial"/>
                <w:color w:val="163258"/>
                <w:sz w:val="24"/>
              </w:rPr>
              <w:t xml:space="preserve">• </w:t>
            </w:r>
            <w:r>
              <w:rPr>
                <w:rFonts w:ascii="Arial" w:hAnsi="Arial"/>
                <w:b w:val="0"/>
                <w:i w:val="0"/>
                <w:color w:val="163258"/>
                <w:sz w:val="20"/>
              </w:rPr>
              <w:t>Workshops Web-UI, Spezifikation der (HTML-)Schnittstellen (externe</w:t>
            </w:r>
          </w:p>
          <w:p>
            <w:pPr>
              <w:spacing w:after="80"/>
              <w:ind w:left="227" w:hanging="170"/>
            </w:pPr>
            <w:r>
              <w:rPr>
                <w:rFonts w:ascii="Arial" w:hAnsi="Arial"/>
                <w:color w:val="163258"/>
                <w:sz w:val="24"/>
              </w:rPr>
              <w:t xml:space="preserve">• </w:t>
            </w:r>
            <w:r>
              <w:rPr>
                <w:rFonts w:ascii="Arial" w:hAnsi="Arial"/>
                <w:b w:val="0"/>
                <w:i w:val="0"/>
                <w:color w:val="163258"/>
                <w:sz w:val="20"/>
              </w:rPr>
              <w:t>Agentur)</w:t>
            </w:r>
          </w:p>
          <w:p>
            <w:pPr>
              <w:spacing w:after="80"/>
              <w:ind w:left="227" w:hanging="170"/>
            </w:pPr>
            <w:r>
              <w:rPr>
                <w:rFonts w:ascii="Arial" w:hAnsi="Arial"/>
                <w:color w:val="163258"/>
                <w:sz w:val="24"/>
              </w:rPr>
              <w:t xml:space="preserve">• </w:t>
            </w:r>
            <w:r>
              <w:rPr>
                <w:rFonts w:ascii="Arial" w:hAnsi="Arial"/>
                <w:b w:val="0"/>
                <w:i w:val="0"/>
                <w:color w:val="163258"/>
                <w:sz w:val="20"/>
              </w:rPr>
              <w:t>EclipseLink-Workshop</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ANT, Windows XP, Internet Explorer, JUnit, CVS, Linux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10/2009 - 06/2010</w:t>
            </w:r>
            <w:r>
              <w:rPr>
                <w:sz w:val="22"/>
              </w:rPr>
              <w:tab/>
            </w:r>
            <w:r>
              <w:rPr>
                <w:rFonts w:ascii="Arial" w:hAnsi="Arial"/>
                <w:b/>
                <w:color w:val="163258"/>
                <w:sz w:val="26"/>
              </w:rPr>
              <w:t>ALD Automotive GmbH (Automobil / Leasing)</w:t>
            </w:r>
          </w:p>
          <w:p>
            <w:pPr>
              <w:spacing w:after="160"/>
            </w:pPr>
            <w:r>
              <w:rPr>
                <w:rFonts w:ascii="Arial" w:hAnsi="Arial"/>
                <w:b/>
                <w:i w:val="0"/>
                <w:color w:val="163258"/>
                <w:sz w:val="22"/>
              </w:rPr>
              <w:t>ARMADA PRO Kooperationen - Erweiterung der Anwendung um eine, Hamburg</w:t>
            </w:r>
          </w:p>
          <w:p>
            <w:pPr>
              <w:spacing w:after="80"/>
              <w:ind w:left="227" w:hanging="170"/>
            </w:pPr>
            <w:r>
              <w:rPr>
                <w:rFonts w:ascii="Arial" w:hAnsi="Arial"/>
                <w:color w:val="163258"/>
                <w:sz w:val="24"/>
              </w:rPr>
              <w:t xml:space="preserve">• </w:t>
            </w:r>
            <w:r>
              <w:rPr>
                <w:rFonts w:ascii="Arial" w:hAnsi="Arial"/>
                <w:b w:val="0"/>
                <w:i w:val="0"/>
                <w:color w:val="163258"/>
                <w:sz w:val="20"/>
              </w:rPr>
              <w:t>Multi- Mandantenfähigkeit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Projektdetails:</w:t>
            </w:r>
          </w:p>
          <w:p>
            <w:pPr>
              <w:spacing w:after="80"/>
              <w:ind w:left="227" w:hanging="170"/>
            </w:pPr>
            <w:r>
              <w:rPr>
                <w:rFonts w:ascii="Arial" w:hAnsi="Arial"/>
                <w:color w:val="163258"/>
                <w:sz w:val="24"/>
              </w:rPr>
              <w:t xml:space="preserve">• </w:t>
            </w:r>
            <w:r>
              <w:rPr>
                <w:rFonts w:ascii="Arial" w:hAnsi="Arial"/>
                <w:b w:val="0"/>
                <w:i w:val="0"/>
                <w:color w:val="163258"/>
                <w:sz w:val="20"/>
              </w:rPr>
              <w:t>Unterscheidung und sichere Trennung zwischen mandantenabhängigen und mandantenübergreifenden Daten und Objekten.</w:t>
            </w:r>
          </w:p>
          <w:p>
            <w:pPr>
              <w:spacing w:after="80"/>
              <w:ind w:left="227" w:hanging="170"/>
            </w:pPr>
            <w:r>
              <w:rPr>
                <w:rFonts w:ascii="Arial" w:hAnsi="Arial"/>
                <w:color w:val="163258"/>
                <w:sz w:val="24"/>
              </w:rPr>
              <w:t xml:space="preserve">• </w:t>
            </w:r>
            <w:r>
              <w:rPr>
                <w:rFonts w:ascii="Arial" w:hAnsi="Arial"/>
                <w:b w:val="0"/>
                <w:i w:val="0"/>
                <w:color w:val="163258"/>
                <w:sz w:val="20"/>
              </w:rPr>
              <w:t>Eigene Aufgabe:</w:t>
            </w:r>
          </w:p>
          <w:p>
            <w:pPr>
              <w:spacing w:after="80"/>
              <w:ind w:left="227" w:hanging="170"/>
            </w:pPr>
            <w:r>
              <w:rPr>
                <w:rFonts w:ascii="Arial" w:hAnsi="Arial"/>
                <w:color w:val="163258"/>
                <w:sz w:val="24"/>
              </w:rPr>
              <w:t xml:space="preserve">• </w:t>
            </w:r>
            <w:r>
              <w:rPr>
                <w:rFonts w:ascii="Arial" w:hAnsi="Arial"/>
                <w:b w:val="0"/>
                <w:i w:val="0"/>
                <w:color w:val="163258"/>
                <w:sz w:val="20"/>
              </w:rPr>
              <w:t>Konzeption und Umsetzung der Erweiterung von Armada um eine Multi-Mandantenfähigkeit</w:t>
            </w:r>
          </w:p>
          <w:p>
            <w:pPr>
              <w:spacing w:after="80"/>
              <w:ind w:left="227" w:hanging="170"/>
            </w:pPr>
            <w:r>
              <w:rPr>
                <w:rFonts w:ascii="Arial" w:hAnsi="Arial"/>
                <w:color w:val="163258"/>
                <w:sz w:val="24"/>
              </w:rPr>
              <w:t xml:space="preserve">• </w:t>
            </w:r>
            <w:r>
              <w:rPr>
                <w:rFonts w:ascii="Arial" w:hAnsi="Arial"/>
                <w:b w:val="0"/>
                <w:i w:val="0"/>
                <w:color w:val="163258"/>
                <w:sz w:val="20"/>
              </w:rPr>
              <w:t>Teamgröße:</w:t>
            </w:r>
          </w:p>
          <w:p>
            <w:pPr>
              <w:spacing w:after="80"/>
              <w:ind w:left="227" w:hanging="170"/>
            </w:pPr>
            <w:r>
              <w:rPr>
                <w:rFonts w:ascii="Arial" w:hAnsi="Arial"/>
                <w:color w:val="163258"/>
                <w:sz w:val="24"/>
              </w:rPr>
              <w:t xml:space="preserve">• </w:t>
            </w:r>
            <w:r>
              <w:rPr>
                <w:rFonts w:ascii="Arial" w:hAnsi="Arial"/>
                <w:b w:val="0"/>
                <w:i w:val="0"/>
                <w:color w:val="163258"/>
                <w:sz w:val="20"/>
              </w:rPr>
              <w:t>6 IT-Consultants</w:t>
            </w:r>
          </w:p>
          <w:p>
            <w:pPr>
              <w:spacing w:after="80"/>
              <w:ind w:left="227" w:hanging="170"/>
            </w:pPr>
            <w:r>
              <w:rPr>
                <w:rFonts w:ascii="Arial" w:hAnsi="Arial"/>
                <w:color w:val="163258"/>
                <w:sz w:val="24"/>
              </w:rPr>
              <w:t xml:space="preserve">• </w:t>
            </w:r>
            <w:r>
              <w:rPr>
                <w:rFonts w:ascii="Arial" w:hAnsi="Arial"/>
                <w:b w:val="0"/>
                <w:i w:val="0"/>
                <w:color w:val="163258"/>
                <w:sz w:val="20"/>
              </w:rPr>
              <w:t>um eine, Hamburg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ANT, Windows XP, Internet Explorer, PDF, JMeter, JUnit, CVS, Linux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06/2009 - 09/2010</w:t>
            </w:r>
            <w:r>
              <w:rPr>
                <w:sz w:val="22"/>
              </w:rPr>
              <w:tab/>
            </w:r>
            <w:r>
              <w:rPr>
                <w:rFonts w:ascii="Arial" w:hAnsi="Arial"/>
                <w:b/>
                <w:color w:val="163258"/>
                <w:sz w:val="26"/>
              </w:rPr>
              <w:t>ALD Automotive GmbH (Automobil / Leasing)</w:t>
            </w:r>
          </w:p>
          <w:p>
            <w:pPr>
              <w:spacing w:after="160"/>
            </w:pPr>
            <w:r>
              <w:rPr>
                <w:rFonts w:ascii="Arial" w:hAnsi="Arial"/>
                <w:b/>
                <w:i w:val="0"/>
                <w:color w:val="163258"/>
                <w:sz w:val="22"/>
              </w:rPr>
              <w:t>ARMADA PRO Kooperationen Technologie Upgrades /, Hamburg</w:t>
            </w:r>
          </w:p>
          <w:p>
            <w:pPr>
              <w:spacing w:after="80"/>
              <w:ind w:left="227" w:hanging="170"/>
            </w:pPr>
            <w:r>
              <w:rPr>
                <w:rFonts w:ascii="Arial" w:hAnsi="Arial"/>
                <w:color w:val="163258"/>
                <w:sz w:val="24"/>
              </w:rPr>
              <w:t xml:space="preserve">• </w:t>
            </w:r>
            <w:r>
              <w:rPr>
                <w:rFonts w:ascii="Arial" w:hAnsi="Arial"/>
                <w:b w:val="0"/>
                <w:i w:val="0"/>
                <w:color w:val="163258"/>
                <w:sz w:val="20"/>
              </w:rPr>
              <w:t>Performance Tuning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Eigene Aufgabe:</w:t>
            </w:r>
          </w:p>
          <w:p>
            <w:pPr>
              <w:spacing w:after="80"/>
              <w:ind w:left="227" w:hanging="170"/>
            </w:pPr>
            <w:r>
              <w:rPr>
                <w:rFonts w:ascii="Arial" w:hAnsi="Arial"/>
                <w:color w:val="163258"/>
                <w:sz w:val="24"/>
              </w:rPr>
              <w:t xml:space="preserve">• </w:t>
            </w:r>
            <w:r>
              <w:rPr>
                <w:rFonts w:ascii="Arial" w:hAnsi="Arial"/>
                <w:b w:val="0"/>
                <w:i w:val="0"/>
                <w:color w:val="163258"/>
                <w:sz w:val="20"/>
              </w:rPr>
              <w:t>Performance-Optimierung (SQL-Tuning, Java-Profiling)</w:t>
            </w:r>
          </w:p>
          <w:p>
            <w:pPr>
              <w:spacing w:after="80"/>
              <w:ind w:left="227" w:hanging="170"/>
            </w:pPr>
            <w:r>
              <w:rPr>
                <w:rFonts w:ascii="Arial" w:hAnsi="Arial"/>
                <w:color w:val="163258"/>
                <w:sz w:val="24"/>
              </w:rPr>
              <w:t xml:space="preserve">• </w:t>
            </w:r>
            <w:r>
              <w:rPr>
                <w:rFonts w:ascii="Arial" w:hAnsi="Arial"/>
                <w:b w:val="0"/>
                <w:i w:val="0"/>
                <w:color w:val="163258"/>
                <w:sz w:val="20"/>
              </w:rPr>
              <w:t>Technologie-Upgrade von JDK 1.4 auf Java 6, Axis 1.1 auf Axis2</w:t>
            </w:r>
          </w:p>
          <w:p>
            <w:pPr>
              <w:spacing w:after="80"/>
              <w:ind w:left="227" w:hanging="170"/>
            </w:pPr>
            <w:r>
              <w:rPr>
                <w:rFonts w:ascii="Arial" w:hAnsi="Arial"/>
                <w:color w:val="163258"/>
                <w:sz w:val="24"/>
              </w:rPr>
              <w:t xml:space="preserve">• </w:t>
            </w:r>
            <w:r>
              <w:rPr>
                <w:rFonts w:ascii="Arial" w:hAnsi="Arial"/>
                <w:b w:val="0"/>
                <w:i w:val="0"/>
                <w:color w:val="163258"/>
                <w:sz w:val="20"/>
              </w:rPr>
              <w:t>Teamgröße:</w:t>
            </w:r>
          </w:p>
          <w:p>
            <w:pPr>
              <w:spacing w:after="80"/>
              <w:ind w:left="227" w:hanging="170"/>
            </w:pPr>
            <w:r>
              <w:rPr>
                <w:rFonts w:ascii="Arial" w:hAnsi="Arial"/>
                <w:color w:val="163258"/>
                <w:sz w:val="24"/>
              </w:rPr>
              <w:t xml:space="preserve">• </w:t>
            </w:r>
            <w:r>
              <w:rPr>
                <w:rFonts w:ascii="Arial" w:hAnsi="Arial"/>
                <w:b w:val="0"/>
                <w:i w:val="0"/>
                <w:color w:val="163258"/>
                <w:sz w:val="20"/>
              </w:rPr>
              <w:t>4 IT-Consultants</w:t>
            </w:r>
          </w:p>
          <w:p>
            <w:pPr>
              <w:spacing w:after="80"/>
              <w:ind w:left="227" w:hanging="170"/>
            </w:pPr>
            <w:r>
              <w:rPr>
                <w:rFonts w:ascii="Arial" w:hAnsi="Arial"/>
                <w:color w:val="163258"/>
                <w:sz w:val="24"/>
              </w:rPr>
              <w:t xml:space="preserve">• </w:t>
            </w:r>
            <w:r>
              <w:rPr>
                <w:rFonts w:ascii="Arial" w:hAnsi="Arial"/>
                <w:b w:val="0"/>
                <w:i w:val="0"/>
                <w:color w:val="163258"/>
                <w:sz w:val="20"/>
              </w:rPr>
              <w:t>Eclipse, PL/SQL-Developer, Oracle 9 / 10, Tomcat, WebService (Apache Axis-WS),</w:t>
            </w:r>
          </w:p>
          <w:p>
            <w:pPr>
              <w:spacing w:after="80"/>
              <w:ind w:left="227" w:hanging="170"/>
            </w:pPr>
            <w:r>
              <w:rPr>
                <w:rFonts w:ascii="Arial" w:hAnsi="Arial"/>
                <w:color w:val="163258"/>
                <w:sz w:val="24"/>
              </w:rPr>
              <w:t xml:space="preserve">• </w:t>
            </w:r>
            <w:r>
              <w:rPr>
                <w:rFonts w:ascii="Arial" w:hAnsi="Arial"/>
                <w:b w:val="0"/>
                <w:i w:val="0"/>
                <w:color w:val="163258"/>
                <w:sz w:val="20"/>
              </w:rPr>
              <w:t>Hamburg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ANT, POI, XP, JMeter, JUnit, iText/UJAC PDF, CVS, Linux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01/2008 - 05/2009</w:t>
            </w:r>
            <w:r>
              <w:rPr>
                <w:sz w:val="22"/>
              </w:rPr>
              <w:tab/>
            </w:r>
            <w:r>
              <w:rPr>
                <w:rFonts w:ascii="Arial" w:hAnsi="Arial"/>
                <w:b/>
                <w:color w:val="163258"/>
                <w:sz w:val="26"/>
              </w:rPr>
              <w:t>ALD Automotive GmbH (Automobil / Leasing)</w:t>
            </w:r>
          </w:p>
          <w:p>
            <w:pPr>
              <w:spacing w:after="160"/>
            </w:pPr>
            <w:r>
              <w:rPr>
                <w:rFonts w:ascii="Arial" w:hAnsi="Arial"/>
                <w:b/>
                <w:i w:val="0"/>
                <w:color w:val="163258"/>
                <w:sz w:val="22"/>
              </w:rPr>
              <w:t>Pflege und Wartung des Online Frontoffice-Tools, Hamburg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Projektdetails:</w:t>
            </w:r>
          </w:p>
          <w:p>
            <w:pPr>
              <w:spacing w:after="80"/>
              <w:ind w:left="227" w:hanging="170"/>
            </w:pPr>
            <w:r>
              <w:rPr>
                <w:rFonts w:ascii="Arial" w:hAnsi="Arial"/>
                <w:color w:val="163258"/>
                <w:sz w:val="24"/>
              </w:rPr>
              <w:t xml:space="preserve">• </w:t>
            </w:r>
            <w:r>
              <w:rPr>
                <w:rFonts w:ascii="Arial" w:hAnsi="Arial"/>
                <w:b w:val="0"/>
                <w:i w:val="0"/>
                <w:color w:val="163258"/>
                <w:sz w:val="20"/>
              </w:rPr>
              <w:t>Pflege und Wartung des Online Frontoffice-Tools für das Flotten-Leasing</w:t>
            </w:r>
          </w:p>
          <w:p>
            <w:pPr>
              <w:spacing w:after="80"/>
              <w:ind w:left="227" w:hanging="170"/>
            </w:pPr>
            <w:r>
              <w:rPr>
                <w:rFonts w:ascii="Arial" w:hAnsi="Arial"/>
                <w:color w:val="163258"/>
                <w:sz w:val="24"/>
              </w:rPr>
              <w:t xml:space="preserve">• </w:t>
            </w:r>
            <w:r>
              <w:rPr>
                <w:rFonts w:ascii="Arial" w:hAnsi="Arial"/>
                <w:b w:val="0"/>
                <w:i w:val="0"/>
                <w:color w:val="163258"/>
                <w:sz w:val="20"/>
              </w:rPr>
              <w:t>(Full-Service-Leasing) und des Online Car Configurators.</w:t>
            </w:r>
          </w:p>
          <w:p>
            <w:pPr>
              <w:spacing w:after="80"/>
              <w:ind w:left="227" w:hanging="170"/>
            </w:pPr>
            <w:r>
              <w:rPr>
                <w:rFonts w:ascii="Arial" w:hAnsi="Arial"/>
                <w:color w:val="163258"/>
                <w:sz w:val="24"/>
              </w:rPr>
              <w:t xml:space="preserve">• </w:t>
            </w:r>
            <w:r>
              <w:rPr>
                <w:rFonts w:ascii="Arial" w:hAnsi="Arial"/>
                <w:b w:val="0"/>
                <w:i w:val="0"/>
                <w:color w:val="163258"/>
                <w:sz w:val="20"/>
              </w:rPr>
              <w:t>Aufgabenstellung:</w:t>
            </w:r>
          </w:p>
          <w:p>
            <w:pPr>
              <w:spacing w:after="80"/>
              <w:ind w:left="227" w:hanging="170"/>
            </w:pPr>
            <w:r>
              <w:rPr>
                <w:rFonts w:ascii="Arial" w:hAnsi="Arial"/>
                <w:color w:val="163258"/>
                <w:sz w:val="24"/>
              </w:rPr>
              <w:t xml:space="preserve">• </w:t>
            </w:r>
            <w:r>
              <w:rPr>
                <w:rFonts w:ascii="Arial" w:hAnsi="Arial"/>
                <w:b w:val="0"/>
                <w:i w:val="0"/>
                <w:color w:val="163258"/>
                <w:sz w:val="20"/>
              </w:rPr>
              <w:t>Ausarbeitung fachlicher Anforderungen in Form von DV- und Fachkonzepten.</w:t>
            </w:r>
          </w:p>
          <w:p>
            <w:pPr>
              <w:spacing w:after="80"/>
              <w:ind w:left="227" w:hanging="170"/>
            </w:pPr>
            <w:r>
              <w:rPr>
                <w:rFonts w:ascii="Arial" w:hAnsi="Arial"/>
                <w:color w:val="163258"/>
                <w:sz w:val="24"/>
              </w:rPr>
              <w:t xml:space="preserve">• </w:t>
            </w:r>
            <w:r>
              <w:rPr>
                <w:rFonts w:ascii="Arial" w:hAnsi="Arial"/>
                <w:b w:val="0"/>
                <w:i w:val="0"/>
                <w:color w:val="163258"/>
                <w:sz w:val="20"/>
              </w:rPr>
              <w:t>Unterstützung bei der Bewertung, Zuordnung und Priorisierung von Aufwänden zu geplanten Implementierungsphasen neuer Releases</w:t>
            </w:r>
          </w:p>
          <w:p>
            <w:pPr>
              <w:spacing w:after="80"/>
              <w:ind w:left="227" w:hanging="170"/>
            </w:pPr>
            <w:r>
              <w:rPr>
                <w:rFonts w:ascii="Arial" w:hAnsi="Arial"/>
                <w:color w:val="163258"/>
                <w:sz w:val="24"/>
              </w:rPr>
              <w:t xml:space="preserve">• </w:t>
            </w:r>
            <w:r>
              <w:rPr>
                <w:rFonts w:ascii="Arial" w:hAnsi="Arial"/>
                <w:b w:val="0"/>
                <w:i w:val="0"/>
                <w:color w:val="163258"/>
                <w:sz w:val="20"/>
              </w:rPr>
              <w:t>Umsetzung der Anforderungen und Konzepte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XP, Internet Explorer, CVS, Mantis, Linux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06/2007 - 12/2007</w:t>
            </w:r>
            <w:r>
              <w:rPr>
                <w:sz w:val="22"/>
              </w:rPr>
              <w:tab/>
            </w:r>
            <w:r>
              <w:rPr>
                <w:rFonts w:ascii="Arial" w:hAnsi="Arial"/>
                <w:b/>
                <w:color w:val="163258"/>
                <w:sz w:val="26"/>
              </w:rPr>
              <w:t>TxB Bank / dwpbank-Gruppe</w:t>
            </w:r>
          </w:p>
          <w:p>
            <w:pPr>
              <w:spacing w:after="160"/>
            </w:pPr>
            <w:r>
              <w:rPr>
                <w:rFonts w:ascii="Arial" w:hAnsi="Arial"/>
                <w:b/>
                <w:i w:val="0"/>
                <w:color w:val="163258"/>
                <w:sz w:val="22"/>
              </w:rPr>
              <w:t>WPBilanz Eigenbestandsverwaltung, Hamburg (Düsseldorf, Frankfurt)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Projektdetails:</w:t>
            </w:r>
          </w:p>
          <w:p>
            <w:pPr>
              <w:spacing w:after="80"/>
              <w:ind w:left="227" w:hanging="170"/>
            </w:pPr>
            <w:r>
              <w:rPr>
                <w:rFonts w:ascii="Arial" w:hAnsi="Arial"/>
                <w:color w:val="163258"/>
                <w:sz w:val="24"/>
              </w:rPr>
              <w:t xml:space="preserve">• </w:t>
            </w:r>
            <w:r>
              <w:rPr>
                <w:rFonts w:ascii="Arial" w:hAnsi="Arial"/>
                <w:b w:val="0"/>
                <w:i w:val="0"/>
                <w:color w:val="163258"/>
                <w:sz w:val="20"/>
              </w:rPr>
              <w:t>Portierung der HOST-Applikation auf Basis J2EE (Neu-Entwicklung)</w:t>
            </w:r>
          </w:p>
          <w:p>
            <w:pPr>
              <w:spacing w:after="80"/>
              <w:ind w:left="227" w:hanging="170"/>
            </w:pPr>
            <w:r>
              <w:rPr>
                <w:rFonts w:ascii="Arial" w:hAnsi="Arial"/>
                <w:color w:val="163258"/>
                <w:sz w:val="24"/>
              </w:rPr>
              <w:t xml:space="preserve">• </w:t>
            </w:r>
            <w:r>
              <w:rPr>
                <w:rFonts w:ascii="Arial" w:hAnsi="Arial"/>
                <w:b w:val="0"/>
                <w:i w:val="0"/>
                <w:color w:val="163258"/>
                <w:sz w:val="20"/>
              </w:rPr>
              <w:t>Eigene Aufgabe:</w:t>
            </w:r>
          </w:p>
          <w:p>
            <w:pPr>
              <w:spacing w:after="80"/>
              <w:ind w:left="227" w:hanging="170"/>
            </w:pPr>
            <w:r>
              <w:rPr>
                <w:rFonts w:ascii="Arial" w:hAnsi="Arial"/>
                <w:color w:val="163258"/>
                <w:sz w:val="24"/>
              </w:rPr>
              <w:t xml:space="preserve">• </w:t>
            </w:r>
            <w:r>
              <w:rPr>
                <w:rFonts w:ascii="Arial" w:hAnsi="Arial"/>
                <w:b w:val="0"/>
                <w:i w:val="0"/>
                <w:color w:val="163258"/>
                <w:sz w:val="20"/>
              </w:rPr>
              <w:t>Konzeption und Programmierung der Eigenbestandsverwaltung auf Basis Java</w:t>
            </w:r>
          </w:p>
          <w:p>
            <w:pPr>
              <w:spacing w:after="80"/>
              <w:ind w:left="227" w:hanging="170"/>
            </w:pPr>
            <w:r>
              <w:rPr>
                <w:rFonts w:ascii="Arial" w:hAnsi="Arial"/>
                <w:color w:val="163258"/>
                <w:sz w:val="24"/>
              </w:rPr>
              <w:t xml:space="preserve">• </w:t>
            </w:r>
            <w:r>
              <w:rPr>
                <w:rFonts w:ascii="Arial" w:hAnsi="Arial"/>
                <w:b w:val="0"/>
                <w:i w:val="0"/>
                <w:color w:val="163258"/>
                <w:sz w:val="20"/>
              </w:rPr>
              <w:t>Server Faces (JSF) unter IBM WebSphere Application Server.</w:t>
            </w:r>
          </w:p>
          <w:p>
            <w:pPr>
              <w:spacing w:after="80"/>
              <w:ind w:left="227" w:hanging="170"/>
            </w:pPr>
            <w:r>
              <w:rPr>
                <w:rFonts w:ascii="Arial" w:hAnsi="Arial"/>
                <w:color w:val="163258"/>
                <w:sz w:val="24"/>
              </w:rPr>
              <w:t xml:space="preserve">• </w:t>
            </w:r>
            <w:r>
              <w:rPr>
                <w:rFonts w:ascii="Arial" w:hAnsi="Arial"/>
                <w:b w:val="0"/>
                <w:i w:val="0"/>
                <w:color w:val="163258"/>
                <w:sz w:val="20"/>
              </w:rPr>
              <w:t>Teamgröße:</w:t>
            </w:r>
          </w:p>
          <w:p>
            <w:pPr>
              <w:spacing w:after="80"/>
              <w:ind w:left="227" w:hanging="170"/>
            </w:pPr>
            <w:r>
              <w:rPr>
                <w:rFonts w:ascii="Arial" w:hAnsi="Arial"/>
                <w:color w:val="163258"/>
                <w:sz w:val="24"/>
              </w:rPr>
              <w:t xml:space="preserve">• </w:t>
            </w:r>
            <w:r>
              <w:rPr>
                <w:rFonts w:ascii="Arial" w:hAnsi="Arial"/>
                <w:b w:val="0"/>
                <w:i w:val="0"/>
                <w:color w:val="163258"/>
                <w:sz w:val="20"/>
              </w:rPr>
              <w:t>10 IT-Consultants</w:t>
            </w:r>
          </w:p>
          <w:p>
            <w:pPr>
              <w:spacing w:after="80"/>
              <w:ind w:left="227" w:hanging="170"/>
            </w:pPr>
            <w:r>
              <w:rPr>
                <w:rFonts w:ascii="Arial" w:hAnsi="Arial"/>
                <w:color w:val="163258"/>
                <w:sz w:val="24"/>
              </w:rPr>
              <w:t xml:space="preserve">• </w:t>
            </w:r>
            <w:r>
              <w:rPr>
                <w:rFonts w:ascii="Arial" w:hAnsi="Arial"/>
                <w:b w:val="0"/>
                <w:i w:val="0"/>
                <w:color w:val="163258"/>
                <w:sz w:val="20"/>
              </w:rPr>
              <w:t>Frankfurt)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XP, Internet Explorer, IBM WebSphere 5.x, Jetty, MQSeries, Host, CVS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11/2006 - 05/2007</w:t>
            </w:r>
            <w:r>
              <w:rPr>
                <w:sz w:val="22"/>
              </w:rPr>
              <w:tab/>
            </w:r>
            <w:r>
              <w:rPr>
                <w:rFonts w:ascii="Arial" w:hAnsi="Arial"/>
                <w:b/>
                <w:color w:val="163258"/>
                <w:sz w:val="26"/>
              </w:rPr>
              <w:t>Hypo- und Vereinsbank AG (HVB Information Services GmbH)</w:t>
            </w:r>
          </w:p>
          <w:p>
            <w:pPr>
              <w:spacing w:after="160"/>
            </w:pPr>
            <w:r>
              <w:rPr>
                <w:rFonts w:ascii="Arial" w:hAnsi="Arial"/>
                <w:b/>
                <w:i w:val="0"/>
                <w:color w:val="163258"/>
                <w:sz w:val="22"/>
              </w:rPr>
              <w:t>TripleA Wealth Management, Hamburg</w:t>
            </w:r>
          </w:p>
          <w:p>
            <w:pPr>
              <w:spacing w:after="80"/>
              <w:ind w:left="227" w:hanging="170"/>
            </w:pPr>
            <w:r>
              <w:rPr>
                <w:rFonts w:ascii="Arial" w:hAnsi="Arial"/>
                <w:color w:val="163258"/>
                <w:sz w:val="24"/>
              </w:rPr>
              <w:t xml:space="preserve">• </w:t>
            </w:r>
            <w:r>
              <w:rPr>
                <w:rFonts w:ascii="Arial" w:hAnsi="Arial"/>
                <w:b w:val="0"/>
                <w:i w:val="0"/>
                <w:color w:val="163258"/>
                <w:sz w:val="20"/>
              </w:rPr>
              <w:t>Betrieb/Wartung der Bea Weblogic Application Server, Staging etc.</w:t>
            </w:r>
          </w:p>
          <w:p>
            <w:pPr>
              <w:spacing w:after="80"/>
              <w:ind w:left="227" w:hanging="170"/>
            </w:pPr>
            <w:r>
              <w:rPr>
                <w:rFonts w:ascii="Arial" w:hAnsi="Arial"/>
                <w:color w:val="163258"/>
                <w:sz w:val="24"/>
              </w:rPr>
              <w:t xml:space="preserve">• </w:t>
            </w:r>
            <w:r>
              <w:rPr>
                <w:rFonts w:ascii="Arial" w:hAnsi="Arial"/>
                <w:b w:val="0"/>
                <w:i w:val="0"/>
                <w:color w:val="163258"/>
                <w:sz w:val="20"/>
              </w:rPr>
              <w:t>Technologie-Stack:</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Produktdetails:</w:t>
            </w:r>
          </w:p>
          <w:p>
            <w:pPr>
              <w:spacing w:after="80"/>
              <w:ind w:left="227" w:hanging="170"/>
            </w:pPr>
            <w:r>
              <w:rPr>
                <w:rFonts w:ascii="Arial" w:hAnsi="Arial"/>
                <w:color w:val="163258"/>
                <w:sz w:val="24"/>
              </w:rPr>
              <w:t xml:space="preserve">• </w:t>
            </w:r>
            <w:r>
              <w:rPr>
                <w:rFonts w:ascii="Arial" w:hAnsi="Arial"/>
                <w:b w:val="0"/>
                <w:i w:val="0"/>
                <w:color w:val="163258"/>
                <w:sz w:val="20"/>
              </w:rPr>
              <w:t>Produktionssicherung und Customizing (Java-Entwicklung) der Triple'A WUI im Bereich Portfolio-Management für den Geschäftsbereich Wealth</w:t>
            </w:r>
          </w:p>
          <w:p>
            <w:pPr>
              <w:spacing w:after="80"/>
              <w:ind w:left="227" w:hanging="170"/>
            </w:pPr>
            <w:r>
              <w:rPr>
                <w:rFonts w:ascii="Arial" w:hAnsi="Arial"/>
                <w:color w:val="163258"/>
                <w:sz w:val="24"/>
              </w:rPr>
              <w:t xml:space="preserve">• </w:t>
            </w:r>
            <w:r>
              <w:rPr>
                <w:rFonts w:ascii="Arial" w:hAnsi="Arial"/>
                <w:b w:val="0"/>
                <w:i w:val="0"/>
                <w:color w:val="163258"/>
                <w:sz w:val="20"/>
              </w:rPr>
              <w:t>Management bei der HVB VMD (Vermögensdialog) – Retail Banking</w:t>
            </w:r>
          </w:p>
          <w:p>
            <w:pPr>
              <w:spacing w:after="80"/>
              <w:ind w:left="227" w:hanging="170"/>
            </w:pPr>
            <w:r>
              <w:rPr>
                <w:rFonts w:ascii="Arial" w:hAnsi="Arial"/>
                <w:color w:val="163258"/>
                <w:sz w:val="24"/>
              </w:rPr>
              <w:t xml:space="preserve">• </w:t>
            </w:r>
            <w:r>
              <w:rPr>
                <w:rFonts w:ascii="Arial" w:hAnsi="Arial"/>
                <w:b w:val="0"/>
                <w:i w:val="0"/>
                <w:color w:val="163258"/>
                <w:sz w:val="20"/>
              </w:rPr>
              <w:t>Java-Entwicklung und Applikation-Management im Bereich Portfolio- Management für den Geschäftsbereich Retail Banking bei der HVB Eigene Aufgabe:</w:t>
            </w:r>
          </w:p>
          <w:p>
            <w:pPr>
              <w:spacing w:after="80"/>
              <w:ind w:left="227" w:hanging="170"/>
            </w:pPr>
            <w:r>
              <w:rPr>
                <w:rFonts w:ascii="Arial" w:hAnsi="Arial"/>
                <w:color w:val="163258"/>
                <w:sz w:val="24"/>
              </w:rPr>
              <w:t xml:space="preserve">• </w:t>
            </w:r>
            <w:r>
              <w:rPr>
                <w:rFonts w:ascii="Arial" w:hAnsi="Arial"/>
                <w:b w:val="0"/>
                <w:i w:val="0"/>
                <w:color w:val="163258"/>
                <w:sz w:val="20"/>
              </w:rPr>
              <w:t>Implementierung der Kunden-seitigen Change-Requests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XP, Sun Solaris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02/2006 - 03/2007</w:t>
            </w:r>
            <w:r>
              <w:rPr>
                <w:sz w:val="22"/>
              </w:rPr>
              <w:tab/>
            </w:r>
            <w:r>
              <w:rPr>
                <w:rFonts w:ascii="Arial" w:hAnsi="Arial"/>
                <w:b/>
                <w:color w:val="163258"/>
                <w:sz w:val="26"/>
              </w:rPr>
              <w:t>EDS / Continental Automotive Systems</w:t>
            </w:r>
          </w:p>
          <w:p>
            <w:pPr>
              <w:spacing w:after="160"/>
            </w:pPr>
            <w:r>
              <w:rPr>
                <w:rFonts w:ascii="Arial" w:hAnsi="Arial"/>
                <w:b/>
                <w:i w:val="0"/>
                <w:color w:val="163258"/>
                <w:sz w:val="22"/>
              </w:rPr>
              <w:t>CORE-Applikation auf Basis Team Center Engineering (TCE)</w:t>
            </w:r>
          </w:p>
          <w:p>
            <w:pPr>
              <w:spacing w:after="80"/>
              <w:ind w:left="227" w:hanging="170"/>
            </w:pPr>
            <w:r>
              <w:rPr>
                <w:rFonts w:ascii="Arial" w:hAnsi="Arial"/>
                <w:color w:val="163258"/>
                <w:sz w:val="24"/>
              </w:rPr>
              <w:t xml:space="preserve">• </w:t>
            </w:r>
            <w:r>
              <w:rPr>
                <w:rFonts w:ascii="Arial" w:hAnsi="Arial"/>
                <w:b w:val="0"/>
                <w:i w:val="0"/>
                <w:color w:val="163258"/>
                <w:sz w:val="20"/>
              </w:rPr>
              <w:t>Ort: Hannover</w:t>
            </w:r>
          </w:p>
          <w:p>
            <w:pPr>
              <w:spacing w:after="80"/>
              <w:ind w:left="227" w:hanging="170"/>
            </w:pPr>
            <w:r>
              <w:rPr>
                <w:rFonts w:ascii="Arial" w:hAnsi="Arial"/>
                <w:color w:val="163258"/>
                <w:sz w:val="24"/>
              </w:rPr>
              <w:t xml:space="preserve">• </w:t>
            </w:r>
            <w:r>
              <w:rPr>
                <w:rFonts w:ascii="Arial" w:hAnsi="Arial"/>
                <w:b w:val="0"/>
                <w:i w:val="0"/>
                <w:color w:val="163258"/>
                <w:sz w:val="20"/>
              </w:rPr>
              <w:t>Branche: Automotive / Manufacturer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Projektdetails:</w:t>
            </w:r>
          </w:p>
          <w:p>
            <w:pPr>
              <w:spacing w:after="80"/>
              <w:ind w:left="227" w:hanging="170"/>
            </w:pPr>
            <w:r>
              <w:rPr>
                <w:rFonts w:ascii="Arial" w:hAnsi="Arial"/>
                <w:color w:val="163258"/>
                <w:sz w:val="24"/>
              </w:rPr>
              <w:t xml:space="preserve">• </w:t>
            </w:r>
            <w:r>
              <w:rPr>
                <w:rFonts w:ascii="Arial" w:hAnsi="Arial"/>
                <w:b w:val="0"/>
                <w:i w:val="0"/>
                <w:color w:val="163258"/>
                <w:sz w:val="20"/>
              </w:rPr>
              <w:t>Java-Entwicklung im Bereich Applikations-Management-Services für den bGeschäftsbereich Forschung und Entwicklung bei Conti.</w:t>
            </w:r>
          </w:p>
          <w:p>
            <w:pPr>
              <w:spacing w:after="80"/>
              <w:ind w:left="227" w:hanging="170"/>
            </w:pPr>
            <w:r>
              <w:rPr>
                <w:rFonts w:ascii="Arial" w:hAnsi="Arial"/>
                <w:color w:val="163258"/>
                <w:sz w:val="24"/>
              </w:rPr>
              <w:t xml:space="preserve">• </w:t>
            </w:r>
            <w:r>
              <w:rPr>
                <w:rFonts w:ascii="Arial" w:hAnsi="Arial"/>
                <w:b w:val="0"/>
                <w:i w:val="0"/>
                <w:color w:val="163258"/>
                <w:sz w:val="20"/>
              </w:rPr>
              <w:t>Eigene Aufgabe:</w:t>
            </w:r>
          </w:p>
          <w:p>
            <w:pPr>
              <w:spacing w:after="80"/>
              <w:ind w:left="227" w:hanging="170"/>
            </w:pPr>
            <w:r>
              <w:rPr>
                <w:rFonts w:ascii="Arial" w:hAnsi="Arial"/>
                <w:color w:val="163258"/>
                <w:sz w:val="24"/>
              </w:rPr>
              <w:t xml:space="preserve">• </w:t>
            </w:r>
            <w:r>
              <w:rPr>
                <w:rFonts w:ascii="Arial" w:hAnsi="Arial"/>
                <w:b w:val="0"/>
                <w:i w:val="0"/>
                <w:color w:val="163258"/>
                <w:sz w:val="20"/>
              </w:rPr>
              <w:t>Konzeption des Klassen- und Objektmodells für das Refactoring auf Basis von Design-Patterns: MVC-Pattern, Observer-Pattern, DAO-Pattern, Session- Facade-Pattern</w:t>
            </w:r>
          </w:p>
          <w:p>
            <w:pPr>
              <w:spacing w:after="80"/>
              <w:ind w:left="227" w:hanging="170"/>
            </w:pPr>
            <w:r>
              <w:rPr>
                <w:rFonts w:ascii="Arial" w:hAnsi="Arial"/>
                <w:color w:val="163258"/>
                <w:sz w:val="24"/>
              </w:rPr>
              <w:t xml:space="preserve">• </w:t>
            </w:r>
            <w:r>
              <w:rPr>
                <w:rFonts w:ascii="Arial" w:hAnsi="Arial"/>
                <w:b w:val="0"/>
                <w:i w:val="0"/>
                <w:color w:val="163258"/>
                <w:sz w:val="20"/>
              </w:rPr>
              <w:t>Refactoring der gewachsenen Java-Applikation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12/2005 - 01/2006</w:t>
            </w:r>
            <w:r>
              <w:rPr>
                <w:sz w:val="22"/>
              </w:rPr>
              <w:tab/>
            </w:r>
            <w:r>
              <w:rPr>
                <w:rFonts w:ascii="Arial" w:hAnsi="Arial"/>
                <w:b/>
                <w:color w:val="163258"/>
                <w:sz w:val="26"/>
              </w:rPr>
            </w:r>
          </w:p>
          <w:p>
            <w:pPr>
              <w:spacing w:after="160"/>
            </w:pPr>
            <w:r>
              <w:rPr>
                <w:rFonts w:ascii="Arial" w:hAnsi="Arial"/>
                <w:b/>
                <w:i w:val="0"/>
                <w:color w:val="163258"/>
                <w:sz w:val="22"/>
              </w:rPr>
              <w:t>2. EBICS-Server</w:t>
            </w:r>
          </w:p>
          <w:p>
            <w:pPr>
              <w:spacing w:after="80"/>
              <w:ind w:left="227" w:hanging="170"/>
            </w:pPr>
            <w:r>
              <w:rPr>
                <w:rFonts w:ascii="Arial" w:hAnsi="Arial"/>
                <w:color w:val="163258"/>
                <w:sz w:val="24"/>
              </w:rPr>
              <w:t xml:space="preserve">• </w:t>
            </w:r>
            <w:r>
              <w:rPr>
                <w:rFonts w:ascii="Arial" w:hAnsi="Arial"/>
                <w:b w:val="0"/>
                <w:i w:val="0"/>
                <w:color w:val="163258"/>
                <w:sz w:val="20"/>
              </w:rPr>
              <w:t>Projektdetails:</w:t>
            </w:r>
          </w:p>
          <w:p>
            <w:pPr>
              <w:spacing w:after="80"/>
              <w:ind w:left="227" w:hanging="170"/>
            </w:pPr>
            <w:r>
              <w:rPr>
                <w:rFonts w:ascii="Arial" w:hAnsi="Arial"/>
                <w:color w:val="163258"/>
                <w:sz w:val="24"/>
              </w:rPr>
              <w:t xml:space="preserve">• </w:t>
            </w:r>
            <w:r>
              <w:rPr>
                <w:rFonts w:ascii="Arial" w:hAnsi="Arial"/>
                <w:b w:val="0"/>
                <w:i w:val="0"/>
                <w:color w:val="163258"/>
                <w:sz w:val="20"/>
              </w:rPr>
              <w:t>Konzeptionierung eines Servers für EBICS (Electronic Banking Internet</w:t>
            </w:r>
          </w:p>
          <w:p>
            <w:pPr>
              <w:spacing w:after="80"/>
              <w:ind w:left="227" w:hanging="170"/>
            </w:pPr>
            <w:r>
              <w:rPr>
                <w:rFonts w:ascii="Arial" w:hAnsi="Arial"/>
                <w:color w:val="163258"/>
                <w:sz w:val="24"/>
              </w:rPr>
              <w:t xml:space="preserve">• </w:t>
            </w:r>
            <w:r>
              <w:rPr>
                <w:rFonts w:ascii="Arial" w:hAnsi="Arial"/>
                <w:b w:val="0"/>
                <w:i w:val="0"/>
                <w:color w:val="163258"/>
                <w:sz w:val="20"/>
              </w:rPr>
              <w:t>Communication Standard: Erweiterung des Filetransferverfahrens FTAM) für den elektronischen Zahlungsverkehr mit Firmenkunden.</w:t>
            </w:r>
          </w:p>
          <w:p>
            <w:pPr>
              <w:spacing w:after="80"/>
              <w:ind w:left="227" w:hanging="170"/>
            </w:pPr>
            <w:r>
              <w:rPr>
                <w:rFonts w:ascii="Arial" w:hAnsi="Arial"/>
                <w:color w:val="163258"/>
                <w:sz w:val="24"/>
              </w:rPr>
              <w:t xml:space="preserve">• </w:t>
            </w:r>
            <w:r>
              <w:rPr>
                <w:rFonts w:ascii="Arial" w:hAnsi="Arial"/>
                <w:b w:val="0"/>
                <w:i w:val="0"/>
                <w:color w:val="163258"/>
                <w:sz w:val="20"/>
              </w:rPr>
              <w:t>Eigene Aufgabe:</w:t>
            </w:r>
          </w:p>
          <w:p>
            <w:pPr>
              <w:spacing w:after="80"/>
              <w:ind w:left="227" w:hanging="170"/>
            </w:pPr>
            <w:r>
              <w:rPr>
                <w:rFonts w:ascii="Arial" w:hAnsi="Arial"/>
                <w:color w:val="163258"/>
                <w:sz w:val="24"/>
              </w:rPr>
              <w:t xml:space="preserve">• </w:t>
            </w:r>
            <w:r>
              <w:rPr>
                <w:rFonts w:ascii="Arial" w:hAnsi="Arial"/>
                <w:b w:val="0"/>
                <w:i w:val="0"/>
                <w:color w:val="163258"/>
                <w:sz w:val="20"/>
              </w:rPr>
              <w:t>Anforderungsanalyse und Erstellung der Systemarchitektur zur Integration und Erweiterung in die bestehenden mehrschichtigen Server-Architekturen</w:t>
            </w:r>
          </w:p>
          <w:p>
            <w:pPr>
              <w:spacing w:after="80"/>
              <w:ind w:left="227" w:hanging="170"/>
            </w:pPr>
            <w:r>
              <w:rPr>
                <w:rFonts w:ascii="Arial" w:hAnsi="Arial"/>
                <w:color w:val="163258"/>
                <w:sz w:val="24"/>
              </w:rPr>
              <w:t xml:space="preserve">• </w:t>
            </w:r>
            <w:r>
              <w:rPr>
                <w:rFonts w:ascii="Arial" w:hAnsi="Arial"/>
                <w:b w:val="0"/>
                <w:i w:val="0"/>
                <w:color w:val="163258"/>
                <w:sz w:val="20"/>
              </w:rPr>
              <w:t>(TRAVIC/WOP) unter Unix-AIX und HOST z/OS</w:t>
            </w:r>
          </w:p>
          <w:p>
            <w:pPr>
              <w:spacing w:after="80"/>
              <w:ind w:left="227" w:hanging="170"/>
            </w:pPr>
            <w:r>
              <w:rPr>
                <w:rFonts w:ascii="Arial" w:hAnsi="Arial"/>
                <w:color w:val="163258"/>
                <w:sz w:val="24"/>
              </w:rPr>
              <w:t xml:space="preserve">• </w:t>
            </w:r>
            <w:r>
              <w:rPr>
                <w:rFonts w:ascii="Arial" w:hAnsi="Arial"/>
                <w:b w:val="0"/>
                <w:i w:val="0"/>
                <w:color w:val="163258"/>
                <w:sz w:val="20"/>
              </w:rPr>
              <w:t>Federführender Architekt bei der Entwicklung des Server-Designs (UML- Diagramme, Objekt-Modell)</w:t>
            </w:r>
          </w:p>
          <w:p>
            <w:pPr>
              <w:spacing w:after="80"/>
              <w:ind w:left="227" w:hanging="170"/>
            </w:pPr>
            <w:r>
              <w:rPr>
                <w:rFonts w:ascii="Arial" w:hAnsi="Arial"/>
                <w:color w:val="163258"/>
                <w:sz w:val="24"/>
              </w:rPr>
              <w:t xml:space="preserve">• </w:t>
            </w:r>
            <w:r>
              <w:rPr>
                <w:rFonts w:ascii="Arial" w:hAnsi="Arial"/>
                <w:b w:val="0"/>
                <w:i w:val="0"/>
                <w:color w:val="163258"/>
                <w:sz w:val="20"/>
              </w:rPr>
              <w:t>Konzeption der Server-seitigen Prozess-Steuerung, der fachlichen Services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10/2005 - 01/2006</w:t>
            </w:r>
            <w:r>
              <w:rPr>
                <w:sz w:val="22"/>
              </w:rPr>
              <w:tab/>
            </w:r>
            <w:r>
              <w:rPr>
                <w:rFonts w:ascii="Arial" w:hAnsi="Arial"/>
                <w:b/>
                <w:color w:val="163258"/>
                <w:sz w:val="26"/>
              </w:rPr>
              <w:t>PPI Financial Systems</w:t>
            </w:r>
          </w:p>
          <w:p>
            <w:pPr>
              <w:spacing w:after="160"/>
            </w:pPr>
            <w:r>
              <w:rPr>
                <w:rFonts w:ascii="Arial" w:hAnsi="Arial"/>
                <w:b/>
                <w:i w:val="0"/>
                <w:color w:val="163258"/>
                <w:sz w:val="22"/>
              </w:rPr>
              <w:t>SI-Rating und EBICS-Server</w:t>
            </w:r>
          </w:p>
          <w:p>
            <w:pPr>
              <w:spacing w:after="80"/>
              <w:ind w:left="227" w:hanging="170"/>
            </w:pPr>
            <w:r>
              <w:rPr>
                <w:rFonts w:ascii="Arial" w:hAnsi="Arial"/>
                <w:color w:val="163258"/>
                <w:sz w:val="24"/>
              </w:rPr>
              <w:t xml:space="preserve">• </w:t>
            </w:r>
            <w:r>
              <w:rPr>
                <w:rFonts w:ascii="Arial" w:hAnsi="Arial"/>
                <w:b w:val="0"/>
                <w:i w:val="0"/>
                <w:color w:val="163258"/>
                <w:sz w:val="20"/>
              </w:rPr>
              <w:t>Ort: Hamburg</w:t>
            </w:r>
          </w:p>
          <w:p>
            <w:pPr>
              <w:spacing w:after="80"/>
              <w:ind w:left="227" w:hanging="170"/>
            </w:pPr>
            <w:r>
              <w:rPr>
                <w:rFonts w:ascii="Arial" w:hAnsi="Arial"/>
                <w:color w:val="163258"/>
                <w:sz w:val="24"/>
              </w:rPr>
              <w:t xml:space="preserve">• </w:t>
            </w:r>
            <w:r>
              <w:rPr>
                <w:rFonts w:ascii="Arial" w:hAnsi="Arial"/>
                <w:b w:val="0"/>
                <w:i w:val="0"/>
                <w:color w:val="163258"/>
                <w:sz w:val="20"/>
              </w:rPr>
              <w:t>Branche: Softwarehersteller für Finanzdienstleister (Banken)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10/2005 - 12/2005</w:t>
            </w:r>
            <w:r>
              <w:rPr>
                <w:sz w:val="22"/>
              </w:rPr>
              <w:tab/>
            </w:r>
            <w:r>
              <w:rPr>
                <w:rFonts w:ascii="Arial" w:hAnsi="Arial"/>
                <w:b/>
                <w:color w:val="163258"/>
                <w:sz w:val="26"/>
              </w:rPr>
            </w:r>
          </w:p>
          <w:p>
            <w:pPr>
              <w:spacing w:after="160"/>
            </w:pPr>
            <w:r>
              <w:rPr>
                <w:rFonts w:ascii="Arial" w:hAnsi="Arial"/>
                <w:b/>
                <w:i w:val="0"/>
                <w:color w:val="163258"/>
                <w:sz w:val="22"/>
              </w:rPr>
              <w:t>1. SI-Rating</w:t>
            </w:r>
          </w:p>
          <w:p>
            <w:pPr>
              <w:spacing w:after="80"/>
              <w:ind w:left="227" w:hanging="170"/>
            </w:pPr>
            <w:r>
              <w:rPr>
                <w:rFonts w:ascii="Arial" w:hAnsi="Arial"/>
                <w:color w:val="163258"/>
                <w:sz w:val="24"/>
              </w:rPr>
              <w:t xml:space="preserve">• </w:t>
            </w:r>
            <w:r>
              <w:rPr>
                <w:rFonts w:ascii="Arial" w:hAnsi="Arial"/>
                <w:b w:val="0"/>
                <w:i w:val="0"/>
                <w:color w:val="163258"/>
                <w:sz w:val="20"/>
              </w:rPr>
              <w:t>Projektdetails:</w:t>
            </w:r>
          </w:p>
          <w:p>
            <w:pPr>
              <w:spacing w:after="80"/>
              <w:ind w:left="227" w:hanging="170"/>
            </w:pPr>
            <w:r>
              <w:rPr>
                <w:rFonts w:ascii="Arial" w:hAnsi="Arial"/>
                <w:color w:val="163258"/>
                <w:sz w:val="24"/>
              </w:rPr>
              <w:t xml:space="preserve">• </w:t>
            </w:r>
            <w:r>
              <w:rPr>
                <w:rFonts w:ascii="Arial" w:hAnsi="Arial"/>
                <w:b w:val="0"/>
                <w:i w:val="0"/>
                <w:color w:val="163258"/>
                <w:sz w:val="20"/>
              </w:rPr>
              <w:t>Java-Entwicklung im Bereich Kreditrisiko (Finanzrating, qualitatives</w:t>
            </w:r>
          </w:p>
          <w:p>
            <w:pPr>
              <w:spacing w:after="80"/>
              <w:ind w:left="227" w:hanging="170"/>
            </w:pPr>
            <w:r>
              <w:rPr>
                <w:rFonts w:ascii="Arial" w:hAnsi="Arial"/>
                <w:color w:val="163258"/>
                <w:sz w:val="24"/>
              </w:rPr>
              <w:t xml:space="preserve">• </w:t>
            </w:r>
            <w:r>
              <w:rPr>
                <w:rFonts w:ascii="Arial" w:hAnsi="Arial"/>
                <w:b w:val="0"/>
                <w:i w:val="0"/>
                <w:color w:val="163258"/>
                <w:sz w:val="20"/>
              </w:rPr>
              <w:t>Rating) für die Sparkassen-Informatik Integration der Rating-Web-Applikation in das OSP-WebPortal</w:t>
            </w:r>
          </w:p>
          <w:p>
            <w:pPr>
              <w:spacing w:after="80"/>
              <w:ind w:left="227" w:hanging="170"/>
            </w:pPr>
            <w:r>
              <w:rPr>
                <w:rFonts w:ascii="Arial" w:hAnsi="Arial"/>
                <w:color w:val="163258"/>
                <w:sz w:val="24"/>
              </w:rPr>
              <w:t xml:space="preserve">• </w:t>
            </w:r>
            <w:r>
              <w:rPr>
                <w:rFonts w:ascii="Arial" w:hAnsi="Arial"/>
                <w:b w:val="0"/>
                <w:i w:val="0"/>
                <w:color w:val="163258"/>
                <w:sz w:val="20"/>
              </w:rPr>
              <w:t>Eigene Aufgabe:</w:t>
            </w:r>
          </w:p>
          <w:p>
            <w:pPr>
              <w:spacing w:after="80"/>
              <w:ind w:left="227" w:hanging="170"/>
            </w:pPr>
            <w:r>
              <w:rPr>
                <w:rFonts w:ascii="Arial" w:hAnsi="Arial"/>
                <w:color w:val="163258"/>
                <w:sz w:val="24"/>
              </w:rPr>
              <w:t xml:space="preserve">• </w:t>
            </w:r>
            <w:r>
              <w:rPr>
                <w:rFonts w:ascii="Arial" w:hAnsi="Arial"/>
                <w:b w:val="0"/>
                <w:i w:val="0"/>
                <w:color w:val="163258"/>
                <w:sz w:val="20"/>
              </w:rPr>
              <w:t>Entwicklung eines Web-basierten Prototypen für das Kunden-Rating des DSGV (Deutscher Sparkassen und Giro Verband)</w:t>
            </w:r>
          </w:p>
          <w:p>
            <w:pPr>
              <w:spacing w:after="80"/>
              <w:ind w:left="227" w:hanging="170"/>
            </w:pPr>
            <w:r>
              <w:rPr>
                <w:rFonts w:ascii="Arial" w:hAnsi="Arial"/>
                <w:color w:val="163258"/>
                <w:sz w:val="24"/>
              </w:rPr>
              <w:t xml:space="preserve">• </w:t>
            </w:r>
            <w:r>
              <w:rPr>
                <w:rFonts w:ascii="Arial" w:hAnsi="Arial"/>
                <w:b w:val="0"/>
                <w:i w:val="0"/>
                <w:color w:val="163258"/>
                <w:sz w:val="20"/>
              </w:rPr>
              <w:t>Integration der Rating-Applikation in das OSP-WebPortal (OSP-Workflow- Steuerung, Domain-Daten) der Sparkassen unter Beachtung und Einhaltung des Architektur-Boards (OSP-Portal)</w:t>
            </w:r>
          </w:p>
          <w:p>
            <w:pPr>
              <w:spacing w:after="80"/>
              <w:ind w:left="227" w:hanging="170"/>
            </w:pPr>
            <w:r>
              <w:rPr>
                <w:rFonts w:ascii="Arial" w:hAnsi="Arial"/>
                <w:color w:val="163258"/>
                <w:sz w:val="24"/>
              </w:rPr>
              <w:t xml:space="preserve">• </w:t>
            </w:r>
            <w:r>
              <w:rPr>
                <w:rFonts w:ascii="Arial" w:hAnsi="Arial"/>
                <w:b w:val="0"/>
                <w:i w:val="0"/>
                <w:color w:val="163258"/>
                <w:sz w:val="20"/>
              </w:rPr>
              <w:t>Tools/Sprachen:</w:t>
            </w:r>
          </w:p>
          <w:p>
            <w:pPr>
              <w:spacing w:after="80"/>
              <w:ind w:left="227" w:hanging="170"/>
            </w:pPr>
            <w:r>
              <w:rPr>
                <w:rFonts w:ascii="Arial" w:hAnsi="Arial"/>
                <w:color w:val="163258"/>
                <w:sz w:val="24"/>
              </w:rPr>
              <w:t xml:space="preserve">• </w:t>
            </w:r>
            <w:r>
              <w:rPr>
                <w:rFonts w:ascii="Arial" w:hAnsi="Arial"/>
                <w:b w:val="0"/>
                <w:i w:val="0"/>
                <w:color w:val="163258"/>
                <w:sz w:val="20"/>
              </w:rPr>
              <w:t>Java (JDK 1.4.x): Verwendete Programmiersprache zur Implementierung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XP, Solaris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07/2005 - 09/2005</w:t>
            </w:r>
            <w:r>
              <w:rPr>
                <w:sz w:val="22"/>
              </w:rPr>
              <w:tab/>
            </w:r>
            <w:r>
              <w:rPr>
                <w:rFonts w:ascii="Arial" w:hAnsi="Arial"/>
                <w:b/>
                <w:color w:val="163258"/>
                <w:sz w:val="26"/>
              </w:rPr>
              <w:t>Dresdner Kleinwort Wasserstein</w:t>
            </w:r>
          </w:p>
          <w:p>
            <w:pPr>
              <w:spacing w:after="160"/>
            </w:pPr>
            <w:r>
              <w:rPr>
                <w:rFonts w:ascii="Arial" w:hAnsi="Arial"/>
                <w:b/>
                <w:i w:val="0"/>
                <w:color w:val="163258"/>
                <w:sz w:val="22"/>
              </w:rPr>
              <w:t>MISTRAL (MISTRAL-Datenbank</w:t>
            </w:r>
          </w:p>
          <w:p>
            <w:pPr>
              <w:spacing w:after="80"/>
              <w:ind w:left="227" w:hanging="170"/>
            </w:pPr>
            <w:r>
              <w:rPr>
                <w:rFonts w:ascii="Arial" w:hAnsi="Arial"/>
                <w:color w:val="163258"/>
                <w:sz w:val="24"/>
              </w:rPr>
              <w:t xml:space="preserve">• </w:t>
            </w:r>
            <w:r>
              <w:rPr>
                <w:rFonts w:ascii="Arial" w:hAnsi="Arial"/>
                <w:b w:val="0"/>
                <w:i w:val="0"/>
                <w:color w:val="163258"/>
                <w:sz w:val="20"/>
              </w:rPr>
              <w:t>Ort: Frankfurt am Main</w:t>
            </w:r>
          </w:p>
          <w:p>
            <w:pPr>
              <w:spacing w:after="80"/>
              <w:ind w:left="227" w:hanging="170"/>
            </w:pPr>
            <w:r>
              <w:rPr>
                <w:rFonts w:ascii="Arial" w:hAnsi="Arial"/>
                <w:color w:val="163258"/>
                <w:sz w:val="24"/>
              </w:rPr>
              <w:t xml:space="preserve">• </w:t>
            </w:r>
            <w:r>
              <w:rPr>
                <w:rFonts w:ascii="Arial" w:hAnsi="Arial"/>
                <w:b w:val="0"/>
                <w:i w:val="0"/>
                <w:color w:val="163258"/>
                <w:sz w:val="20"/>
              </w:rPr>
              <w:t>Branche: Finanzdienstleister (Investmentbanking)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Projektdetails:</w:t>
            </w:r>
          </w:p>
          <w:p>
            <w:pPr>
              <w:spacing w:after="80"/>
              <w:ind w:left="227" w:hanging="170"/>
            </w:pPr>
            <w:r>
              <w:rPr>
                <w:rFonts w:ascii="Arial" w:hAnsi="Arial"/>
                <w:color w:val="163258"/>
                <w:sz w:val="24"/>
              </w:rPr>
              <w:t xml:space="preserve">• </w:t>
            </w:r>
            <w:r>
              <w:rPr>
                <w:rFonts w:ascii="Arial" w:hAnsi="Arial"/>
                <w:b w:val="0"/>
                <w:i w:val="0"/>
                <w:color w:val="163258"/>
                <w:sz w:val="20"/>
              </w:rPr>
              <w:t>MISTRAL (MISTRAL-Datenbank: Mapping und Bereitstellung von Konzernweiten eindeutigen Counterparties)</w:t>
            </w:r>
          </w:p>
          <w:p>
            <w:pPr>
              <w:spacing w:after="80"/>
              <w:ind w:left="227" w:hanging="170"/>
            </w:pPr>
            <w:r>
              <w:rPr>
                <w:rFonts w:ascii="Arial" w:hAnsi="Arial"/>
                <w:color w:val="163258"/>
                <w:sz w:val="24"/>
              </w:rPr>
              <w:t xml:space="preserve">• </w:t>
            </w:r>
            <w:r>
              <w:rPr>
                <w:rFonts w:ascii="Arial" w:hAnsi="Arial"/>
                <w:b w:val="0"/>
                <w:i w:val="0"/>
                <w:color w:val="163258"/>
                <w:sz w:val="20"/>
              </w:rPr>
              <w:t>Wartung und Refactoring der Web-/Datenbank- Applikation MISRTAL</w:t>
            </w:r>
          </w:p>
          <w:p>
            <w:pPr>
              <w:spacing w:after="80"/>
              <w:ind w:left="227" w:hanging="170"/>
            </w:pPr>
            <w:r>
              <w:rPr>
                <w:rFonts w:ascii="Arial" w:hAnsi="Arial"/>
                <w:color w:val="163258"/>
                <w:sz w:val="24"/>
              </w:rPr>
              <w:t xml:space="preserve">• </w:t>
            </w:r>
            <w:r>
              <w:rPr>
                <w:rFonts w:ascii="Arial" w:hAnsi="Arial"/>
                <w:b w:val="0"/>
                <w:i w:val="0"/>
                <w:color w:val="163258"/>
                <w:sz w:val="20"/>
              </w:rPr>
              <w:t>Eigene Aufgabe:</w:t>
            </w:r>
          </w:p>
          <w:p>
            <w:pPr>
              <w:spacing w:after="80"/>
              <w:ind w:left="227" w:hanging="170"/>
            </w:pPr>
            <w:r>
              <w:rPr>
                <w:rFonts w:ascii="Arial" w:hAnsi="Arial"/>
                <w:color w:val="163258"/>
                <w:sz w:val="24"/>
              </w:rPr>
              <w:t xml:space="preserve">• </w:t>
            </w:r>
            <w:r>
              <w:rPr>
                <w:rFonts w:ascii="Arial" w:hAnsi="Arial"/>
                <w:b w:val="0"/>
                <w:i w:val="0"/>
                <w:color w:val="163258"/>
                <w:sz w:val="20"/>
              </w:rPr>
              <w:t>Wartung/Maintenance sowie die Umsetzung neuer Change-Requests der in Produktion befindlichen MISTRAL-Applikation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Linux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02/2004 - 07/2005</w:t>
            </w:r>
            <w:r>
              <w:rPr>
                <w:sz w:val="22"/>
              </w:rPr>
              <w:tab/>
            </w:r>
            <w:r>
              <w:rPr>
                <w:rFonts w:ascii="Arial" w:hAnsi="Arial"/>
                <w:b/>
                <w:color w:val="163258"/>
                <w:sz w:val="26"/>
              </w:rPr>
              <w:t>Postbank Systems AG</w:t>
            </w:r>
          </w:p>
          <w:p>
            <w:pPr>
              <w:spacing w:after="160"/>
            </w:pPr>
            <w:r>
              <w:rPr>
                <w:rFonts w:ascii="Arial" w:hAnsi="Arial"/>
                <w:b/>
                <w:i w:val="0"/>
                <w:color w:val="163258"/>
                <w:sz w:val="22"/>
              </w:rPr>
              <w:t>IOB (Internet Online Banking, Multikanal-Architektur/ Banking)</w:t>
            </w:r>
          </w:p>
          <w:p>
            <w:pPr>
              <w:spacing w:after="80"/>
              <w:ind w:left="227" w:hanging="170"/>
            </w:pPr>
            <w:r>
              <w:rPr>
                <w:rFonts w:ascii="Arial" w:hAnsi="Arial"/>
                <w:color w:val="163258"/>
                <w:sz w:val="24"/>
              </w:rPr>
              <w:t xml:space="preserve">• </w:t>
            </w:r>
            <w:r>
              <w:rPr>
                <w:rFonts w:ascii="Arial" w:hAnsi="Arial"/>
                <w:b w:val="0"/>
                <w:i w:val="0"/>
                <w:color w:val="163258"/>
                <w:sz w:val="20"/>
              </w:rPr>
              <w:t>Ort: Bonn</w:t>
            </w:r>
          </w:p>
          <w:p>
            <w:pPr>
              <w:spacing w:after="80"/>
              <w:ind w:left="227" w:hanging="170"/>
            </w:pPr>
            <w:r>
              <w:rPr>
                <w:rFonts w:ascii="Arial" w:hAnsi="Arial"/>
                <w:color w:val="163258"/>
                <w:sz w:val="24"/>
              </w:rPr>
              <w:t xml:space="preserve">• </w:t>
            </w:r>
            <w:r>
              <w:rPr>
                <w:rFonts w:ascii="Arial" w:hAnsi="Arial"/>
                <w:b w:val="0"/>
                <w:i w:val="0"/>
                <w:color w:val="163258"/>
                <w:sz w:val="20"/>
              </w:rPr>
              <w:t>Branche: Finanzdienstleister</w:t>
            </w:r>
          </w:p>
          <w:p>
            <w:pPr>
              <w:spacing w:after="80"/>
              <w:ind w:left="227" w:hanging="170"/>
            </w:pPr>
            <w:r>
              <w:rPr>
                <w:rFonts w:ascii="Arial" w:hAnsi="Arial"/>
                <w:color w:val="163258"/>
                <w:sz w:val="24"/>
              </w:rPr>
              <w:t xml:space="preserve">• </w:t>
            </w:r>
            <w:r>
              <w:rPr>
                <w:rFonts w:ascii="Arial" w:hAnsi="Arial"/>
                <w:b w:val="0"/>
                <w:i w:val="0"/>
                <w:color w:val="163258"/>
                <w:sz w:val="20"/>
              </w:rPr>
              <w:t>Aufagben:</w:t>
            </w:r>
          </w:p>
          <w:p>
            <w:pPr>
              <w:spacing w:after="80"/>
              <w:ind w:left="227" w:hanging="170"/>
            </w:pPr>
            <w:r>
              <w:rPr>
                <w:rFonts w:ascii="Arial" w:hAnsi="Arial"/>
                <w:color w:val="163258"/>
                <w:sz w:val="24"/>
              </w:rPr>
              <w:t xml:space="preserve">• </w:t>
            </w:r>
            <w:r>
              <w:rPr>
                <w:rFonts w:ascii="Arial" w:hAnsi="Arial"/>
                <w:b w:val="0"/>
                <w:i w:val="0"/>
                <w:color w:val="163258"/>
                <w:sz w:val="20"/>
              </w:rPr>
              <w:t>Projektdetails:</w:t>
            </w:r>
          </w:p>
          <w:p>
            <w:pPr>
              <w:spacing w:after="80"/>
              <w:ind w:left="227" w:hanging="170"/>
            </w:pPr>
            <w:r>
              <w:rPr>
                <w:rFonts w:ascii="Arial" w:hAnsi="Arial"/>
                <w:color w:val="163258"/>
                <w:sz w:val="24"/>
              </w:rPr>
              <w:t xml:space="preserve">• </w:t>
            </w:r>
            <w:r>
              <w:rPr>
                <w:rFonts w:ascii="Arial" w:hAnsi="Arial"/>
                <w:b w:val="0"/>
                <w:i w:val="0"/>
                <w:color w:val="163258"/>
                <w:sz w:val="20"/>
              </w:rPr>
              <w:t>Neuentwicklung Postbank Online-Banking (Link auf Anfrage)</w:t>
            </w:r>
          </w:p>
          <w:p>
            <w:pPr>
              <w:spacing w:after="80"/>
              <w:ind w:left="227" w:hanging="170"/>
            </w:pPr>
            <w:r>
              <w:rPr>
                <w:rFonts w:ascii="Arial" w:hAnsi="Arial"/>
                <w:color w:val="163258"/>
                <w:sz w:val="24"/>
              </w:rPr>
              <w:t xml:space="preserve">• </w:t>
            </w:r>
            <w:r>
              <w:rPr>
                <w:rFonts w:ascii="Arial" w:hAnsi="Arial"/>
                <w:b w:val="0"/>
                <w:i w:val="0"/>
                <w:color w:val="163258"/>
                <w:sz w:val="20"/>
              </w:rPr>
              <w:t>Multikanal-Architektur/Banking, Load-Balancing, Cluster,</w:t>
            </w:r>
          </w:p>
          <w:p>
            <w:pPr>
              <w:spacing w:after="80"/>
              <w:ind w:left="227" w:hanging="170"/>
            </w:pPr>
            <w:r>
              <w:rPr>
                <w:rFonts w:ascii="Arial" w:hAnsi="Arial"/>
                <w:color w:val="163258"/>
                <w:sz w:val="24"/>
              </w:rPr>
              <w:t xml:space="preserve">• </w:t>
            </w:r>
            <w:r>
              <w:rPr>
                <w:rFonts w:ascii="Arial" w:hAnsi="Arial"/>
                <w:b w:val="0"/>
                <w:i w:val="0"/>
                <w:color w:val="163258"/>
                <w:sz w:val="20"/>
              </w:rPr>
              <w:t>Distributed Sessions (ca. 10 Mio. Transaktionen pro Monat)</w:t>
            </w:r>
          </w:p>
          <w:p>
            <w:pPr>
              <w:spacing w:after="80"/>
              <w:ind w:left="227" w:hanging="170"/>
            </w:pPr>
            <w:r>
              <w:rPr>
                <w:rFonts w:ascii="Arial" w:hAnsi="Arial"/>
                <w:color w:val="163258"/>
                <w:sz w:val="24"/>
              </w:rPr>
              <w:t xml:space="preserve">• </w:t>
            </w:r>
            <w:r>
              <w:rPr>
                <w:rFonts w:ascii="Arial" w:hAnsi="Arial"/>
                <w:b w:val="0"/>
                <w:i w:val="0"/>
                <w:color w:val="163258"/>
                <w:sz w:val="20"/>
              </w:rPr>
              <w:t>Banking)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Sun Solaris, Apache Webserver, Tomcat 5.x, 1.1, BEA, SAP, JAVA, Struts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01/2004 - 02/2004</w:t>
            </w:r>
            <w:r>
              <w:rPr>
                <w:sz w:val="22"/>
              </w:rPr>
              <w:tab/>
            </w:r>
            <w:r>
              <w:rPr>
                <w:rFonts w:ascii="Arial" w:hAnsi="Arial"/>
                <w:b/>
                <w:color w:val="163258"/>
                <w:sz w:val="26"/>
              </w:rPr>
              <w:t>CAPCO / Dresdner Bank</w:t>
            </w:r>
          </w:p>
          <w:p>
            <w:pPr>
              <w:spacing w:after="160"/>
            </w:pPr>
            <w:r>
              <w:rPr>
                <w:rFonts w:ascii="Arial" w:hAnsi="Arial"/>
                <w:b/>
                <w:i w:val="0"/>
                <w:color w:val="163258"/>
                <w:sz w:val="22"/>
              </w:rPr>
              <w:t>ORTOS (Operational Risk Management Toolsuite)</w:t>
            </w:r>
          </w:p>
          <w:p>
            <w:pPr>
              <w:spacing w:after="80"/>
              <w:ind w:left="227" w:hanging="170"/>
            </w:pPr>
            <w:r>
              <w:rPr>
                <w:rFonts w:ascii="Arial" w:hAnsi="Arial"/>
                <w:color w:val="163258"/>
                <w:sz w:val="24"/>
              </w:rPr>
              <w:t xml:space="preserve">• </w:t>
            </w:r>
            <w:r>
              <w:rPr>
                <w:rFonts w:ascii="Arial" w:hAnsi="Arial"/>
                <w:b w:val="0"/>
                <w:i w:val="0"/>
                <w:color w:val="163258"/>
                <w:sz w:val="20"/>
              </w:rPr>
              <w:t>Ort: Frankfurt am Main</w:t>
            </w:r>
          </w:p>
          <w:p>
            <w:pPr>
              <w:spacing w:after="80"/>
              <w:ind w:left="227" w:hanging="170"/>
            </w:pPr>
            <w:r>
              <w:rPr>
                <w:rFonts w:ascii="Arial" w:hAnsi="Arial"/>
                <w:color w:val="163258"/>
                <w:sz w:val="24"/>
              </w:rPr>
              <w:t xml:space="preserve">• </w:t>
            </w:r>
            <w:r>
              <w:rPr>
                <w:rFonts w:ascii="Arial" w:hAnsi="Arial"/>
                <w:b w:val="0"/>
                <w:i w:val="0"/>
                <w:color w:val="163258"/>
                <w:sz w:val="20"/>
              </w:rPr>
              <w:t>Branche: Softwarehersteller, Service und Technologie Solution Provider, spezialisiert auf Finanzdienstleistungsunternehmen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Projektdetails:</w:t>
            </w:r>
          </w:p>
          <w:p>
            <w:pPr>
              <w:spacing w:after="80"/>
              <w:ind w:left="227" w:hanging="170"/>
            </w:pPr>
            <w:r>
              <w:rPr>
                <w:rFonts w:ascii="Arial" w:hAnsi="Arial"/>
                <w:color w:val="163258"/>
                <w:sz w:val="24"/>
              </w:rPr>
              <w:t xml:space="preserve">• </w:t>
            </w:r>
            <w:r>
              <w:rPr>
                <w:rFonts w:ascii="Arial" w:hAnsi="Arial"/>
                <w:b w:val="0"/>
                <w:i w:val="0"/>
                <w:color w:val="163258"/>
                <w:sz w:val="20"/>
              </w:rPr>
              <w:t>Entwicklung weiterer Features in der Modulkomponente GOLD (Global</w:t>
            </w:r>
          </w:p>
          <w:p>
            <w:pPr>
              <w:spacing w:after="80"/>
              <w:ind w:left="227" w:hanging="170"/>
            </w:pPr>
            <w:r>
              <w:rPr>
                <w:rFonts w:ascii="Arial" w:hAnsi="Arial"/>
                <w:color w:val="163258"/>
                <w:sz w:val="24"/>
              </w:rPr>
              <w:t xml:space="preserve">• </w:t>
            </w:r>
            <w:r>
              <w:rPr>
                <w:rFonts w:ascii="Arial" w:hAnsi="Arial"/>
                <w:b w:val="0"/>
                <w:i w:val="0"/>
                <w:color w:val="163258"/>
                <w:sz w:val="20"/>
              </w:rPr>
              <w:t>Operational Loss Database)</w:t>
            </w:r>
          </w:p>
          <w:p>
            <w:pPr>
              <w:spacing w:after="80"/>
              <w:ind w:left="227" w:hanging="170"/>
            </w:pPr>
            <w:r>
              <w:rPr>
                <w:rFonts w:ascii="Arial" w:hAnsi="Arial"/>
                <w:color w:val="163258"/>
                <w:sz w:val="24"/>
              </w:rPr>
              <w:t xml:space="preserve">• </w:t>
            </w:r>
            <w:r>
              <w:rPr>
                <w:rFonts w:ascii="Arial" w:hAnsi="Arial"/>
                <w:b w:val="0"/>
                <w:i w:val="0"/>
                <w:color w:val="163258"/>
                <w:sz w:val="20"/>
              </w:rPr>
              <w:t>Unterstützung interner Mitarbeiter (CAPCO India)</w:t>
            </w:r>
          </w:p>
          <w:p>
            <w:pPr>
              <w:spacing w:after="80"/>
              <w:ind w:left="227" w:hanging="170"/>
            </w:pPr>
            <w:r>
              <w:rPr>
                <w:rFonts w:ascii="Arial" w:hAnsi="Arial"/>
                <w:color w:val="163258"/>
                <w:sz w:val="24"/>
              </w:rPr>
              <w:t xml:space="preserve">• </w:t>
            </w:r>
            <w:r>
              <w:rPr>
                <w:rFonts w:ascii="Arial" w:hAnsi="Arial"/>
                <w:b w:val="0"/>
                <w:i w:val="0"/>
                <w:color w:val="163258"/>
                <w:sz w:val="20"/>
              </w:rPr>
              <w:t>Kunden-Support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Sun Solaris, Windows NT / 2000, Internet Information Server, (IIS), Jakarta</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07/2003 - 12/2003</w:t>
            </w:r>
            <w:r>
              <w:rPr>
                <w:sz w:val="22"/>
              </w:rPr>
              <w:tab/>
            </w:r>
            <w:r>
              <w:rPr>
                <w:rFonts w:ascii="Arial" w:hAnsi="Arial"/>
                <w:b/>
                <w:color w:val="163258"/>
                <w:sz w:val="26"/>
              </w:rPr>
              <w:t>CAPCO / Dresdner Bank</w:t>
            </w:r>
          </w:p>
          <w:p>
            <w:pPr>
              <w:spacing w:after="160"/>
            </w:pPr>
            <w:r>
              <w:rPr>
                <w:rFonts w:ascii="Arial" w:hAnsi="Arial"/>
                <w:b/>
                <w:i w:val="0"/>
                <w:color w:val="163258"/>
                <w:sz w:val="22"/>
              </w:rPr>
              <w:t>ORTOS (Operational Risk Management Toolsuite)</w:t>
            </w:r>
          </w:p>
          <w:p>
            <w:pPr>
              <w:spacing w:after="80"/>
              <w:ind w:left="227" w:hanging="170"/>
            </w:pPr>
            <w:r>
              <w:rPr>
                <w:rFonts w:ascii="Arial" w:hAnsi="Arial"/>
                <w:color w:val="163258"/>
                <w:sz w:val="24"/>
              </w:rPr>
              <w:t xml:space="preserve">• </w:t>
            </w:r>
            <w:r>
              <w:rPr>
                <w:rFonts w:ascii="Arial" w:hAnsi="Arial"/>
                <w:b w:val="0"/>
                <w:i w:val="0"/>
                <w:color w:val="163258"/>
                <w:sz w:val="20"/>
              </w:rPr>
              <w:t>Ort: Frankfurt am Main</w:t>
            </w:r>
          </w:p>
          <w:p>
            <w:pPr>
              <w:spacing w:after="80"/>
              <w:ind w:left="227" w:hanging="170"/>
            </w:pPr>
            <w:r>
              <w:rPr>
                <w:rFonts w:ascii="Arial" w:hAnsi="Arial"/>
                <w:color w:val="163258"/>
                <w:sz w:val="24"/>
              </w:rPr>
              <w:t xml:space="preserve">• </w:t>
            </w:r>
            <w:r>
              <w:rPr>
                <w:rFonts w:ascii="Arial" w:hAnsi="Arial"/>
                <w:b w:val="0"/>
                <w:i w:val="0"/>
                <w:color w:val="163258"/>
                <w:sz w:val="20"/>
              </w:rPr>
              <w:t>Branche: Softwarehersteller, Service und Technologie Solution Provider, spezialisiert auf Finanzdienstleistungsunternehmen</w:t>
            </w:r>
          </w:p>
          <w:p>
            <w:pPr>
              <w:spacing w:after="80"/>
              <w:ind w:left="227" w:hanging="170"/>
            </w:pPr>
            <w:r>
              <w:rPr>
                <w:rFonts w:ascii="Arial" w:hAnsi="Arial"/>
                <w:color w:val="163258"/>
                <w:sz w:val="24"/>
              </w:rPr>
              <w:t xml:space="preserve">• </w:t>
            </w:r>
            <w:r>
              <w:rPr>
                <w:rFonts w:ascii="Arial" w:hAnsi="Arial"/>
                <w:b w:val="0"/>
                <w:i w:val="0"/>
                <w:color w:val="163258"/>
                <w:sz w:val="20"/>
              </w:rPr>
              <w:t>Eigene Aufgaben:</w:t>
            </w:r>
          </w:p>
          <w:p>
            <w:pPr>
              <w:spacing w:after="80"/>
              <w:ind w:left="227" w:hanging="170"/>
            </w:pPr>
            <w:r>
              <w:rPr>
                <w:rFonts w:ascii="Arial" w:hAnsi="Arial"/>
                <w:color w:val="163258"/>
                <w:sz w:val="24"/>
              </w:rPr>
              <w:t xml:space="preserve">• </w:t>
            </w:r>
            <w:r>
              <w:rPr>
                <w:rFonts w:ascii="Arial" w:hAnsi="Arial"/>
                <w:b w:val="0"/>
                <w:i w:val="0"/>
                <w:color w:val="163258"/>
                <w:sz w:val="20"/>
              </w:rPr>
              <w:t>Projektdetails:</w:t>
            </w:r>
          </w:p>
          <w:p>
            <w:pPr>
              <w:spacing w:after="80"/>
              <w:ind w:left="227" w:hanging="170"/>
            </w:pPr>
            <w:r>
              <w:rPr>
                <w:rFonts w:ascii="Arial" w:hAnsi="Arial"/>
                <w:color w:val="163258"/>
                <w:sz w:val="24"/>
              </w:rPr>
              <w:t xml:space="preserve">• </w:t>
            </w:r>
            <w:r>
              <w:rPr>
                <w:rFonts w:ascii="Arial" w:hAnsi="Arial"/>
                <w:b w:val="0"/>
                <w:i w:val="0"/>
                <w:color w:val="163258"/>
                <w:sz w:val="20"/>
              </w:rPr>
              <w:t>Softwareentwicklung und -programmierung</w:t>
            </w:r>
          </w:p>
          <w:p>
            <w:pPr>
              <w:spacing w:after="80"/>
              <w:ind w:left="227" w:hanging="170"/>
            </w:pPr>
            <w:r>
              <w:rPr>
                <w:rFonts w:ascii="Arial" w:hAnsi="Arial"/>
                <w:color w:val="163258"/>
                <w:sz w:val="24"/>
              </w:rPr>
              <w:t xml:space="preserve">• </w:t>
            </w:r>
            <w:r>
              <w:rPr>
                <w:rFonts w:ascii="Arial" w:hAnsi="Arial"/>
                <w:b w:val="0"/>
                <w:i w:val="0"/>
                <w:color w:val="163258"/>
                <w:sz w:val="20"/>
              </w:rPr>
              <w:t>Einweisung und Einarbeitung interner Teammitglieder (CAPCO India)</w:t>
            </w:r>
          </w:p>
          <w:p>
            <w:pPr>
              <w:spacing w:after="80"/>
              <w:ind w:left="227" w:hanging="170"/>
            </w:pPr>
            <w:r>
              <w:rPr>
                <w:rFonts w:ascii="Arial" w:hAnsi="Arial"/>
                <w:color w:val="163258"/>
                <w:sz w:val="24"/>
              </w:rPr>
              <w:t xml:space="preserve">• </w:t>
            </w:r>
            <w:r>
              <w:rPr>
                <w:rFonts w:ascii="Arial" w:hAnsi="Arial"/>
                <w:b w:val="0"/>
                <w:i w:val="0"/>
                <w:color w:val="163258"/>
                <w:sz w:val="20"/>
              </w:rPr>
              <w:t>Unterstützung bei der Übergabe in den Regelbetrieb Kunden-Support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Sun Solaris, Windows NT / 2000, Internet Information Server, (IIS), JAVA (J2EE, HomeSite, DOM, BugZilla, Wise for Windows, JavaScript, CVS, XML, HTML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06/2003 - 07/2003</w:t>
            </w:r>
            <w:r>
              <w:rPr>
                <w:sz w:val="22"/>
              </w:rPr>
              <w:tab/>
            </w:r>
            <w:r>
              <w:rPr>
                <w:rFonts w:ascii="Arial" w:hAnsi="Arial"/>
                <w:b/>
                <w:color w:val="163258"/>
                <w:sz w:val="26"/>
              </w:rPr>
              <w:t>Dresdner Bank</w:t>
            </w:r>
          </w:p>
          <w:p>
            <w:pPr>
              <w:spacing w:after="160"/>
            </w:pPr>
            <w:r>
              <w:rPr>
                <w:rFonts w:ascii="Arial" w:hAnsi="Arial"/>
                <w:b/>
                <w:i w:val="0"/>
                <w:color w:val="163258"/>
                <w:sz w:val="22"/>
              </w:rPr>
              <w:t>ORTOS (Operational Risk Management Toolsuite)</w:t>
            </w:r>
          </w:p>
          <w:p>
            <w:pPr>
              <w:spacing w:after="80"/>
              <w:ind w:left="227" w:hanging="170"/>
            </w:pPr>
            <w:r>
              <w:rPr>
                <w:rFonts w:ascii="Arial" w:hAnsi="Arial"/>
                <w:color w:val="163258"/>
                <w:sz w:val="24"/>
              </w:rPr>
              <w:t xml:space="preserve">• </w:t>
            </w:r>
            <w:r>
              <w:rPr>
                <w:rFonts w:ascii="Arial" w:hAnsi="Arial"/>
                <w:b w:val="0"/>
                <w:i w:val="0"/>
                <w:color w:val="163258"/>
                <w:sz w:val="20"/>
              </w:rPr>
              <w:t>Ort: Frankfurt am Main</w:t>
            </w:r>
          </w:p>
          <w:p>
            <w:pPr>
              <w:spacing w:after="80"/>
              <w:ind w:left="227" w:hanging="170"/>
            </w:pPr>
            <w:r>
              <w:rPr>
                <w:rFonts w:ascii="Arial" w:hAnsi="Arial"/>
                <w:color w:val="163258"/>
                <w:sz w:val="24"/>
              </w:rPr>
              <w:t xml:space="preserve">• </w:t>
            </w:r>
            <w:r>
              <w:rPr>
                <w:rFonts w:ascii="Arial" w:hAnsi="Arial"/>
                <w:b w:val="0"/>
                <w:i w:val="0"/>
                <w:color w:val="163258"/>
                <w:sz w:val="20"/>
              </w:rPr>
              <w:t>Branche: Finanzdienstleistungsunternehmen (Abt. Risiko-Controlling)</w:t>
            </w:r>
          </w:p>
          <w:p>
            <w:pPr>
              <w:spacing w:after="80"/>
              <w:ind w:left="227" w:hanging="170"/>
            </w:pPr>
            <w:r>
              <w:rPr>
                <w:rFonts w:ascii="Arial" w:hAnsi="Arial"/>
                <w:color w:val="163258"/>
                <w:sz w:val="24"/>
              </w:rPr>
              <w:t xml:space="preserve">• </w:t>
            </w:r>
            <w:r>
              <w:rPr>
                <w:rFonts w:ascii="Arial" w:hAnsi="Arial"/>
                <w:b w:val="0"/>
                <w:i w:val="0"/>
                <w:color w:val="163258"/>
                <w:sz w:val="20"/>
              </w:rPr>
              <w:t>Eigene Aufgaben:</w:t>
            </w:r>
          </w:p>
          <w:p>
            <w:pPr>
              <w:spacing w:after="80"/>
              <w:ind w:left="227" w:hanging="170"/>
            </w:pPr>
            <w:r>
              <w:rPr>
                <w:rFonts w:ascii="Arial" w:hAnsi="Arial"/>
                <w:color w:val="163258"/>
                <w:sz w:val="24"/>
              </w:rPr>
              <w:t xml:space="preserve">• </w:t>
            </w:r>
            <w:r>
              <w:rPr>
                <w:rFonts w:ascii="Arial" w:hAnsi="Arial"/>
                <w:b w:val="0"/>
                <w:i w:val="0"/>
                <w:color w:val="163258"/>
                <w:sz w:val="20"/>
              </w:rPr>
              <w:t>Projektdetails:</w:t>
            </w:r>
          </w:p>
          <w:p>
            <w:pPr>
              <w:spacing w:after="80"/>
              <w:ind w:left="227" w:hanging="170"/>
            </w:pPr>
            <w:r>
              <w:rPr>
                <w:rFonts w:ascii="Arial" w:hAnsi="Arial"/>
                <w:color w:val="163258"/>
                <w:sz w:val="24"/>
              </w:rPr>
              <w:t xml:space="preserve">• </w:t>
            </w:r>
            <w:r>
              <w:rPr>
                <w:rFonts w:ascii="Arial" w:hAnsi="Arial"/>
                <w:b w:val="0"/>
                <w:i w:val="0"/>
                <w:color w:val="163258"/>
                <w:sz w:val="20"/>
              </w:rPr>
              <w:t>Dokumentation und Qualitätssicherung</w:t>
            </w:r>
          </w:p>
          <w:p>
            <w:pPr>
              <w:spacing w:after="80"/>
              <w:ind w:left="227" w:hanging="170"/>
            </w:pPr>
            <w:r>
              <w:rPr>
                <w:rFonts w:ascii="Arial" w:hAnsi="Arial"/>
                <w:color w:val="163258"/>
                <w:sz w:val="24"/>
              </w:rPr>
              <w:t xml:space="preserve">• </w:t>
            </w:r>
            <w:r>
              <w:rPr>
                <w:rFonts w:ascii="Arial" w:hAnsi="Arial"/>
                <w:b w:val="0"/>
                <w:i w:val="0"/>
                <w:color w:val="163258"/>
                <w:sz w:val="20"/>
              </w:rPr>
              <w:t>Erstellung einer englischen Dokumentation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05/2003 - 06/2003</w:t>
            </w:r>
            <w:r>
              <w:rPr>
                <w:sz w:val="22"/>
              </w:rPr>
              <w:tab/>
            </w:r>
            <w:r>
              <w:rPr>
                <w:rFonts w:ascii="Arial" w:hAnsi="Arial"/>
                <w:b/>
                <w:color w:val="163258"/>
                <w:sz w:val="26"/>
              </w:rPr>
              <w:t>Dresdner Bank</w:t>
            </w:r>
          </w:p>
          <w:p>
            <w:pPr>
              <w:spacing w:after="160"/>
            </w:pPr>
            <w:r>
              <w:rPr>
                <w:rFonts w:ascii="Arial" w:hAnsi="Arial"/>
                <w:b/>
                <w:i w:val="0"/>
                <w:color w:val="163258"/>
                <w:sz w:val="22"/>
              </w:rPr>
              <w:t>ORMIS (Operational Risk Management Information System)</w:t>
            </w:r>
          </w:p>
          <w:p>
            <w:pPr>
              <w:spacing w:after="80"/>
              <w:ind w:left="227" w:hanging="170"/>
            </w:pPr>
            <w:r>
              <w:rPr>
                <w:rFonts w:ascii="Arial" w:hAnsi="Arial"/>
                <w:color w:val="163258"/>
                <w:sz w:val="24"/>
              </w:rPr>
              <w:t xml:space="preserve">• </w:t>
            </w:r>
            <w:r>
              <w:rPr>
                <w:rFonts w:ascii="Arial" w:hAnsi="Arial"/>
                <w:b w:val="0"/>
                <w:i w:val="0"/>
                <w:color w:val="163258"/>
                <w:sz w:val="20"/>
              </w:rPr>
              <w:t>Ort: Frankfurt am Main</w:t>
            </w:r>
          </w:p>
          <w:p>
            <w:pPr>
              <w:spacing w:after="80"/>
              <w:ind w:left="227" w:hanging="170"/>
            </w:pPr>
            <w:r>
              <w:rPr>
                <w:rFonts w:ascii="Arial" w:hAnsi="Arial"/>
                <w:color w:val="163258"/>
                <w:sz w:val="24"/>
              </w:rPr>
              <w:t xml:space="preserve">• </w:t>
            </w:r>
            <w:r>
              <w:rPr>
                <w:rFonts w:ascii="Arial" w:hAnsi="Arial"/>
                <w:b w:val="0"/>
                <w:i w:val="0"/>
                <w:color w:val="163258"/>
                <w:sz w:val="20"/>
              </w:rPr>
              <w:t>Branche: Finanzdienstleistungsunternehmen (Abt. Risiko-Controlling)</w:t>
            </w:r>
          </w:p>
          <w:p>
            <w:pPr>
              <w:spacing w:after="80"/>
              <w:ind w:left="227" w:hanging="170"/>
            </w:pPr>
            <w:r>
              <w:rPr>
                <w:rFonts w:ascii="Arial" w:hAnsi="Arial"/>
                <w:color w:val="163258"/>
                <w:sz w:val="24"/>
              </w:rPr>
              <w:t xml:space="preserve">• </w:t>
            </w:r>
            <w:r>
              <w:rPr>
                <w:rFonts w:ascii="Arial" w:hAnsi="Arial"/>
                <w:b w:val="0"/>
                <w:i w:val="0"/>
                <w:color w:val="163258"/>
                <w:sz w:val="20"/>
              </w:rPr>
              <w:t>Eigene Aufgaben:</w:t>
            </w:r>
          </w:p>
          <w:p>
            <w:pPr>
              <w:spacing w:after="80"/>
              <w:ind w:left="227" w:hanging="170"/>
            </w:pPr>
            <w:r>
              <w:rPr>
                <w:rFonts w:ascii="Arial" w:hAnsi="Arial"/>
                <w:color w:val="163258"/>
                <w:sz w:val="24"/>
              </w:rPr>
              <w:t xml:space="preserve">• </w:t>
            </w:r>
            <w:r>
              <w:rPr>
                <w:rFonts w:ascii="Arial" w:hAnsi="Arial"/>
                <w:b w:val="0"/>
                <w:i w:val="0"/>
                <w:color w:val="163258"/>
                <w:sz w:val="20"/>
              </w:rPr>
              <w:t>Projektdetails:</w:t>
            </w:r>
          </w:p>
          <w:p>
            <w:pPr>
              <w:spacing w:after="80"/>
              <w:ind w:left="227" w:hanging="170"/>
            </w:pPr>
            <w:r>
              <w:rPr>
                <w:rFonts w:ascii="Arial" w:hAnsi="Arial"/>
                <w:color w:val="163258"/>
                <w:sz w:val="24"/>
              </w:rPr>
              <w:t xml:space="preserve">• </w:t>
            </w:r>
            <w:r>
              <w:rPr>
                <w:rFonts w:ascii="Arial" w:hAnsi="Arial"/>
                <w:b w:val="0"/>
                <w:i w:val="0"/>
                <w:color w:val="163258"/>
                <w:sz w:val="20"/>
              </w:rPr>
              <w:t>Neuentwicklung der Modulkomponente ORMIS (Operational RiskManagement</w:t>
            </w:r>
          </w:p>
          <w:p>
            <w:pPr>
              <w:spacing w:after="80"/>
              <w:ind w:left="227" w:hanging="170"/>
            </w:pPr>
            <w:r>
              <w:rPr>
                <w:rFonts w:ascii="Arial" w:hAnsi="Arial"/>
                <w:color w:val="163258"/>
                <w:sz w:val="24"/>
              </w:rPr>
              <w:t xml:space="preserve">• </w:t>
            </w:r>
            <w:r>
              <w:rPr>
                <w:rFonts w:ascii="Arial" w:hAnsi="Arial"/>
                <w:b w:val="0"/>
                <w:i w:val="0"/>
                <w:color w:val="163258"/>
                <w:sz w:val="20"/>
              </w:rPr>
              <w:t>Information System)ORMIS präsentiert sich dem Benutzer in Form eines Web- Client und bietet im wesentlichen Reportingfunktionen</w:t>
            </w:r>
          </w:p>
          <w:p>
            <w:pPr>
              <w:spacing w:after="80"/>
              <w:ind w:left="227" w:hanging="170"/>
            </w:pPr>
            <w:r>
              <w:rPr>
                <w:rFonts w:ascii="Arial" w:hAnsi="Arial"/>
                <w:color w:val="163258"/>
                <w:sz w:val="24"/>
              </w:rPr>
              <w:t xml:space="preserve">• </w:t>
            </w:r>
            <w:r>
              <w:rPr>
                <w:rFonts w:ascii="Arial" w:hAnsi="Arial"/>
                <w:b w:val="0"/>
                <w:i w:val="0"/>
                <w:color w:val="163258"/>
                <w:sz w:val="20"/>
              </w:rPr>
              <w:t>Die Daten werden aus einer zentralen Oracle Datenbank gelesen und aufbereitet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Sun Solaris, Windows NT / 2000, Internet Information Server, (IIS), ORACLE 8i</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03/2002 - 05/2003</w:t>
            </w:r>
            <w:r>
              <w:rPr>
                <w:sz w:val="22"/>
              </w:rPr>
              <w:tab/>
            </w:r>
            <w:r>
              <w:rPr>
                <w:rFonts w:ascii="Arial" w:hAnsi="Arial"/>
                <w:b/>
                <w:color w:val="163258"/>
                <w:sz w:val="26"/>
              </w:rPr>
              <w:t>Dresdner Bank</w:t>
            </w:r>
          </w:p>
          <w:p>
            <w:pPr>
              <w:spacing w:after="160"/>
            </w:pPr>
            <w:r>
              <w:rPr>
                <w:rFonts w:ascii="Arial" w:hAnsi="Arial"/>
                <w:b/>
                <w:i w:val="0"/>
                <w:color w:val="163258"/>
                <w:sz w:val="22"/>
              </w:rPr>
              <w:t>ORTOS (Operational Risk Management Toolsuite)</w:t>
            </w:r>
          </w:p>
          <w:p>
            <w:pPr>
              <w:spacing w:after="80"/>
              <w:ind w:left="227" w:hanging="170"/>
            </w:pPr>
            <w:r>
              <w:rPr>
                <w:rFonts w:ascii="Arial" w:hAnsi="Arial"/>
                <w:color w:val="163258"/>
                <w:sz w:val="24"/>
              </w:rPr>
              <w:t xml:space="preserve">• </w:t>
            </w:r>
            <w:r>
              <w:rPr>
                <w:rFonts w:ascii="Arial" w:hAnsi="Arial"/>
                <w:b w:val="0"/>
                <w:i w:val="0"/>
                <w:color w:val="163258"/>
                <w:sz w:val="20"/>
              </w:rPr>
              <w:t>Ort: Frankfurt am Main</w:t>
            </w:r>
          </w:p>
          <w:p>
            <w:pPr>
              <w:spacing w:after="80"/>
              <w:ind w:left="227" w:hanging="170"/>
            </w:pPr>
            <w:r>
              <w:rPr>
                <w:rFonts w:ascii="Arial" w:hAnsi="Arial"/>
                <w:color w:val="163258"/>
                <w:sz w:val="24"/>
              </w:rPr>
              <w:t xml:space="preserve">• </w:t>
            </w:r>
            <w:r>
              <w:rPr>
                <w:rFonts w:ascii="Arial" w:hAnsi="Arial"/>
                <w:b w:val="0"/>
                <w:i w:val="0"/>
                <w:color w:val="163258"/>
                <w:sz w:val="20"/>
              </w:rPr>
              <w:t>Branche: Finanzdienstleistungsunternehmen (Abt. Risiko-Controlling)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Projektdetails:</w:t>
            </w:r>
          </w:p>
          <w:p>
            <w:pPr>
              <w:spacing w:after="80"/>
              <w:ind w:left="227" w:hanging="170"/>
            </w:pPr>
            <w:r>
              <w:rPr>
                <w:rFonts w:ascii="Arial" w:hAnsi="Arial"/>
                <w:color w:val="163258"/>
                <w:sz w:val="24"/>
              </w:rPr>
              <w:t xml:space="preserve">• </w:t>
            </w:r>
            <w:r>
              <w:rPr>
                <w:rFonts w:ascii="Arial" w:hAnsi="Arial"/>
                <w:b w:val="0"/>
                <w:i w:val="0"/>
                <w:color w:val="163258"/>
                <w:sz w:val="20"/>
              </w:rPr>
              <w:t>Entwicklung einer Produkt Suite im Bereich Operational Risk bestehend aus: Verlustdatensammlung, Strukturiertes Self Assessment, Key Risk</w:t>
            </w:r>
          </w:p>
          <w:p>
            <w:pPr>
              <w:spacing w:after="80"/>
              <w:ind w:left="227" w:hanging="170"/>
            </w:pPr>
            <w:r>
              <w:rPr>
                <w:rFonts w:ascii="Arial" w:hAnsi="Arial"/>
                <w:color w:val="163258"/>
                <w:sz w:val="24"/>
              </w:rPr>
              <w:t xml:space="preserve">• </w:t>
            </w:r>
            <w:r>
              <w:rPr>
                <w:rFonts w:ascii="Arial" w:hAnsi="Arial"/>
                <w:b w:val="0"/>
                <w:i w:val="0"/>
                <w:color w:val="163258"/>
                <w:sz w:val="20"/>
              </w:rPr>
              <w:t>Indicators, Prozessmodellierung, Management Reporting und Risikoberechnung durch Monte Carlo Simulation.</w:t>
            </w:r>
          </w:p>
          <w:p>
            <w:pPr>
              <w:spacing w:after="80"/>
              <w:ind w:left="227" w:hanging="170"/>
            </w:pPr>
            <w:r>
              <w:rPr>
                <w:rFonts w:ascii="Arial" w:hAnsi="Arial"/>
                <w:color w:val="163258"/>
                <w:sz w:val="24"/>
              </w:rPr>
              <w:t xml:space="preserve">• </w:t>
            </w:r>
            <w:r>
              <w:rPr>
                <w:rFonts w:ascii="Arial" w:hAnsi="Arial"/>
                <w:b w:val="0"/>
                <w:i w:val="0"/>
                <w:color w:val="163258"/>
                <w:sz w:val="20"/>
              </w:rPr>
              <w:t>Der Schwerpunkt lag in der Entwicklung einer globalen Verlustdatenbank</w:t>
            </w:r>
          </w:p>
          <w:p>
            <w:pPr>
              <w:spacing w:after="80"/>
              <w:ind w:left="227" w:hanging="170"/>
            </w:pPr>
            <w:r>
              <w:rPr>
                <w:rFonts w:ascii="Arial" w:hAnsi="Arial"/>
                <w:color w:val="163258"/>
                <w:sz w:val="24"/>
              </w:rPr>
              <w:t xml:space="preserve">• </w:t>
            </w:r>
            <w:r>
              <w:rPr>
                <w:rFonts w:ascii="Arial" w:hAnsi="Arial"/>
                <w:b w:val="0"/>
                <w:i w:val="0"/>
                <w:color w:val="163258"/>
                <w:sz w:val="20"/>
              </w:rPr>
              <w:t>GOLD (Global Operational Loss Database) zur Erfassung operativer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Sun Solaris, JAVA, Windows NT / 2000, Internet Information Server, (IIS)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12/2001 - 03/2002</w:t>
            </w:r>
            <w:r>
              <w:rPr>
                <w:sz w:val="22"/>
              </w:rPr>
              <w:tab/>
            </w:r>
            <w:r>
              <w:rPr>
                <w:rFonts w:ascii="Arial" w:hAnsi="Arial"/>
                <w:b/>
                <w:color w:val="163258"/>
                <w:sz w:val="26"/>
              </w:rPr>
              <w:t>Dresdner Bank</w:t>
            </w:r>
          </w:p>
          <w:p>
            <w:pPr>
              <w:spacing w:after="160"/>
            </w:pPr>
            <w:r>
              <w:rPr>
                <w:rFonts w:ascii="Arial" w:hAnsi="Arial"/>
                <w:b/>
                <w:i w:val="0"/>
                <w:color w:val="163258"/>
                <w:sz w:val="22"/>
              </w:rPr>
              <w:t>GOLD (Global Operational Loss Database)</w:t>
            </w:r>
          </w:p>
          <w:p>
            <w:pPr>
              <w:spacing w:after="80"/>
              <w:ind w:left="227" w:hanging="170"/>
            </w:pPr>
            <w:r>
              <w:rPr>
                <w:rFonts w:ascii="Arial" w:hAnsi="Arial"/>
                <w:color w:val="163258"/>
                <w:sz w:val="24"/>
              </w:rPr>
              <w:t xml:space="preserve">• </w:t>
            </w:r>
            <w:r>
              <w:rPr>
                <w:rFonts w:ascii="Arial" w:hAnsi="Arial"/>
                <w:b w:val="0"/>
                <w:i w:val="0"/>
                <w:color w:val="163258"/>
                <w:sz w:val="20"/>
              </w:rPr>
              <w:t>Ort: Frankfurt am Main</w:t>
            </w:r>
          </w:p>
          <w:p>
            <w:pPr>
              <w:spacing w:after="80"/>
              <w:ind w:left="227" w:hanging="170"/>
            </w:pPr>
            <w:r>
              <w:rPr>
                <w:rFonts w:ascii="Arial" w:hAnsi="Arial"/>
                <w:color w:val="163258"/>
                <w:sz w:val="24"/>
              </w:rPr>
              <w:t xml:space="preserve">• </w:t>
            </w:r>
            <w:r>
              <w:rPr>
                <w:rFonts w:ascii="Arial" w:hAnsi="Arial"/>
                <w:b w:val="0"/>
                <w:i w:val="0"/>
                <w:color w:val="163258"/>
                <w:sz w:val="20"/>
              </w:rPr>
              <w:t>Branche: Finanzdienstleistungsunternehmen (Abt. Risiko-Controlling)</w:t>
            </w:r>
          </w:p>
          <w:p>
            <w:pPr>
              <w:spacing w:after="80"/>
              <w:ind w:left="227" w:hanging="170"/>
            </w:pPr>
            <w:r>
              <w:rPr>
                <w:rFonts w:ascii="Arial" w:hAnsi="Arial"/>
                <w:color w:val="163258"/>
                <w:sz w:val="24"/>
              </w:rPr>
              <w:t xml:space="preserve">• </w:t>
            </w:r>
            <w:r>
              <w:rPr>
                <w:rFonts w:ascii="Arial" w:hAnsi="Arial"/>
                <w:b w:val="0"/>
                <w:i w:val="0"/>
                <w:color w:val="163258"/>
                <w:sz w:val="20"/>
              </w:rPr>
              <w:t>Eigene Aufgaben:</w:t>
            </w:r>
          </w:p>
          <w:p>
            <w:pPr>
              <w:spacing w:after="80"/>
              <w:ind w:left="227" w:hanging="170"/>
            </w:pPr>
            <w:r>
              <w:rPr>
                <w:rFonts w:ascii="Arial" w:hAnsi="Arial"/>
                <w:color w:val="163258"/>
                <w:sz w:val="24"/>
              </w:rPr>
              <w:t xml:space="preserve">• </w:t>
            </w:r>
            <w:r>
              <w:rPr>
                <w:rFonts w:ascii="Arial" w:hAnsi="Arial"/>
                <w:b w:val="0"/>
                <w:i w:val="0"/>
                <w:color w:val="163258"/>
                <w:sz w:val="20"/>
              </w:rPr>
              <w:t>Projektdetails:</w:t>
            </w:r>
          </w:p>
          <w:p>
            <w:pPr>
              <w:spacing w:after="80"/>
              <w:ind w:left="227" w:hanging="170"/>
            </w:pPr>
            <w:r>
              <w:rPr>
                <w:rFonts w:ascii="Arial" w:hAnsi="Arial"/>
                <w:color w:val="163258"/>
                <w:sz w:val="24"/>
              </w:rPr>
              <w:t xml:space="preserve">• </w:t>
            </w:r>
            <w:r>
              <w:rPr>
                <w:rFonts w:ascii="Arial" w:hAnsi="Arial"/>
                <w:b w:val="0"/>
                <w:i w:val="0"/>
                <w:color w:val="163258"/>
                <w:sz w:val="20"/>
              </w:rPr>
              <w:t>Einarbeitung, Optimierung und Weiterentwicklung der Web-basierten, in Produktion befindlichen Ereignisdatenbank GOLD Version 1.0 zur Erfassung operativer Ereignisse mit finanzieller Auswirkung.</w:t>
            </w:r>
          </w:p>
          <w:p>
            <w:pPr>
              <w:spacing w:after="80"/>
              <w:ind w:left="227" w:hanging="170"/>
            </w:pPr>
            <w:r>
              <w:rPr>
                <w:rFonts w:ascii="Arial" w:hAnsi="Arial"/>
                <w:color w:val="163258"/>
                <w:sz w:val="24"/>
              </w:rPr>
              <w:t xml:space="preserve">• </w:t>
            </w:r>
            <w:r>
              <w:rPr>
                <w:rFonts w:ascii="Arial" w:hAnsi="Arial"/>
                <w:b w:val="0"/>
                <w:i w:val="0"/>
                <w:color w:val="163258"/>
                <w:sz w:val="20"/>
              </w:rPr>
              <w:t>Softwareentwicklung: Redesign, Fehlerbereinigung, Optimierung und Erweiterung der auf Struts basierenden Anwendung GOLD Version 1.0</w:t>
            </w:r>
          </w:p>
          <w:p>
            <w:pPr>
              <w:spacing w:after="80"/>
              <w:ind w:left="227" w:hanging="170"/>
            </w:pPr>
            <w:r>
              <w:rPr>
                <w:rFonts w:ascii="Arial" w:hAnsi="Arial"/>
                <w:color w:val="163258"/>
                <w:sz w:val="24"/>
              </w:rPr>
              <w:t xml:space="preserve">• </w:t>
            </w:r>
            <w:r>
              <w:rPr>
                <w:rFonts w:ascii="Arial" w:hAnsi="Arial"/>
                <w:b w:val="0"/>
                <w:i w:val="0"/>
                <w:color w:val="163258"/>
                <w:sz w:val="20"/>
              </w:rPr>
              <w:t>Software: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JAVA, Windows NT / 2000, Internet Information Server (IIS), JSP, (Servlet-API</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11/2001 - 12/2001</w:t>
            </w:r>
            <w:r>
              <w:rPr>
                <w:sz w:val="22"/>
              </w:rPr>
              <w:tab/>
            </w:r>
            <w:r>
              <w:rPr>
                <w:rFonts w:ascii="Arial" w:hAnsi="Arial"/>
                <w:b/>
                <w:color w:val="163258"/>
                <w:sz w:val="26"/>
              </w:rPr>
              <w:t>Training / Weiterbildung</w:t>
            </w:r>
          </w:p>
          <w:p>
            <w:pPr>
              <w:spacing w:after="160"/>
            </w:pPr>
            <w:r>
              <w:rPr>
                <w:rFonts w:ascii="Arial" w:hAnsi="Arial"/>
                <w:b/>
                <w:i w:val="0"/>
                <w:color w:val="163258"/>
                <w:sz w:val="22"/>
              </w:rPr>
              <w:t>Entwurfsstrategien Enterprise JavaBeans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Entwicklung von Entity- und Session-Beans (Architektur, Lebenszyklen von EJB</w:t>
            </w:r>
          </w:p>
          <w:p>
            <w:pPr>
              <w:spacing w:after="80"/>
              <w:ind w:left="227" w:hanging="170"/>
            </w:pPr>
            <w:r>
              <w:rPr>
                <w:rFonts w:ascii="Arial" w:hAnsi="Arial"/>
                <w:color w:val="163258"/>
                <w:sz w:val="24"/>
              </w:rPr>
              <w:t xml:space="preserve">• </w:t>
            </w:r>
            <w:r>
              <w:rPr>
                <w:rFonts w:ascii="Arial" w:hAnsi="Arial"/>
                <w:b w:val="0"/>
                <w:i w:val="0"/>
                <w:color w:val="163258"/>
                <w:sz w:val="20"/>
              </w:rPr>
              <w:t>1.1 und 1.0), CTMs, Ressourcenverwaltung (Pooling, Instance Swapping,</w:t>
            </w:r>
          </w:p>
          <w:p>
            <w:pPr>
              <w:spacing w:after="80"/>
              <w:ind w:left="227" w:hanging="170"/>
            </w:pPr>
            <w:r>
              <w:rPr>
                <w:rFonts w:ascii="Arial" w:hAnsi="Arial"/>
                <w:color w:val="163258"/>
                <w:sz w:val="24"/>
              </w:rPr>
              <w:t xml:space="preserve">• </w:t>
            </w:r>
            <w:r>
              <w:rPr>
                <w:rFonts w:ascii="Arial" w:hAnsi="Arial"/>
                <w:b w:val="0"/>
                <w:i w:val="0"/>
                <w:color w:val="163258"/>
                <w:sz w:val="20"/>
              </w:rPr>
              <w:t>Aktivierung/Passivierung), Primärdienste (Transaktions-verwaltung,</w:t>
            </w:r>
          </w:p>
          <w:p>
            <w:pPr>
              <w:spacing w:after="80"/>
              <w:ind w:left="227" w:hanging="170"/>
            </w:pPr>
            <w:r>
              <w:rPr>
                <w:rFonts w:ascii="Arial" w:hAnsi="Arial"/>
                <w:color w:val="163258"/>
                <w:sz w:val="24"/>
              </w:rPr>
              <w:t xml:space="preserve">• </w:t>
            </w:r>
            <w:r>
              <w:rPr>
                <w:rFonts w:ascii="Arial" w:hAnsi="Arial"/>
                <w:b w:val="0"/>
                <w:i w:val="0"/>
                <w:color w:val="163258"/>
                <w:sz w:val="20"/>
              </w:rPr>
              <w:t>Nebenläufigkeit etc.), Container- und Bean-verwaltete Persistenz,</w:t>
            </w:r>
          </w:p>
          <w:p>
            <w:pPr>
              <w:spacing w:after="80"/>
              <w:ind w:left="227" w:hanging="170"/>
            </w:pPr>
            <w:r>
              <w:rPr>
                <w:rFonts w:ascii="Arial" w:hAnsi="Arial"/>
                <w:color w:val="163258"/>
                <w:sz w:val="24"/>
              </w:rPr>
              <w:t xml:space="preserve">• </w:t>
            </w:r>
            <w:r>
              <w:rPr>
                <w:rFonts w:ascii="Arial" w:hAnsi="Arial"/>
                <w:b w:val="0"/>
                <w:i w:val="0"/>
                <w:color w:val="163258"/>
                <w:sz w:val="20"/>
              </w:rPr>
              <w:t>Entwurfsstrategien</w:t>
            </w:r>
          </w:p>
          <w:p>
            <w:pPr>
              <w:spacing w:after="80"/>
              <w:ind w:left="227" w:hanging="170"/>
            </w:pPr>
            <w:r>
              <w:rPr>
                <w:rFonts w:ascii="Arial" w:hAnsi="Arial"/>
                <w:color w:val="163258"/>
                <w:sz w:val="24"/>
              </w:rPr>
              <w:t xml:space="preserve">• </w:t>
            </w:r>
            <w:r>
              <w:rPr>
                <w:rFonts w:ascii="Arial" w:hAnsi="Arial"/>
                <w:b w:val="0"/>
                <w:i w:val="0"/>
                <w:color w:val="163258"/>
                <w:sz w:val="20"/>
              </w:rPr>
              <w:t>Funktion:</w:t>
            </w:r>
          </w:p>
          <w:p>
            <w:pPr>
              <w:spacing w:after="80"/>
              <w:ind w:left="227" w:hanging="170"/>
            </w:pPr>
            <w:r>
              <w:rPr>
                <w:rFonts w:ascii="Arial" w:hAnsi="Arial"/>
                <w:color w:val="163258"/>
                <w:sz w:val="24"/>
              </w:rPr>
              <w:t xml:space="preserve">• </w:t>
            </w:r>
            <w:r>
              <w:rPr>
                <w:rFonts w:ascii="Arial" w:hAnsi="Arial"/>
                <w:b w:val="0"/>
                <w:i w:val="0"/>
                <w:color w:val="163258"/>
                <w:sz w:val="20"/>
              </w:rPr>
              <w:t>Erarbeitung und Vertiefung von Detail- und Hintergrundwissen der EJB- Spezifikation und prototypische Umsetzung (Deployment in Application Server)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09/2001 - 11/2001</w:t>
            </w:r>
            <w:r>
              <w:rPr>
                <w:sz w:val="22"/>
              </w:rPr>
              <w:tab/>
            </w:r>
            <w:r>
              <w:rPr>
                <w:rFonts w:ascii="Arial" w:hAnsi="Arial"/>
                <w:b/>
                <w:color w:val="163258"/>
                <w:sz w:val="26"/>
              </w:rPr>
              <w:t>Training / Weiterbildung</w:t>
            </w:r>
          </w:p>
          <w:p>
            <w:pPr>
              <w:spacing w:after="160"/>
            </w:pPr>
            <w:r>
              <w:rPr>
                <w:rFonts w:ascii="Arial" w:hAnsi="Arial"/>
                <w:b/>
                <w:i w:val="0"/>
                <w:color w:val="163258"/>
                <w:sz w:val="22"/>
              </w:rPr>
              <w:t>WWW-Evaluierung in Java</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Vergleich aktueller Stand von Servlet-Engines (Tomcat 3.x, Tomcat 4.x und Resin), Anbindungen an Webserver (Apache, IIS über mod_jk, mod_webapp), SSL,</w:t>
            </w:r>
          </w:p>
          <w:p>
            <w:pPr>
              <w:spacing w:after="80"/>
              <w:ind w:left="227" w:hanging="170"/>
            </w:pPr>
            <w:r>
              <w:rPr>
                <w:rFonts w:ascii="Arial" w:hAnsi="Arial"/>
                <w:color w:val="163258"/>
                <w:sz w:val="24"/>
              </w:rPr>
              <w:t xml:space="preserve">• </w:t>
            </w:r>
            <w:r>
              <w:rPr>
                <w:rFonts w:ascii="Arial" w:hAnsi="Arial"/>
                <w:b w:val="0"/>
                <w:i w:val="0"/>
                <w:color w:val="163258"/>
                <w:sz w:val="20"/>
              </w:rPr>
              <w:t>Zugriff auf DBMS (z.B. DB-Connection-Pools, JDBC), Logging, Session-Tracking,</w:t>
            </w:r>
          </w:p>
          <w:p>
            <w:pPr>
              <w:spacing w:after="80"/>
              <w:ind w:left="227" w:hanging="170"/>
            </w:pPr>
            <w:r>
              <w:rPr>
                <w:rFonts w:ascii="Arial" w:hAnsi="Arial"/>
                <w:color w:val="163258"/>
                <w:sz w:val="24"/>
              </w:rPr>
              <w:t xml:space="preserve">• </w:t>
            </w:r>
            <w:r>
              <w:rPr>
                <w:rFonts w:ascii="Arial" w:hAnsi="Arial"/>
                <w:b w:val="0"/>
                <w:i w:val="0"/>
                <w:color w:val="163258"/>
                <w:sz w:val="20"/>
              </w:rPr>
              <w:t>Evaluierung von Webapplikationen (z.B. Jive-Forum, Java-Webmail, James- Mailserver, OpenCMS etc.)</w:t>
            </w:r>
          </w:p>
          <w:p>
            <w:pPr>
              <w:spacing w:after="80"/>
              <w:ind w:left="227" w:hanging="170"/>
            </w:pPr>
            <w:r>
              <w:rPr>
                <w:rFonts w:ascii="Arial" w:hAnsi="Arial"/>
                <w:color w:val="163258"/>
                <w:sz w:val="24"/>
              </w:rPr>
              <w:t xml:space="preserve">• </w:t>
            </w:r>
            <w:r>
              <w:rPr>
                <w:rFonts w:ascii="Arial" w:hAnsi="Arial"/>
                <w:b w:val="0"/>
                <w:i w:val="0"/>
                <w:color w:val="163258"/>
                <w:sz w:val="20"/>
              </w:rPr>
              <w:t>Funktion:</w:t>
            </w:r>
          </w:p>
          <w:p>
            <w:pPr>
              <w:spacing w:after="80"/>
              <w:ind w:left="227" w:hanging="170"/>
            </w:pPr>
            <w:r>
              <w:rPr>
                <w:rFonts w:ascii="Arial" w:hAnsi="Arial"/>
                <w:color w:val="163258"/>
                <w:sz w:val="24"/>
              </w:rPr>
              <w:t xml:space="preserve">• </w:t>
            </w:r>
            <w:r>
              <w:rPr>
                <w:rFonts w:ascii="Arial" w:hAnsi="Arial"/>
                <w:b w:val="0"/>
                <w:i w:val="0"/>
                <w:color w:val="163258"/>
                <w:sz w:val="20"/>
              </w:rPr>
              <w:t>Evaluierung und prototypische Umsetzung, Überblick über Open-Source-Projekte</w:t>
            </w:r>
          </w:p>
          <w:p>
            <w:pPr>
              <w:spacing w:after="80"/>
              <w:ind w:left="227" w:hanging="170"/>
            </w:pPr>
            <w:r>
              <w:rPr>
                <w:rFonts w:ascii="Arial" w:hAnsi="Arial"/>
                <w:color w:val="163258"/>
                <w:sz w:val="24"/>
              </w:rPr>
              <w:t xml:space="preserve">• </w:t>
            </w:r>
            <w:r>
              <w:rPr>
                <w:rFonts w:ascii="Arial" w:hAnsi="Arial"/>
                <w:b w:val="0"/>
                <w:i w:val="0"/>
                <w:color w:val="163258"/>
                <w:sz w:val="20"/>
              </w:rPr>
              <w:t>(z.B. von der Apache-Group) in Hinblick auf Einsetzbarkeit, Anpassbarkeit bzw.</w:t>
            </w:r>
          </w:p>
          <w:p>
            <w:pPr>
              <w:spacing w:after="80"/>
              <w:ind w:left="227" w:hanging="170"/>
            </w:pPr>
            <w:r>
              <w:rPr>
                <w:rFonts w:ascii="Arial" w:hAnsi="Arial"/>
                <w:color w:val="163258"/>
                <w:sz w:val="24"/>
              </w:rPr>
              <w:t xml:space="preserve">• </w:t>
            </w:r>
            <w:r>
              <w:rPr>
                <w:rFonts w:ascii="Arial" w:hAnsi="Arial"/>
                <w:b w:val="0"/>
                <w:i w:val="0"/>
                <w:color w:val="163258"/>
                <w:sz w:val="20"/>
              </w:rPr>
              <w:t>Erweiterbarkeit verschaffen.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Rational Rose, WinNT, Borland JBuilder, Linux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03/2001 - 09/2001</w:t>
            </w:r>
            <w:r>
              <w:rPr>
                <w:sz w:val="22"/>
              </w:rPr>
              <w:tab/>
            </w:r>
            <w:r>
              <w:rPr>
                <w:rFonts w:ascii="Arial" w:hAnsi="Arial"/>
                <w:b/>
                <w:color w:val="163258"/>
                <w:sz w:val="26"/>
              </w:rPr>
              <w:t>Körber PaperLink</w:t>
            </w:r>
          </w:p>
          <w:p>
            <w:pPr>
              <w:spacing w:after="160"/>
            </w:pPr>
            <w:r>
              <w:rPr>
                <w:rFonts w:ascii="Arial" w:hAnsi="Arial"/>
                <w:b/>
                <w:i w:val="0"/>
                <w:color w:val="163258"/>
                <w:sz w:val="22"/>
              </w:rPr>
              <w:t>Content Management System (CMS) - Redaktionssystem</w:t>
            </w:r>
          </w:p>
          <w:p>
            <w:pPr>
              <w:spacing w:after="80"/>
              <w:ind w:left="227" w:hanging="170"/>
            </w:pPr>
            <w:r>
              <w:rPr>
                <w:rFonts w:ascii="Arial" w:hAnsi="Arial"/>
                <w:color w:val="163258"/>
                <w:sz w:val="24"/>
              </w:rPr>
              <w:t xml:space="preserve">• </w:t>
            </w:r>
            <w:r>
              <w:rPr>
                <w:rFonts w:ascii="Arial" w:hAnsi="Arial"/>
                <w:b w:val="0"/>
                <w:i w:val="0"/>
                <w:color w:val="163258"/>
                <w:sz w:val="20"/>
              </w:rPr>
              <w:t>Ort: Hamburg</w:t>
            </w:r>
          </w:p>
          <w:p>
            <w:pPr>
              <w:spacing w:after="80"/>
              <w:ind w:left="227" w:hanging="170"/>
            </w:pPr>
            <w:r>
              <w:rPr>
                <w:rFonts w:ascii="Arial" w:hAnsi="Arial"/>
                <w:color w:val="163258"/>
                <w:sz w:val="24"/>
              </w:rPr>
              <w:t xml:space="preserve">• </w:t>
            </w:r>
            <w:r>
              <w:rPr>
                <w:rFonts w:ascii="Arial" w:hAnsi="Arial"/>
                <w:b w:val="0"/>
                <w:i w:val="0"/>
                <w:color w:val="163258"/>
                <w:sz w:val="20"/>
              </w:rPr>
              <w:t>Branche: Maschinenbau</w:t>
            </w:r>
          </w:p>
          <w:p>
            <w:pPr>
              <w:spacing w:after="80"/>
              <w:ind w:left="227" w:hanging="170"/>
            </w:pPr>
            <w:r>
              <w:rPr>
                <w:rFonts w:ascii="Arial" w:hAnsi="Arial"/>
                <w:color w:val="163258"/>
                <w:sz w:val="24"/>
              </w:rPr>
              <w:t xml:space="preserve">• </w:t>
            </w:r>
            <w:r>
              <w:rPr>
                <w:rFonts w:ascii="Arial" w:hAnsi="Arial"/>
                <w:b w:val="0"/>
                <w:i w:val="0"/>
                <w:color w:val="163258"/>
                <w:sz w:val="20"/>
              </w:rPr>
              <w:t>Projekt:</w:t>
            </w:r>
          </w:p>
          <w:p>
            <w:pPr>
              <w:spacing w:after="80"/>
              <w:ind w:left="227" w:hanging="170"/>
            </w:pPr>
            <w:r>
              <w:rPr>
                <w:rFonts w:ascii="Arial" w:hAnsi="Arial"/>
                <w:color w:val="163258"/>
                <w:sz w:val="24"/>
              </w:rPr>
              <w:t xml:space="preserve">• </w:t>
            </w:r>
            <w:r>
              <w:rPr>
                <w:rFonts w:ascii="Arial" w:hAnsi="Arial"/>
                <w:b w:val="0"/>
                <w:i w:val="0"/>
                <w:color w:val="163258"/>
                <w:sz w:val="20"/>
              </w:rPr>
              <w:t>Durch die Verwendung von Templates in einem Corporate Design des Kunden wird die Einhaltung des Corporate Design für alle Inhalte der Site gewährleistet.</w:t>
            </w:r>
          </w:p>
          <w:p>
            <w:pPr>
              <w:spacing w:after="80"/>
              <w:ind w:left="227" w:hanging="170"/>
            </w:pPr>
            <w:r>
              <w:rPr>
                <w:rFonts w:ascii="Arial" w:hAnsi="Arial"/>
                <w:color w:val="163258"/>
                <w:sz w:val="24"/>
              </w:rPr>
              <w:t xml:space="preserve">• </w:t>
            </w:r>
            <w:r>
              <w:rPr>
                <w:rFonts w:ascii="Arial" w:hAnsi="Arial"/>
                <w:b w:val="0"/>
                <w:i w:val="0"/>
                <w:color w:val="163258"/>
                <w:sz w:val="20"/>
              </w:rPr>
              <w:t>Das VIP Redaktionssystem ist zusammen mit den für die Bereiche News, Messen und Gebrauchtmaschinen zu programmierenden formularbasierten Pflegemöglichkeiten die einheitliche Redaktionsum-gebung für alle Redakteure und Mitarbeiter der Qualitätssicherung des Kunden. Das VIP Redaktionssystem hat einen zweistufigen redaktionellen Workflow integriert. Eine Personalisierung des Webauftritts wird durch die Schaffung einer persönlichen Linkliste und die Einrichtung vonm geschützten Bereichen für registr</w:t>
            </w:r>
          </w:p>
          <w:p>
            <w:pPr>
              <w:spacing w:after="80"/>
              <w:ind w:left="227" w:hanging="170"/>
            </w:pPr>
            <w:r>
              <w:rPr>
                <w:rFonts w:ascii="Arial" w:hAnsi="Arial"/>
                <w:color w:val="163258"/>
                <w:sz w:val="24"/>
              </w:rPr>
              <w:t xml:space="preserve">• </w:t>
            </w:r>
            <w:r>
              <w:rPr>
                <w:rFonts w:ascii="Arial" w:hAnsi="Arial"/>
                <w:b w:val="0"/>
                <w:i w:val="0"/>
                <w:color w:val="163258"/>
                <w:sz w:val="20"/>
              </w:rPr>
              <w:t>Funktion:</w:t>
            </w:r>
          </w:p>
          <w:p>
            <w:pPr>
              <w:spacing w:after="80"/>
              <w:ind w:left="227" w:hanging="170"/>
            </w:pPr>
            <w:r>
              <w:rPr>
                <w:rFonts w:ascii="Arial" w:hAnsi="Arial"/>
                <w:color w:val="163258"/>
                <w:sz w:val="24"/>
              </w:rPr>
              <w:t xml:space="preserve">• </w:t>
            </w:r>
            <w:r>
              <w:rPr>
                <w:rFonts w:ascii="Arial" w:hAnsi="Arial"/>
                <w:b w:val="0"/>
                <w:i w:val="0"/>
                <w:color w:val="163258"/>
                <w:sz w:val="20"/>
              </w:rPr>
              <w:t>Erstellung IT-Konzept (in deutscher und englischer Version)</w:t>
            </w:r>
          </w:p>
          <w:p>
            <w:pPr>
              <w:spacing w:after="80"/>
              <w:ind w:left="227" w:hanging="170"/>
            </w:pPr>
            <w:r>
              <w:rPr>
                <w:rFonts w:ascii="Arial" w:hAnsi="Arial"/>
                <w:color w:val="163258"/>
                <w:sz w:val="24"/>
              </w:rPr>
              <w:t xml:space="preserve">• </w:t>
            </w:r>
            <w:r>
              <w:rPr>
                <w:rFonts w:ascii="Arial" w:hAnsi="Arial"/>
                <w:b w:val="0"/>
                <w:i w:val="0"/>
                <w:color w:val="163258"/>
                <w:sz w:val="20"/>
              </w:rPr>
              <w:t>Konzeption (gesamt)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1.3.x, HP-Unix, Windows 2000, Visual Age for Java / WebSphere, JIVE-Forum, Linux SuSe/Redhat, Lucene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01/2001 - 03/2001</w:t>
            </w:r>
            <w:r>
              <w:rPr>
                <w:sz w:val="22"/>
              </w:rPr>
              <w:tab/>
            </w:r>
            <w:r>
              <w:rPr>
                <w:rFonts w:ascii="Arial" w:hAnsi="Arial"/>
                <w:b/>
                <w:color w:val="163258"/>
                <w:sz w:val="26"/>
              </w:rPr>
              <w:t>Otto Versand / Otto Agenturpartner/-partnerin</w:t>
            </w:r>
          </w:p>
          <w:p>
            <w:pPr>
              <w:spacing w:after="160"/>
            </w:pPr>
            <w:r>
              <w:rPr>
                <w:rFonts w:ascii="Arial" w:hAnsi="Arial"/>
                <w:b/>
                <w:i w:val="0"/>
                <w:color w:val="163258"/>
                <w:sz w:val="22"/>
              </w:rPr>
              <w:t>IBA 2000 - Integrierte Bestell-Abwicklungssoftware</w:t>
            </w:r>
          </w:p>
          <w:p>
            <w:pPr>
              <w:spacing w:after="80"/>
              <w:ind w:left="227" w:hanging="170"/>
            </w:pPr>
            <w:r>
              <w:rPr>
                <w:rFonts w:ascii="Arial" w:hAnsi="Arial"/>
                <w:color w:val="163258"/>
                <w:sz w:val="24"/>
              </w:rPr>
              <w:t xml:space="preserve">• </w:t>
            </w:r>
            <w:r>
              <w:rPr>
                <w:rFonts w:ascii="Arial" w:hAnsi="Arial"/>
                <w:b w:val="0"/>
                <w:i w:val="0"/>
                <w:color w:val="163258"/>
                <w:sz w:val="20"/>
              </w:rPr>
              <w:t>Ort: Hamburg</w:t>
            </w:r>
          </w:p>
          <w:p>
            <w:pPr>
              <w:spacing w:after="80"/>
              <w:ind w:left="227" w:hanging="170"/>
            </w:pPr>
            <w:r>
              <w:rPr>
                <w:rFonts w:ascii="Arial" w:hAnsi="Arial"/>
                <w:color w:val="163258"/>
                <w:sz w:val="24"/>
              </w:rPr>
              <w:t xml:space="preserve">• </w:t>
            </w:r>
            <w:r>
              <w:rPr>
                <w:rFonts w:ascii="Arial" w:hAnsi="Arial"/>
                <w:b w:val="0"/>
                <w:i w:val="0"/>
                <w:color w:val="163258"/>
                <w:sz w:val="20"/>
              </w:rPr>
              <w:t>Branche: Großhandel / Einzelhandel</w:t>
            </w:r>
          </w:p>
          <w:p>
            <w:pPr>
              <w:spacing w:after="80"/>
              <w:ind w:left="227" w:hanging="170"/>
            </w:pPr>
            <w:r>
              <w:rPr>
                <w:rFonts w:ascii="Arial" w:hAnsi="Arial"/>
                <w:color w:val="163258"/>
                <w:sz w:val="24"/>
              </w:rPr>
              <w:t xml:space="preserve">• </w:t>
            </w:r>
            <w:r>
              <w:rPr>
                <w:rFonts w:ascii="Arial" w:hAnsi="Arial"/>
                <w:b w:val="0"/>
                <w:i w:val="0"/>
                <w:color w:val="163258"/>
                <w:sz w:val="20"/>
              </w:rPr>
              <w:t>Projekt:</w:t>
            </w:r>
          </w:p>
          <w:p>
            <w:pPr>
              <w:spacing w:after="80"/>
              <w:ind w:left="227" w:hanging="170"/>
            </w:pPr>
            <w:r>
              <w:rPr>
                <w:rFonts w:ascii="Arial" w:hAnsi="Arial"/>
                <w:color w:val="163258"/>
                <w:sz w:val="24"/>
              </w:rPr>
              <w:t xml:space="preserve">• </w:t>
            </w:r>
            <w:r>
              <w:rPr>
                <w:rFonts w:ascii="Arial" w:hAnsi="Arial"/>
                <w:b w:val="0"/>
                <w:i w:val="0"/>
                <w:color w:val="163258"/>
                <w:sz w:val="20"/>
              </w:rPr>
              <w:t>Geschäftsprozessmodellierung in UML für eine "Integrierte Bestell-Abwicklungssoftware" (IBA) OOA, OOD, OOP, UML, Datenbank-Design, Prototyping</w:t>
            </w:r>
          </w:p>
          <w:p>
            <w:pPr>
              <w:spacing w:after="80"/>
              <w:ind w:left="227" w:hanging="170"/>
            </w:pPr>
            <w:r>
              <w:rPr>
                <w:rFonts w:ascii="Arial" w:hAnsi="Arial"/>
                <w:color w:val="163258"/>
                <w:sz w:val="24"/>
              </w:rPr>
              <w:t xml:space="preserve">• </w:t>
            </w:r>
            <w:r>
              <w:rPr>
                <w:rFonts w:ascii="Arial" w:hAnsi="Arial"/>
                <w:b w:val="0"/>
                <w:i w:val="0"/>
                <w:color w:val="163258"/>
                <w:sz w:val="20"/>
              </w:rPr>
              <w:t>Funktion:</w:t>
            </w:r>
          </w:p>
          <w:p>
            <w:pPr>
              <w:spacing w:after="80"/>
              <w:ind w:left="227" w:hanging="170"/>
            </w:pPr>
            <w:r>
              <w:rPr>
                <w:rFonts w:ascii="Arial" w:hAnsi="Arial"/>
                <w:color w:val="163258"/>
                <w:sz w:val="24"/>
              </w:rPr>
              <w:t xml:space="preserve">• </w:t>
            </w:r>
            <w:r>
              <w:rPr>
                <w:rFonts w:ascii="Arial" w:hAnsi="Arial"/>
                <w:b w:val="0"/>
                <w:i w:val="0"/>
                <w:color w:val="163258"/>
                <w:sz w:val="20"/>
              </w:rPr>
              <w:t>Technische Projektleitung, Konzeption, Modellierung (UML, ERM), Präsentation des IT-Konzepts beim Kunden</w:t>
            </w:r>
          </w:p>
          <w:p>
            <w:pPr>
              <w:spacing w:after="80"/>
              <w:ind w:left="227" w:hanging="170"/>
            </w:pPr>
            <w:r>
              <w:rPr>
                <w:rFonts w:ascii="Arial" w:hAnsi="Arial"/>
                <w:color w:val="163258"/>
                <w:sz w:val="24"/>
              </w:rPr>
              <w:t xml:space="preserve">• </w:t>
            </w:r>
            <w:r>
              <w:rPr>
                <w:rFonts w:ascii="Arial" w:hAnsi="Arial"/>
                <w:b w:val="0"/>
                <w:i w:val="0"/>
                <w:color w:val="163258"/>
                <w:sz w:val="20"/>
              </w:rPr>
              <w:t>Software:</w:t>
            </w:r>
          </w:p>
          <w:p>
            <w:pPr>
              <w:spacing w:after="80"/>
              <w:ind w:left="227" w:hanging="170"/>
            </w:pPr>
            <w:r>
              <w:rPr>
                <w:rFonts w:ascii="Arial" w:hAnsi="Arial"/>
                <w:color w:val="163258"/>
                <w:sz w:val="24"/>
              </w:rPr>
              <w:t xml:space="preserve">• </w:t>
            </w:r>
            <w:r>
              <w:rPr>
                <w:rFonts w:ascii="Arial" w:hAnsi="Arial"/>
                <w:b w:val="0"/>
                <w:i w:val="0"/>
                <w:color w:val="163258"/>
                <w:sz w:val="20"/>
              </w:rPr>
              <w:t>MS Visual Studio 6 (Visual Basic), Rational Rose, VISIO, MS-SQL-Server 7, MS- Access 2000</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11/2000 - 01/2001</w:t>
            </w:r>
            <w:r>
              <w:rPr>
                <w:sz w:val="22"/>
              </w:rPr>
              <w:tab/>
            </w:r>
            <w:r>
              <w:rPr>
                <w:rFonts w:ascii="Arial" w:hAnsi="Arial"/>
                <w:b/>
                <w:color w:val="163258"/>
                <w:sz w:val="26"/>
              </w:rPr>
              <w:t>ENERGIS-ISION</w:t>
            </w:r>
          </w:p>
          <w:p>
            <w:pPr>
              <w:spacing w:after="160"/>
            </w:pPr>
            <w:r>
              <w:rPr>
                <w:rFonts w:ascii="Arial" w:hAnsi="Arial"/>
                <w:b/>
                <w:i w:val="0"/>
                <w:color w:val="163258"/>
                <w:sz w:val="22"/>
              </w:rPr>
              <w:t>Software Consulting</w:t>
            </w:r>
          </w:p>
          <w:p>
            <w:pPr>
              <w:spacing w:after="80"/>
              <w:ind w:left="227" w:hanging="170"/>
            </w:pPr>
            <w:r>
              <w:rPr>
                <w:rFonts w:ascii="Arial" w:hAnsi="Arial"/>
                <w:color w:val="163258"/>
                <w:sz w:val="24"/>
              </w:rPr>
              <w:t xml:space="preserve">• </w:t>
            </w:r>
            <w:r>
              <w:rPr>
                <w:rFonts w:ascii="Arial" w:hAnsi="Arial"/>
                <w:b w:val="0"/>
                <w:i w:val="0"/>
                <w:color w:val="163258"/>
                <w:sz w:val="20"/>
              </w:rPr>
              <w:t>Ort: Hamburg</w:t>
            </w:r>
          </w:p>
          <w:p>
            <w:pPr>
              <w:spacing w:after="80"/>
              <w:ind w:left="227" w:hanging="170"/>
            </w:pPr>
            <w:r>
              <w:rPr>
                <w:rFonts w:ascii="Arial" w:hAnsi="Arial"/>
                <w:color w:val="163258"/>
                <w:sz w:val="24"/>
              </w:rPr>
              <w:t xml:space="preserve">• </w:t>
            </w:r>
            <w:r>
              <w:rPr>
                <w:rFonts w:ascii="Arial" w:hAnsi="Arial"/>
                <w:b w:val="0"/>
                <w:i w:val="0"/>
                <w:color w:val="163258"/>
                <w:sz w:val="20"/>
              </w:rPr>
              <w:t>Branche:Softwarehersteller (Medien, Groß-/Einzelhandel, Versicherung)</w:t>
            </w:r>
          </w:p>
          <w:p>
            <w:pPr>
              <w:spacing w:after="80"/>
              <w:ind w:left="227" w:hanging="170"/>
            </w:pPr>
            <w:r>
              <w:rPr>
                <w:rFonts w:ascii="Arial" w:hAnsi="Arial"/>
                <w:color w:val="163258"/>
                <w:sz w:val="24"/>
              </w:rPr>
              <w:t xml:space="preserve">• </w:t>
            </w:r>
            <w:r>
              <w:rPr>
                <w:rFonts w:ascii="Arial" w:hAnsi="Arial"/>
                <w:b w:val="0"/>
                <w:i w:val="0"/>
                <w:color w:val="163258"/>
                <w:sz w:val="20"/>
              </w:rPr>
              <w:t>Projekt:</w:t>
            </w:r>
          </w:p>
          <w:p>
            <w:pPr>
              <w:spacing w:after="80"/>
              <w:ind w:left="227" w:hanging="170"/>
            </w:pPr>
            <w:r>
              <w:rPr>
                <w:rFonts w:ascii="Arial" w:hAnsi="Arial"/>
                <w:color w:val="163258"/>
                <w:sz w:val="24"/>
              </w:rPr>
              <w:t xml:space="preserve">• </w:t>
            </w:r>
            <w:r>
              <w:rPr>
                <w:rFonts w:ascii="Arial" w:hAnsi="Arial"/>
                <w:b w:val="0"/>
                <w:i w:val="0"/>
                <w:color w:val="163258"/>
                <w:sz w:val="20"/>
              </w:rPr>
              <w:t>Erstellung von Angeboten und techn. Feinkonzepten (IT-Konzepte) im Bereich</w:t>
            </w:r>
          </w:p>
          <w:p>
            <w:pPr>
              <w:spacing w:after="80"/>
              <w:ind w:left="227" w:hanging="170"/>
            </w:pPr>
            <w:r>
              <w:rPr>
                <w:rFonts w:ascii="Arial" w:hAnsi="Arial"/>
                <w:color w:val="163258"/>
                <w:sz w:val="24"/>
              </w:rPr>
              <w:t xml:space="preserve">• </w:t>
            </w:r>
            <w:r>
              <w:rPr>
                <w:rFonts w:ascii="Arial" w:hAnsi="Arial"/>
                <w:b w:val="0"/>
                <w:i w:val="0"/>
                <w:color w:val="163258"/>
                <w:sz w:val="20"/>
              </w:rPr>
              <w:t>Content Management (CMS), Evaluierung von Systemen, Durchführung von Kundenworkshops</w:t>
            </w:r>
          </w:p>
          <w:p>
            <w:pPr>
              <w:spacing w:after="80"/>
              <w:ind w:left="227" w:hanging="170"/>
            </w:pPr>
            <w:r>
              <w:rPr>
                <w:rFonts w:ascii="Arial" w:hAnsi="Arial"/>
                <w:color w:val="163258"/>
                <w:sz w:val="24"/>
              </w:rPr>
              <w:t xml:space="preserve">• </w:t>
            </w:r>
            <w:r>
              <w:rPr>
                <w:rFonts w:ascii="Arial" w:hAnsi="Arial"/>
                <w:b w:val="0"/>
                <w:i w:val="0"/>
                <w:color w:val="163258"/>
                <w:sz w:val="20"/>
              </w:rPr>
              <w:t>Funktion:</w:t>
            </w:r>
          </w:p>
          <w:p>
            <w:pPr>
              <w:spacing w:after="80"/>
              <w:ind w:left="227" w:hanging="170"/>
            </w:pPr>
            <w:r>
              <w:rPr>
                <w:rFonts w:ascii="Arial" w:hAnsi="Arial"/>
                <w:color w:val="163258"/>
                <w:sz w:val="24"/>
              </w:rPr>
              <w:t xml:space="preserve">• </w:t>
            </w:r>
            <w:r>
              <w:rPr>
                <w:rFonts w:ascii="Arial" w:hAnsi="Arial"/>
                <w:b w:val="0"/>
                <w:i w:val="0"/>
                <w:color w:val="163258"/>
                <w:sz w:val="20"/>
              </w:rPr>
              <w:t>UML-/ERM- Modellierung</w:t>
            </w:r>
          </w:p>
          <w:p>
            <w:pPr>
              <w:spacing w:after="80"/>
              <w:ind w:left="227" w:hanging="170"/>
            </w:pPr>
            <w:r>
              <w:rPr>
                <w:rFonts w:ascii="Arial" w:hAnsi="Arial"/>
                <w:color w:val="163258"/>
                <w:sz w:val="24"/>
              </w:rPr>
              <w:t xml:space="preserve">• </w:t>
            </w:r>
            <w:r>
              <w:rPr>
                <w:rFonts w:ascii="Arial" w:hAnsi="Arial"/>
                <w:b w:val="0"/>
                <w:i w:val="0"/>
                <w:color w:val="163258"/>
                <w:sz w:val="20"/>
              </w:rPr>
              <w:t>Prototyping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06/2000 - 11/2001</w:t>
            </w:r>
            <w:r>
              <w:rPr>
                <w:sz w:val="22"/>
              </w:rPr>
              <w:tab/>
            </w:r>
            <w:r>
              <w:rPr>
                <w:rFonts w:ascii="Arial" w:hAnsi="Arial"/>
                <w:b/>
                <w:color w:val="163258"/>
                <w:sz w:val="26"/>
              </w:rPr>
              <w:t>Verlagsgruppe Handelsblatt</w:t>
            </w:r>
          </w:p>
          <w:p>
            <w:pPr>
              <w:spacing w:after="160"/>
            </w:pPr>
            <w:r>
              <w:rPr>
                <w:rFonts w:ascii="Arial" w:hAnsi="Arial"/>
                <w:b/>
                <w:i w:val="0"/>
                <w:color w:val="163258"/>
                <w:sz w:val="22"/>
              </w:rPr>
              <w:t>CMS (Content Management System)</w:t>
            </w:r>
          </w:p>
          <w:p>
            <w:pPr>
              <w:spacing w:after="80"/>
              <w:ind w:left="227" w:hanging="170"/>
            </w:pPr>
            <w:r>
              <w:rPr>
                <w:rFonts w:ascii="Arial" w:hAnsi="Arial"/>
                <w:color w:val="163258"/>
                <w:sz w:val="24"/>
              </w:rPr>
              <w:t xml:space="preserve">• </w:t>
            </w:r>
            <w:r>
              <w:rPr>
                <w:rFonts w:ascii="Arial" w:hAnsi="Arial"/>
                <w:b w:val="0"/>
                <w:i w:val="0"/>
                <w:color w:val="163258"/>
                <w:sz w:val="20"/>
              </w:rPr>
              <w:t>Ort: Düsseldorf</w:t>
            </w:r>
          </w:p>
          <w:p>
            <w:pPr>
              <w:spacing w:after="80"/>
              <w:ind w:left="227" w:hanging="170"/>
            </w:pPr>
            <w:r>
              <w:rPr>
                <w:rFonts w:ascii="Arial" w:hAnsi="Arial"/>
                <w:color w:val="163258"/>
                <w:sz w:val="24"/>
              </w:rPr>
              <w:t xml:space="preserve">• </w:t>
            </w:r>
            <w:r>
              <w:rPr>
                <w:rFonts w:ascii="Arial" w:hAnsi="Arial"/>
                <w:b w:val="0"/>
                <w:i w:val="0"/>
                <w:color w:val="163258"/>
                <w:sz w:val="20"/>
              </w:rPr>
              <w:t>Branche: Medien, Verlagswesen</w:t>
            </w:r>
          </w:p>
          <w:p>
            <w:pPr>
              <w:spacing w:after="80"/>
              <w:ind w:left="227" w:hanging="170"/>
            </w:pPr>
            <w:r>
              <w:rPr>
                <w:rFonts w:ascii="Arial" w:hAnsi="Arial"/>
                <w:color w:val="163258"/>
                <w:sz w:val="24"/>
              </w:rPr>
              <w:t xml:space="preserve">• </w:t>
            </w:r>
            <w:r>
              <w:rPr>
                <w:rFonts w:ascii="Arial" w:hAnsi="Arial"/>
                <w:b w:val="0"/>
                <w:i w:val="0"/>
                <w:color w:val="163258"/>
                <w:sz w:val="20"/>
              </w:rPr>
              <w:t>Projekt:</w:t>
            </w:r>
          </w:p>
          <w:p>
            <w:pPr>
              <w:spacing w:after="80"/>
              <w:ind w:left="227" w:hanging="170"/>
            </w:pPr>
            <w:r>
              <w:rPr>
                <w:rFonts w:ascii="Arial" w:hAnsi="Arial"/>
                <w:color w:val="163258"/>
                <w:sz w:val="24"/>
              </w:rPr>
              <w:t xml:space="preserve">• </w:t>
            </w:r>
            <w:r>
              <w:rPr>
                <w:rFonts w:ascii="Arial" w:hAnsi="Arial"/>
                <w:b w:val="0"/>
                <w:i w:val="0"/>
                <w:color w:val="163258"/>
                <w:sz w:val="20"/>
              </w:rPr>
              <w:t>Entwicklung und Implementierung eines Web-basierenden CMS mit Schwerpunkt</w:t>
            </w:r>
          </w:p>
          <w:p>
            <w:pPr>
              <w:spacing w:after="80"/>
              <w:ind w:left="227" w:hanging="170"/>
            </w:pPr>
            <w:r>
              <w:rPr>
                <w:rFonts w:ascii="Arial" w:hAnsi="Arial"/>
                <w:color w:val="163258"/>
                <w:sz w:val="24"/>
              </w:rPr>
              <w:t xml:space="preserve">• </w:t>
            </w:r>
            <w:r>
              <w:rPr>
                <w:rFonts w:ascii="Arial" w:hAnsi="Arial"/>
                <w:b w:val="0"/>
                <w:i w:val="0"/>
                <w:color w:val="163258"/>
                <w:sz w:val="20"/>
              </w:rPr>
              <w:t>"personal finance" auf Basis Vignette Story Server</w:t>
            </w:r>
          </w:p>
          <w:p>
            <w:pPr>
              <w:spacing w:after="80"/>
              <w:ind w:left="227" w:hanging="170"/>
            </w:pPr>
            <w:r>
              <w:rPr>
                <w:rFonts w:ascii="Arial" w:hAnsi="Arial"/>
                <w:color w:val="163258"/>
                <w:sz w:val="24"/>
              </w:rPr>
              <w:t xml:space="preserve">• </w:t>
            </w:r>
            <w:r>
              <w:rPr>
                <w:rFonts w:ascii="Arial" w:hAnsi="Arial"/>
                <w:b w:val="0"/>
                <w:i w:val="0"/>
                <w:color w:val="163258"/>
                <w:sz w:val="20"/>
              </w:rPr>
              <w:t>Funktion:</w:t>
            </w:r>
          </w:p>
          <w:p>
            <w:pPr>
              <w:spacing w:after="80"/>
              <w:ind w:left="227" w:hanging="170"/>
            </w:pPr>
            <w:r>
              <w:rPr>
                <w:rFonts w:ascii="Arial" w:hAnsi="Arial"/>
                <w:color w:val="163258"/>
                <w:sz w:val="24"/>
              </w:rPr>
              <w:t xml:space="preserve">• </w:t>
            </w:r>
            <w:r>
              <w:rPr>
                <w:rFonts w:ascii="Arial" w:hAnsi="Arial"/>
                <w:b w:val="0"/>
                <w:i w:val="0"/>
                <w:color w:val="163258"/>
                <w:sz w:val="20"/>
              </w:rPr>
              <w:t>Technische Projektleitung</w:t>
            </w:r>
          </w:p>
          <w:p>
            <w:pPr>
              <w:spacing w:after="80"/>
              <w:ind w:left="227" w:hanging="170"/>
            </w:pPr>
            <w:r>
              <w:rPr>
                <w:rFonts w:ascii="Arial" w:hAnsi="Arial"/>
                <w:color w:val="163258"/>
                <w:sz w:val="24"/>
              </w:rPr>
              <w:t xml:space="preserve">• </w:t>
            </w:r>
            <w:r>
              <w:rPr>
                <w:rFonts w:ascii="Arial" w:hAnsi="Arial"/>
                <w:b w:val="0"/>
                <w:i w:val="0"/>
                <w:color w:val="163258"/>
                <w:sz w:val="20"/>
              </w:rPr>
              <w:t>Konzeption, OOA, OOD, Datenbank-Design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01/2000 - 06/2000</w:t>
            </w:r>
            <w:r>
              <w:rPr>
                <w:sz w:val="22"/>
              </w:rPr>
              <w:tab/>
            </w:r>
            <w:r>
              <w:rPr>
                <w:rFonts w:ascii="Arial" w:hAnsi="Arial"/>
                <w:b/>
                <w:color w:val="163258"/>
                <w:sz w:val="26"/>
              </w:rPr>
              <w:t>Wirtschaftsförderung Lübeck</w:t>
            </w:r>
          </w:p>
          <w:p>
            <w:pPr>
              <w:spacing w:after="160"/>
            </w:pPr>
            <w:r>
              <w:rPr>
                <w:rFonts w:ascii="Arial" w:hAnsi="Arial"/>
                <w:b/>
                <w:i w:val="0"/>
                <w:color w:val="163258"/>
                <w:sz w:val="22"/>
              </w:rPr>
              <w:t>Standort Marketing System</w:t>
            </w:r>
          </w:p>
          <w:p>
            <w:pPr>
              <w:spacing w:after="80"/>
              <w:ind w:left="227" w:hanging="170"/>
            </w:pPr>
            <w:r>
              <w:rPr>
                <w:rFonts w:ascii="Arial" w:hAnsi="Arial"/>
                <w:color w:val="163258"/>
                <w:sz w:val="24"/>
              </w:rPr>
              <w:t xml:space="preserve">• </w:t>
            </w:r>
            <w:r>
              <w:rPr>
                <w:rFonts w:ascii="Arial" w:hAnsi="Arial"/>
                <w:b w:val="0"/>
                <w:i w:val="0"/>
                <w:color w:val="163258"/>
                <w:sz w:val="20"/>
              </w:rPr>
              <w:t>Branche: Wirtschaftsförderung, Industrie- und Handelskammer,</w:t>
            </w:r>
          </w:p>
          <w:p>
            <w:pPr>
              <w:spacing w:after="80"/>
              <w:ind w:left="227" w:hanging="170"/>
            </w:pPr>
            <w:r>
              <w:rPr>
                <w:rFonts w:ascii="Arial" w:hAnsi="Arial"/>
                <w:color w:val="163258"/>
                <w:sz w:val="24"/>
              </w:rPr>
              <w:t xml:space="preserve">• </w:t>
            </w:r>
            <w:r>
              <w:rPr>
                <w:rFonts w:ascii="Arial" w:hAnsi="Arial"/>
                <w:b w:val="0"/>
                <w:i w:val="0"/>
                <w:color w:val="163258"/>
                <w:sz w:val="20"/>
              </w:rPr>
              <w:t>Kreishandwerkerschaft, Deutschem Gewerkschaftsbund</w:t>
            </w:r>
          </w:p>
          <w:p>
            <w:pPr>
              <w:spacing w:after="80"/>
              <w:ind w:left="227" w:hanging="170"/>
            </w:pPr>
            <w:r>
              <w:rPr>
                <w:rFonts w:ascii="Arial" w:hAnsi="Arial"/>
                <w:color w:val="163258"/>
                <w:sz w:val="24"/>
              </w:rPr>
              <w:t xml:space="preserve">• </w:t>
            </w:r>
            <w:r>
              <w:rPr>
                <w:rFonts w:ascii="Arial" w:hAnsi="Arial"/>
                <w:b w:val="0"/>
                <w:i w:val="0"/>
                <w:color w:val="163258"/>
                <w:sz w:val="20"/>
              </w:rPr>
              <w:t>Projekt:</w:t>
            </w:r>
          </w:p>
          <w:p>
            <w:pPr>
              <w:spacing w:after="80"/>
              <w:ind w:left="227" w:hanging="170"/>
            </w:pPr>
            <w:r>
              <w:rPr>
                <w:rFonts w:ascii="Arial" w:hAnsi="Arial"/>
                <w:color w:val="163258"/>
                <w:sz w:val="24"/>
              </w:rPr>
              <w:t xml:space="preserve">• </w:t>
            </w:r>
            <w:r>
              <w:rPr>
                <w:rFonts w:ascii="Arial" w:hAnsi="Arial"/>
                <w:b w:val="0"/>
                <w:i w:val="0"/>
                <w:color w:val="163258"/>
                <w:sz w:val="20"/>
              </w:rPr>
              <w:t>CMS (Content-Management-SystemEntwicklung und Implementierung eines Webbasierenden "Standort Marketing Systems") auf Basis "JPortal " (meiner</w:t>
            </w:r>
          </w:p>
          <w:p>
            <w:pPr>
              <w:spacing w:after="80"/>
              <w:ind w:left="227" w:hanging="170"/>
            </w:pPr>
            <w:r>
              <w:rPr>
                <w:rFonts w:ascii="Arial" w:hAnsi="Arial"/>
                <w:color w:val="163258"/>
                <w:sz w:val="24"/>
              </w:rPr>
              <w:t xml:space="preserve">• </w:t>
            </w:r>
            <w:r>
              <w:rPr>
                <w:rFonts w:ascii="Arial" w:hAnsi="Arial"/>
                <w:b w:val="0"/>
                <w:i w:val="0"/>
                <w:color w:val="163258"/>
                <w:sz w:val="20"/>
              </w:rPr>
              <w:t>Diplomarbeit mit Auszeichnung), Mehrsprachigkeit, Security: Trennung von Internet und Intranet (one way)</w:t>
            </w:r>
          </w:p>
          <w:p>
            <w:pPr>
              <w:spacing w:after="80"/>
              <w:ind w:left="227" w:hanging="170"/>
            </w:pPr>
            <w:r>
              <w:rPr>
                <w:rFonts w:ascii="Arial" w:hAnsi="Arial"/>
                <w:color w:val="163258"/>
                <w:sz w:val="24"/>
              </w:rPr>
              <w:t xml:space="preserve">• </w:t>
            </w:r>
            <w:r>
              <w:rPr>
                <w:rFonts w:ascii="Arial" w:hAnsi="Arial"/>
                <w:b w:val="0"/>
                <w:i w:val="0"/>
                <w:color w:val="163258"/>
                <w:sz w:val="20"/>
              </w:rPr>
              <w:t>Funktion:</w:t>
            </w:r>
          </w:p>
          <w:p>
            <w:pPr>
              <w:spacing w:after="80"/>
              <w:ind w:left="227" w:hanging="170"/>
            </w:pPr>
            <w:r>
              <w:rPr>
                <w:rFonts w:ascii="Arial" w:hAnsi="Arial"/>
                <w:color w:val="163258"/>
                <w:sz w:val="24"/>
              </w:rPr>
              <w:t xml:space="preserve">• </w:t>
            </w:r>
            <w:r>
              <w:rPr>
                <w:rFonts w:ascii="Arial" w:hAnsi="Arial"/>
                <w:b w:val="0"/>
                <w:i w:val="0"/>
                <w:color w:val="163258"/>
                <w:sz w:val="20"/>
              </w:rPr>
              <w:t>Projektleitung, Konzeption</w:t>
            </w:r>
          </w:p>
          <w:p>
            <w:pPr>
              <w:spacing w:after="80"/>
              <w:ind w:left="227" w:hanging="170"/>
            </w:pPr>
            <w:r>
              <w:rPr>
                <w:rFonts w:ascii="Arial" w:hAnsi="Arial"/>
                <w:color w:val="163258"/>
                <w:sz w:val="24"/>
              </w:rPr>
              <w:t xml:space="preserve">• </w:t>
            </w:r>
            <w:r>
              <w:rPr>
                <w:rFonts w:ascii="Arial" w:hAnsi="Arial"/>
                <w:b w:val="0"/>
                <w:i w:val="0"/>
                <w:color w:val="163258"/>
                <w:sz w:val="20"/>
              </w:rPr>
              <w:t>Realisierung und Einführung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10/1999 - 01/2000</w:t>
            </w:r>
            <w:r>
              <w:rPr>
                <w:sz w:val="22"/>
              </w:rPr>
              <w:tab/>
            </w:r>
            <w:r>
              <w:rPr>
                <w:rFonts w:ascii="Arial" w:hAnsi="Arial"/>
                <w:b/>
                <w:color w:val="163258"/>
                <w:sz w:val="26"/>
              </w:rPr>
              <w:t>Diplomarbeit</w:t>
            </w:r>
          </w:p>
          <w:p>
            <w:pPr>
              <w:spacing w:after="160"/>
            </w:pPr>
            <w:r>
              <w:rPr>
                <w:rFonts w:ascii="Arial" w:hAnsi="Arial"/>
                <w:b/>
                <w:i w:val="0"/>
                <w:color w:val="163258"/>
                <w:sz w:val="22"/>
              </w:rPr>
              <w:t>JPortal Server</w:t>
            </w:r>
          </w:p>
          <w:p>
            <w:pPr>
              <w:spacing w:after="80"/>
              <w:ind w:left="227" w:hanging="170"/>
            </w:pPr>
            <w:r>
              <w:rPr>
                <w:rFonts w:ascii="Arial" w:hAnsi="Arial"/>
                <w:color w:val="163258"/>
                <w:sz w:val="24"/>
              </w:rPr>
              <w:t xml:space="preserve">• </w:t>
            </w:r>
            <w:r>
              <w:rPr>
                <w:rFonts w:ascii="Arial" w:hAnsi="Arial"/>
                <w:b w:val="0"/>
                <w:i w:val="0"/>
                <w:color w:val="163258"/>
                <w:sz w:val="20"/>
              </w:rPr>
              <w:t>Projekt:</w:t>
            </w:r>
          </w:p>
          <w:p>
            <w:pPr>
              <w:spacing w:after="80"/>
              <w:ind w:left="227" w:hanging="170"/>
            </w:pPr>
            <w:r>
              <w:rPr>
                <w:rFonts w:ascii="Arial" w:hAnsi="Arial"/>
                <w:color w:val="163258"/>
                <w:sz w:val="24"/>
              </w:rPr>
              <w:t xml:space="preserve">• </w:t>
            </w:r>
            <w:r>
              <w:rPr>
                <w:rFonts w:ascii="Arial" w:hAnsi="Arial"/>
                <w:b w:val="0"/>
                <w:i w:val="0"/>
                <w:color w:val="163258"/>
                <w:sz w:val="20"/>
              </w:rPr>
              <w:t>Branche: Hochschule</w:t>
            </w:r>
          </w:p>
          <w:p>
            <w:pPr>
              <w:spacing w:after="80"/>
              <w:ind w:left="227" w:hanging="170"/>
            </w:pPr>
            <w:r>
              <w:rPr>
                <w:rFonts w:ascii="Arial" w:hAnsi="Arial"/>
                <w:color w:val="163258"/>
                <w:sz w:val="24"/>
              </w:rPr>
              <w:t xml:space="preserve">• </w:t>
            </w:r>
            <w:r>
              <w:rPr>
                <w:rFonts w:ascii="Arial" w:hAnsi="Arial"/>
                <w:b w:val="0"/>
                <w:i w:val="0"/>
                <w:color w:val="163258"/>
                <w:sz w:val="20"/>
              </w:rPr>
              <w:t>Aufbauend auf diesen Techniken erfolgt die Entwicklung und Implementierung eines webbasierenden Applikationservers. Die dort entwickelten Komponenten werden als Basis für die Erstellung objektorientierter Web-Applikationen verwendet. Vorgestellt wird dies anhand der Administration der Verzeichnisstruktur des Servers, der integrierten Benutzerverwaltung und dem Beispiel eines Online-Shops.</w:t>
            </w:r>
          </w:p>
          <w:p>
            <w:pPr>
              <w:spacing w:after="80"/>
              <w:ind w:left="227" w:hanging="170"/>
            </w:pPr>
            <w:r>
              <w:rPr>
                <w:rFonts w:ascii="Arial" w:hAnsi="Arial"/>
                <w:color w:val="163258"/>
                <w:sz w:val="24"/>
              </w:rPr>
              <w:t xml:space="preserve">• </w:t>
            </w:r>
            <w:r>
              <w:rPr>
                <w:rFonts w:ascii="Arial" w:hAnsi="Arial"/>
                <w:b w:val="0"/>
                <w:i w:val="0"/>
                <w:color w:val="163258"/>
                <w:sz w:val="20"/>
              </w:rPr>
              <w:t>JPortal Server (Diplomarbeit mit Auszeichnung). In dieser Diplomarbeit werden die Technologien Java-Servlet-AP und Java Server Pages (JSP) erläutert.</w:t>
            </w:r>
          </w:p>
          <w:p>
            <w:pPr>
              <w:spacing w:after="80"/>
              <w:ind w:left="227" w:hanging="170"/>
            </w:pPr>
            <w:r>
              <w:rPr>
                <w:rFonts w:ascii="Arial" w:hAnsi="Arial"/>
                <w:color w:val="163258"/>
                <w:sz w:val="24"/>
              </w:rPr>
              <w:t xml:space="preserve">• </w:t>
            </w:r>
            <w:r>
              <w:rPr>
                <w:rFonts w:ascii="Arial" w:hAnsi="Arial"/>
                <w:b w:val="0"/>
                <w:i w:val="0"/>
                <w:color w:val="163258"/>
                <w:sz w:val="20"/>
              </w:rPr>
              <w:t>Funktion:</w:t>
            </w:r>
          </w:p>
          <w:p>
            <w:pPr>
              <w:spacing w:after="80"/>
              <w:ind w:left="227" w:hanging="170"/>
            </w:pPr>
            <w:r>
              <w:rPr>
                <w:rFonts w:ascii="Arial" w:hAnsi="Arial"/>
                <w:color w:val="163258"/>
                <w:sz w:val="24"/>
              </w:rPr>
              <w:t xml:space="preserve">• </w:t>
            </w:r>
            <w:r>
              <w:rPr>
                <w:rFonts w:ascii="Arial" w:hAnsi="Arial"/>
                <w:b w:val="0"/>
                <w:i w:val="0"/>
                <w:color w:val="163258"/>
                <w:sz w:val="20"/>
              </w:rPr>
              <w:t>Konzeption</w:t>
            </w:r>
          </w:p>
          <w:p>
            <w:pPr>
              <w:spacing w:after="80"/>
              <w:ind w:left="227" w:hanging="170"/>
            </w:pPr>
            <w:r>
              <w:rPr>
                <w:rFonts w:ascii="Arial" w:hAnsi="Arial"/>
                <w:color w:val="163258"/>
                <w:sz w:val="24"/>
              </w:rPr>
              <w:t xml:space="preserve">• </w:t>
            </w:r>
            <w:r>
              <w:rPr>
                <w:rFonts w:ascii="Arial" w:hAnsi="Arial"/>
                <w:b w:val="0"/>
                <w:i w:val="0"/>
                <w:color w:val="163258"/>
                <w:sz w:val="20"/>
              </w:rPr>
              <w:t>Realisierung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NT, JBuilder, Borland, JavaScript, Visual Age for Java, HTML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04/1999 - 09/1999</w:t>
            </w:r>
            <w:r>
              <w:rPr>
                <w:sz w:val="22"/>
              </w:rPr>
              <w:tab/>
            </w:r>
            <w:r>
              <w:rPr>
                <w:rFonts w:ascii="Arial" w:hAnsi="Arial"/>
                <w:b/>
                <w:color w:val="163258"/>
                <w:sz w:val="26"/>
              </w:rPr>
              <w:t>Wirtschaftsförderung Lübeck</w:t>
            </w:r>
          </w:p>
          <w:p>
            <w:pPr>
              <w:spacing w:after="160"/>
            </w:pPr>
            <w:r>
              <w:rPr>
                <w:rFonts w:ascii="Arial" w:hAnsi="Arial"/>
                <w:b/>
                <w:i w:val="0"/>
                <w:color w:val="163258"/>
                <w:sz w:val="22"/>
              </w:rPr>
              <w:t>Web Portal</w:t>
            </w:r>
          </w:p>
          <w:p>
            <w:pPr>
              <w:spacing w:after="80"/>
              <w:ind w:left="227" w:hanging="170"/>
            </w:pPr>
            <w:r>
              <w:rPr>
                <w:rFonts w:ascii="Arial" w:hAnsi="Arial"/>
                <w:color w:val="163258"/>
                <w:sz w:val="24"/>
              </w:rPr>
              <w:t xml:space="preserve">• </w:t>
            </w:r>
            <w:r>
              <w:rPr>
                <w:rFonts w:ascii="Arial" w:hAnsi="Arial"/>
                <w:b w:val="0"/>
                <w:i w:val="0"/>
                <w:color w:val="163258"/>
                <w:sz w:val="20"/>
              </w:rPr>
              <w:t>Branche: Wirtschaftsförderung, Industrie- und Handelskammer,Kreishandwerkerschaft, Deutschem Gewerkschaftsbund</w:t>
            </w:r>
          </w:p>
          <w:p>
            <w:pPr>
              <w:spacing w:after="80"/>
              <w:ind w:left="227" w:hanging="170"/>
            </w:pPr>
            <w:r>
              <w:rPr>
                <w:rFonts w:ascii="Arial" w:hAnsi="Arial"/>
                <w:color w:val="163258"/>
                <w:sz w:val="24"/>
              </w:rPr>
              <w:t xml:space="preserve">• </w:t>
            </w:r>
            <w:r>
              <w:rPr>
                <w:rFonts w:ascii="Arial" w:hAnsi="Arial"/>
                <w:b w:val="0"/>
                <w:i w:val="0"/>
                <w:color w:val="163258"/>
                <w:sz w:val="20"/>
              </w:rPr>
              <w:t>Projekt:</w:t>
            </w:r>
          </w:p>
          <w:p>
            <w:pPr>
              <w:spacing w:after="80"/>
              <w:ind w:left="227" w:hanging="170"/>
            </w:pPr>
            <w:r>
              <w:rPr>
                <w:rFonts w:ascii="Arial" w:hAnsi="Arial"/>
                <w:color w:val="163258"/>
                <w:sz w:val="24"/>
              </w:rPr>
              <w:t xml:space="preserve">• </w:t>
            </w:r>
            <w:r>
              <w:rPr>
                <w:rFonts w:ascii="Arial" w:hAnsi="Arial"/>
                <w:b w:val="0"/>
                <w:i w:val="0"/>
                <w:color w:val="163258"/>
                <w:sz w:val="20"/>
              </w:rPr>
              <w:t>Entwicklung und Implementierung diverser Datenbank-basierender</w:t>
            </w:r>
          </w:p>
          <w:p>
            <w:pPr>
              <w:spacing w:after="80"/>
              <w:ind w:left="227" w:hanging="170"/>
            </w:pPr>
            <w:r>
              <w:rPr>
                <w:rFonts w:ascii="Arial" w:hAnsi="Arial"/>
                <w:color w:val="163258"/>
                <w:sz w:val="24"/>
              </w:rPr>
              <w:t xml:space="preserve">• </w:t>
            </w:r>
            <w:r>
              <w:rPr>
                <w:rFonts w:ascii="Arial" w:hAnsi="Arial"/>
                <w:b w:val="0"/>
                <w:i w:val="0"/>
                <w:color w:val="163258"/>
                <w:sz w:val="20"/>
              </w:rPr>
              <w:t>Web-Applikationen (u. a. Kontaktverwaltung, Pressemitteilungen</w:t>
            </w:r>
          </w:p>
          <w:p>
            <w:pPr>
              <w:spacing w:after="80"/>
              <w:ind w:left="227" w:hanging="170"/>
            </w:pPr>
            <w:r>
              <w:rPr>
                <w:rFonts w:ascii="Arial" w:hAnsi="Arial"/>
                <w:color w:val="163258"/>
                <w:sz w:val="24"/>
              </w:rPr>
              <w:t xml:space="preserve">• </w:t>
            </w:r>
            <w:r>
              <w:rPr>
                <w:rFonts w:ascii="Arial" w:hAnsi="Arial"/>
                <w:b w:val="0"/>
                <w:i w:val="0"/>
                <w:color w:val="163258"/>
                <w:sz w:val="20"/>
              </w:rPr>
              <w:t>Pressespiegel, Dokumentenverwaltung, Statistikmodul)</w:t>
            </w:r>
          </w:p>
          <w:p>
            <w:pPr>
              <w:spacing w:after="80"/>
              <w:ind w:left="227" w:hanging="170"/>
            </w:pPr>
            <w:r>
              <w:rPr>
                <w:rFonts w:ascii="Arial" w:hAnsi="Arial"/>
                <w:color w:val="163258"/>
                <w:sz w:val="24"/>
              </w:rPr>
              <w:t xml:space="preserve">• </w:t>
            </w:r>
            <w:r>
              <w:rPr>
                <w:rFonts w:ascii="Arial" w:hAnsi="Arial"/>
                <w:b w:val="0"/>
                <w:i w:val="0"/>
                <w:color w:val="163258"/>
                <w:sz w:val="20"/>
              </w:rPr>
              <w:t>Funktion:</w:t>
            </w:r>
          </w:p>
          <w:p>
            <w:pPr>
              <w:spacing w:after="80"/>
              <w:ind w:left="227" w:hanging="170"/>
            </w:pPr>
            <w:r>
              <w:rPr>
                <w:rFonts w:ascii="Arial" w:hAnsi="Arial"/>
                <w:color w:val="163258"/>
                <w:sz w:val="24"/>
              </w:rPr>
              <w:t xml:space="preserve">• </w:t>
            </w:r>
            <w:r>
              <w:rPr>
                <w:rFonts w:ascii="Arial" w:hAnsi="Arial"/>
                <w:b w:val="0"/>
                <w:i w:val="0"/>
                <w:color w:val="163258"/>
                <w:sz w:val="20"/>
              </w:rPr>
              <w:t>Technische Projektleitung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NT, Access, JavaScript, HTML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11/1998 - 04/1999</w:t>
            </w:r>
            <w:r>
              <w:rPr>
                <w:sz w:val="22"/>
              </w:rPr>
              <w:tab/>
            </w:r>
            <w:r>
              <w:rPr>
                <w:rFonts w:ascii="Arial" w:hAnsi="Arial"/>
                <w:b/>
                <w:color w:val="163258"/>
                <w:sz w:val="26"/>
              </w:rPr>
              <w:t>ROM</w:t>
            </w:r>
          </w:p>
          <w:p>
            <w:pPr>
              <w:spacing w:after="160"/>
            </w:pPr>
            <w:r>
              <w:rPr>
                <w:rFonts w:ascii="Arial" w:hAnsi="Arial"/>
                <w:b/>
                <w:i w:val="0"/>
                <w:color w:val="163258"/>
                <w:sz w:val="22"/>
              </w:rPr>
              <w:t>Online-Shop</w:t>
            </w:r>
          </w:p>
          <w:p>
            <w:pPr>
              <w:spacing w:after="80"/>
              <w:ind w:left="227" w:hanging="170"/>
            </w:pPr>
            <w:r>
              <w:rPr>
                <w:rFonts w:ascii="Arial" w:hAnsi="Arial"/>
                <w:color w:val="163258"/>
                <w:sz w:val="24"/>
              </w:rPr>
              <w:t xml:space="preserve">• </w:t>
            </w:r>
            <w:r>
              <w:rPr>
                <w:rFonts w:ascii="Arial" w:hAnsi="Arial"/>
                <w:b w:val="0"/>
                <w:i w:val="0"/>
                <w:color w:val="163258"/>
                <w:sz w:val="20"/>
              </w:rPr>
              <w:t>Ort: Hamburg</w:t>
            </w:r>
          </w:p>
          <w:p>
            <w:pPr>
              <w:spacing w:after="80"/>
              <w:ind w:left="227" w:hanging="170"/>
            </w:pPr>
            <w:r>
              <w:rPr>
                <w:rFonts w:ascii="Arial" w:hAnsi="Arial"/>
                <w:color w:val="163258"/>
                <w:sz w:val="24"/>
              </w:rPr>
              <w:t xml:space="preserve">• </w:t>
            </w:r>
            <w:r>
              <w:rPr>
                <w:rFonts w:ascii="Arial" w:hAnsi="Arial"/>
                <w:b w:val="0"/>
                <w:i w:val="0"/>
                <w:color w:val="163258"/>
                <w:sz w:val="20"/>
              </w:rPr>
              <w:t>Branche: Maschinenbau</w:t>
            </w:r>
          </w:p>
          <w:p>
            <w:pPr>
              <w:spacing w:after="80"/>
              <w:ind w:left="227" w:hanging="170"/>
            </w:pPr>
            <w:r>
              <w:rPr>
                <w:rFonts w:ascii="Arial" w:hAnsi="Arial"/>
                <w:color w:val="163258"/>
                <w:sz w:val="24"/>
              </w:rPr>
              <w:t xml:space="preserve">• </w:t>
            </w:r>
            <w:r>
              <w:rPr>
                <w:rFonts w:ascii="Arial" w:hAnsi="Arial"/>
                <w:b w:val="0"/>
                <w:i w:val="0"/>
                <w:color w:val="163258"/>
                <w:sz w:val="20"/>
              </w:rPr>
              <w:t>Projekt:</w:t>
            </w:r>
          </w:p>
          <w:p>
            <w:pPr>
              <w:spacing w:after="80"/>
              <w:ind w:left="227" w:hanging="170"/>
            </w:pPr>
            <w:r>
              <w:rPr>
                <w:rFonts w:ascii="Arial" w:hAnsi="Arial"/>
                <w:color w:val="163258"/>
                <w:sz w:val="24"/>
              </w:rPr>
              <w:t xml:space="preserve">• </w:t>
            </w:r>
            <w:r>
              <w:rPr>
                <w:rFonts w:ascii="Arial" w:hAnsi="Arial"/>
                <w:b w:val="0"/>
                <w:i w:val="0"/>
                <w:color w:val="163258"/>
                <w:sz w:val="20"/>
              </w:rPr>
              <w:t>Design, Entwicklung und Realisierung eines Online-Shops (B2B</w:t>
            </w:r>
          </w:p>
          <w:p>
            <w:pPr>
              <w:spacing w:after="80"/>
              <w:ind w:left="227" w:hanging="170"/>
            </w:pPr>
            <w:r>
              <w:rPr>
                <w:rFonts w:ascii="Arial" w:hAnsi="Arial"/>
                <w:color w:val="163258"/>
                <w:sz w:val="24"/>
              </w:rPr>
              <w:t xml:space="preserve">• </w:t>
            </w:r>
            <w:r>
              <w:rPr>
                <w:rFonts w:ascii="Arial" w:hAnsi="Arial"/>
                <w:b w:val="0"/>
                <w:i w:val="0"/>
                <w:color w:val="163258"/>
                <w:sz w:val="20"/>
              </w:rPr>
              <w:t>Entwicklung und Implementierung eines Web-basierenden</w:t>
            </w:r>
          </w:p>
          <w:p>
            <w:pPr>
              <w:spacing w:after="80"/>
              <w:ind w:left="227" w:hanging="170"/>
            </w:pPr>
            <w:r>
              <w:rPr>
                <w:rFonts w:ascii="Arial" w:hAnsi="Arial"/>
                <w:color w:val="163258"/>
                <w:sz w:val="24"/>
              </w:rPr>
              <w:t xml:space="preserve">• </w:t>
            </w:r>
            <w:r>
              <w:rPr>
                <w:rFonts w:ascii="Arial" w:hAnsi="Arial"/>
                <w:b w:val="0"/>
                <w:i w:val="0"/>
                <w:color w:val="163258"/>
                <w:sz w:val="20"/>
              </w:rPr>
              <w:t>Warenkorbsystems mit Schnittstelle zu einer bestehender Warenwirtschaft</w:t>
            </w:r>
          </w:p>
          <w:p>
            <w:pPr>
              <w:spacing w:after="80"/>
              <w:ind w:left="227" w:hanging="170"/>
            </w:pPr>
            <w:r>
              <w:rPr>
                <w:rFonts w:ascii="Arial" w:hAnsi="Arial"/>
                <w:color w:val="163258"/>
                <w:sz w:val="24"/>
              </w:rPr>
              <w:t xml:space="preserve">• </w:t>
            </w:r>
            <w:r>
              <w:rPr>
                <w:rFonts w:ascii="Arial" w:hAnsi="Arial"/>
                <w:b w:val="0"/>
                <w:i w:val="0"/>
                <w:color w:val="163258"/>
                <w:sz w:val="20"/>
              </w:rPr>
              <w:t>Funktion:</w:t>
            </w:r>
          </w:p>
          <w:p>
            <w:pPr>
              <w:spacing w:after="80"/>
              <w:ind w:left="227" w:hanging="170"/>
            </w:pPr>
            <w:r>
              <w:rPr>
                <w:rFonts w:ascii="Arial" w:hAnsi="Arial"/>
                <w:color w:val="163258"/>
                <w:sz w:val="24"/>
              </w:rPr>
              <w:t xml:space="preserve">• </w:t>
            </w:r>
            <w:r>
              <w:rPr>
                <w:rFonts w:ascii="Arial" w:hAnsi="Arial"/>
                <w:b w:val="0"/>
                <w:i w:val="0"/>
                <w:color w:val="163258"/>
                <w:sz w:val="20"/>
              </w:rPr>
              <w:t>Technische Projektleitung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07/1998 - 11/1998</w:t>
            </w:r>
            <w:r>
              <w:rPr>
                <w:sz w:val="22"/>
              </w:rPr>
              <w:tab/>
            </w:r>
            <w:r>
              <w:rPr>
                <w:rFonts w:ascii="Arial" w:hAnsi="Arial"/>
                <w:b/>
                <w:color w:val="163258"/>
                <w:sz w:val="26"/>
              </w:rPr>
              <w:t>Kaben interactive design, Lübeck</w:t>
            </w:r>
          </w:p>
          <w:p>
            <w:pPr>
              <w:spacing w:after="160"/>
            </w:pPr>
            <w:r>
              <w:rPr>
                <w:rFonts w:ascii="Arial" w:hAnsi="Arial"/>
                <w:b/>
                <w:i w:val="0"/>
                <w:color w:val="163258"/>
                <w:sz w:val="22"/>
              </w:rPr>
              <w:t>Online-Shop</w:t>
            </w:r>
          </w:p>
          <w:p>
            <w:pPr>
              <w:spacing w:after="80"/>
              <w:ind w:left="227" w:hanging="170"/>
            </w:pPr>
            <w:r>
              <w:rPr>
                <w:rFonts w:ascii="Arial" w:hAnsi="Arial"/>
                <w:color w:val="163258"/>
                <w:sz w:val="24"/>
              </w:rPr>
              <w:t xml:space="preserve">• </w:t>
            </w:r>
            <w:r>
              <w:rPr>
                <w:rFonts w:ascii="Arial" w:hAnsi="Arial"/>
                <w:b w:val="0"/>
                <w:i w:val="0"/>
                <w:color w:val="163258"/>
                <w:sz w:val="20"/>
              </w:rPr>
              <w:t>Branche: Softwarehersteller</w:t>
            </w:r>
          </w:p>
          <w:p>
            <w:pPr>
              <w:spacing w:after="80"/>
              <w:ind w:left="227" w:hanging="170"/>
            </w:pPr>
            <w:r>
              <w:rPr>
                <w:rFonts w:ascii="Arial" w:hAnsi="Arial"/>
                <w:color w:val="163258"/>
                <w:sz w:val="24"/>
              </w:rPr>
              <w:t xml:space="preserve">• </w:t>
            </w:r>
            <w:r>
              <w:rPr>
                <w:rFonts w:ascii="Arial" w:hAnsi="Arial"/>
                <w:b w:val="0"/>
                <w:i w:val="0"/>
                <w:color w:val="163258"/>
                <w:sz w:val="20"/>
              </w:rPr>
              <w:t>Projekt:</w:t>
            </w:r>
          </w:p>
          <w:p>
            <w:pPr>
              <w:spacing w:after="80"/>
              <w:ind w:left="227" w:hanging="170"/>
            </w:pPr>
            <w:r>
              <w:rPr>
                <w:rFonts w:ascii="Arial" w:hAnsi="Arial"/>
                <w:color w:val="163258"/>
                <w:sz w:val="24"/>
              </w:rPr>
              <w:t xml:space="preserve">• </w:t>
            </w:r>
            <w:r>
              <w:rPr>
                <w:rFonts w:ascii="Arial" w:hAnsi="Arial"/>
                <w:b w:val="0"/>
                <w:i w:val="0"/>
                <w:color w:val="163258"/>
                <w:sz w:val="20"/>
              </w:rPr>
              <w:t>Design, Entwicklung und Realisierung eines Online-Shops (B2B)</w:t>
            </w:r>
          </w:p>
          <w:p>
            <w:pPr>
              <w:spacing w:after="80"/>
              <w:ind w:left="227" w:hanging="170"/>
            </w:pPr>
            <w:r>
              <w:rPr>
                <w:rFonts w:ascii="Arial" w:hAnsi="Arial"/>
                <w:color w:val="163258"/>
                <w:sz w:val="24"/>
              </w:rPr>
              <w:t xml:space="preserve">• </w:t>
            </w:r>
            <w:r>
              <w:rPr>
                <w:rFonts w:ascii="Arial" w:hAnsi="Arial"/>
                <w:b w:val="0"/>
                <w:i w:val="0"/>
                <w:color w:val="163258"/>
                <w:sz w:val="20"/>
              </w:rPr>
              <w:t>Funktion:</w:t>
            </w:r>
          </w:p>
          <w:p>
            <w:pPr>
              <w:spacing w:after="80"/>
              <w:ind w:left="227" w:hanging="170"/>
            </w:pPr>
            <w:r>
              <w:rPr>
                <w:rFonts w:ascii="Arial" w:hAnsi="Arial"/>
                <w:color w:val="163258"/>
                <w:sz w:val="24"/>
              </w:rPr>
              <w:t xml:space="preserve">• </w:t>
            </w:r>
            <w:r>
              <w:rPr>
                <w:rFonts w:ascii="Arial" w:hAnsi="Arial"/>
                <w:b w:val="0"/>
                <w:i w:val="0"/>
                <w:color w:val="163258"/>
                <w:sz w:val="20"/>
              </w:rPr>
              <w:t>Konzeption und Realisierung</w:t>
            </w:r>
          </w:p>
          <w:p>
            <w:pPr>
              <w:spacing w:after="80"/>
              <w:ind w:left="227" w:hanging="170"/>
            </w:pPr>
            <w:r>
              <w:rPr>
                <w:rFonts w:ascii="Arial" w:hAnsi="Arial"/>
                <w:color w:val="163258"/>
                <w:sz w:val="24"/>
              </w:rPr>
              <w:t xml:space="preserve">• </w:t>
            </w:r>
            <w:r>
              <w:rPr>
                <w:rFonts w:ascii="Arial" w:hAnsi="Arial"/>
                <w:b w:val="0"/>
                <w:i w:val="0"/>
                <w:color w:val="163258"/>
                <w:sz w:val="20"/>
              </w:rPr>
              <w:t>Software:</w:t>
            </w:r>
          </w:p>
          <w:p>
            <w:pPr>
              <w:spacing w:after="80"/>
              <w:ind w:left="227" w:hanging="170"/>
            </w:pPr>
            <w:r>
              <w:rPr>
                <w:rFonts w:ascii="Arial" w:hAnsi="Arial"/>
                <w:color w:val="163258"/>
                <w:sz w:val="24"/>
              </w:rPr>
              <w:t xml:space="preserve">• </w:t>
            </w:r>
            <w:r>
              <w:rPr>
                <w:rFonts w:ascii="Arial" w:hAnsi="Arial"/>
                <w:b w:val="0"/>
                <w:i w:val="0"/>
                <w:color w:val="163258"/>
                <w:sz w:val="20"/>
              </w:rPr>
              <w:t>LinuxmySQL, MS-AccessApache, IISASP, PHP, Java</w:t>
            </w:r>
          </w:p>
          <w:p>
            <w:pPr>
              <w:spacing w:after="80"/>
              <w:ind w:left="227" w:hanging="170"/>
            </w:pPr>
            <w:r>
              <w:rPr>
                <w:rFonts w:ascii="Arial" w:hAnsi="Arial"/>
                <w:color w:val="163258"/>
                <w:sz w:val="24"/>
              </w:rPr>
              <w:t xml:space="preserve">• </w:t>
            </w:r>
            <w:r>
              <w:rPr>
                <w:rFonts w:ascii="Arial" w:hAnsi="Arial"/>
                <w:b w:val="0"/>
                <w:i w:val="0"/>
                <w:color w:val="163258"/>
                <w:sz w:val="20"/>
              </w:rPr>
              <w:t>Teamgrösse: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07/1998 - 11/1998</w:t>
            </w:r>
            <w:r>
              <w:rPr>
                <w:sz w:val="22"/>
              </w:rPr>
              <w:tab/>
            </w:r>
            <w:r>
              <w:rPr>
                <w:rFonts w:ascii="Arial" w:hAnsi="Arial"/>
                <w:b/>
                <w:color w:val="163258"/>
                <w:sz w:val="26"/>
              </w:rPr>
              <w:t>BRAINWARE / sitegeist media solutions</w:t>
            </w:r>
          </w:p>
          <w:p>
            <w:pPr>
              <w:spacing w:after="160"/>
            </w:pPr>
            <w:r>
              <w:rPr>
                <w:rFonts w:ascii="Arial" w:hAnsi="Arial"/>
                <w:b/>
                <w:i w:val="0"/>
                <w:color w:val="163258"/>
                <w:sz w:val="22"/>
              </w:rPr>
              <w:t>Java Applets, CMS</w:t>
            </w:r>
          </w:p>
          <w:p>
            <w:pPr>
              <w:spacing w:after="80"/>
              <w:ind w:left="227" w:hanging="170"/>
            </w:pPr>
            <w:r>
              <w:rPr>
                <w:rFonts w:ascii="Arial" w:hAnsi="Arial"/>
                <w:color w:val="163258"/>
                <w:sz w:val="24"/>
              </w:rPr>
              <w:t xml:space="preserve">• </w:t>
            </w:r>
            <w:r>
              <w:rPr>
                <w:rFonts w:ascii="Arial" w:hAnsi="Arial"/>
                <w:b w:val="0"/>
                <w:i w:val="0"/>
                <w:color w:val="163258"/>
                <w:sz w:val="20"/>
              </w:rPr>
              <w:t>Ort: Hamburg</w:t>
            </w:r>
          </w:p>
          <w:p>
            <w:pPr>
              <w:spacing w:after="80"/>
              <w:ind w:left="227" w:hanging="170"/>
            </w:pPr>
            <w:r>
              <w:rPr>
                <w:rFonts w:ascii="Arial" w:hAnsi="Arial"/>
                <w:color w:val="163258"/>
                <w:sz w:val="24"/>
              </w:rPr>
              <w:t xml:space="preserve">• </w:t>
            </w:r>
            <w:r>
              <w:rPr>
                <w:rFonts w:ascii="Arial" w:hAnsi="Arial"/>
                <w:b w:val="0"/>
                <w:i w:val="0"/>
                <w:color w:val="163258"/>
                <w:sz w:val="20"/>
              </w:rPr>
              <w:t>Branche: Softwarehersteller / Internetagentur</w:t>
            </w:r>
          </w:p>
          <w:p>
            <w:pPr>
              <w:spacing w:after="80"/>
              <w:ind w:left="227" w:hanging="170"/>
            </w:pPr>
            <w:r>
              <w:rPr>
                <w:rFonts w:ascii="Arial" w:hAnsi="Arial"/>
                <w:color w:val="163258"/>
                <w:sz w:val="24"/>
              </w:rPr>
              <w:t xml:space="preserve">• </w:t>
            </w:r>
            <w:r>
              <w:rPr>
                <w:rFonts w:ascii="Arial" w:hAnsi="Arial"/>
                <w:b w:val="0"/>
                <w:i w:val="0"/>
                <w:color w:val="163258"/>
                <w:sz w:val="20"/>
              </w:rPr>
              <w:t>Projekt:</w:t>
            </w:r>
          </w:p>
          <w:p>
            <w:pPr>
              <w:spacing w:after="80"/>
              <w:ind w:left="227" w:hanging="170"/>
            </w:pPr>
            <w:r>
              <w:rPr>
                <w:rFonts w:ascii="Arial" w:hAnsi="Arial"/>
                <w:color w:val="163258"/>
                <w:sz w:val="24"/>
              </w:rPr>
              <w:t xml:space="preserve">• </w:t>
            </w:r>
            <w:r>
              <w:rPr>
                <w:rFonts w:ascii="Arial" w:hAnsi="Arial"/>
                <w:b w:val="0"/>
                <w:i w:val="0"/>
                <w:color w:val="163258"/>
                <w:sz w:val="20"/>
              </w:rPr>
              <w:t>Entwicklung von Java-Applets auf Basis AWT/Swing</w:t>
            </w:r>
          </w:p>
          <w:p>
            <w:pPr>
              <w:spacing w:after="80"/>
              <w:ind w:left="227" w:hanging="170"/>
            </w:pPr>
            <w:r>
              <w:rPr>
                <w:rFonts w:ascii="Arial" w:hAnsi="Arial"/>
                <w:color w:val="163258"/>
                <w:sz w:val="24"/>
              </w:rPr>
              <w:t xml:space="preserve">• </w:t>
            </w:r>
            <w:r>
              <w:rPr>
                <w:rFonts w:ascii="Arial" w:hAnsi="Arial"/>
                <w:b w:val="0"/>
                <w:i w:val="0"/>
                <w:color w:val="163258"/>
                <w:sz w:val="20"/>
              </w:rPr>
              <w:t>Dynamische Webseiten mit PHP und ASP</w:t>
            </w:r>
          </w:p>
          <w:p>
            <w:pPr>
              <w:spacing w:after="80"/>
              <w:ind w:left="227" w:hanging="170"/>
            </w:pPr>
            <w:r>
              <w:rPr>
                <w:rFonts w:ascii="Arial" w:hAnsi="Arial"/>
                <w:color w:val="163258"/>
                <w:sz w:val="24"/>
              </w:rPr>
              <w:t xml:space="preserve">• </w:t>
            </w:r>
            <w:r>
              <w:rPr>
                <w:rFonts w:ascii="Arial" w:hAnsi="Arial"/>
                <w:b w:val="0"/>
                <w:i w:val="0"/>
                <w:color w:val="163258"/>
                <w:sz w:val="20"/>
              </w:rPr>
              <w:t>Funktion:</w:t>
            </w:r>
          </w:p>
          <w:p>
            <w:pPr>
              <w:spacing w:after="80"/>
              <w:ind w:left="227" w:hanging="170"/>
            </w:pPr>
            <w:r>
              <w:rPr>
                <w:rFonts w:ascii="Arial" w:hAnsi="Arial"/>
                <w:color w:val="163258"/>
                <w:sz w:val="24"/>
              </w:rPr>
              <w:t xml:space="preserve">• </w:t>
            </w:r>
            <w:r>
              <w:rPr>
                <w:rFonts w:ascii="Arial" w:hAnsi="Arial"/>
                <w:b w:val="0"/>
                <w:i w:val="0"/>
                <w:color w:val="163258"/>
                <w:sz w:val="20"/>
              </w:rPr>
              <w:t>Konzeption, Realisierung und Integration in jeweiliges Gesamtsystem</w:t>
            </w:r>
          </w:p>
          <w:p>
            <w:pPr>
              <w:spacing w:after="80"/>
              <w:ind w:left="227" w:hanging="170"/>
            </w:pPr>
            <w:r>
              <w:rPr>
                <w:rFonts w:ascii="Arial" w:hAnsi="Arial"/>
                <w:color w:val="163258"/>
                <w:sz w:val="24"/>
              </w:rPr>
              <w:t xml:space="preserve">• </w:t>
            </w:r>
            <w:r>
              <w:rPr>
                <w:rFonts w:ascii="Arial" w:hAnsi="Arial"/>
                <w:b w:val="0"/>
                <w:i w:val="0"/>
                <w:color w:val="163258"/>
                <w:sz w:val="20"/>
              </w:rPr>
              <w:t>Software: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01/1995 - 01/1998</w:t>
            </w:r>
            <w:r>
              <w:rPr>
                <w:sz w:val="22"/>
              </w:rPr>
              <w:tab/>
            </w:r>
            <w:r>
              <w:rPr>
                <w:rFonts w:ascii="Arial" w:hAnsi="Arial"/>
                <w:b/>
                <w:color w:val="163258"/>
                <w:sz w:val="26"/>
              </w:rPr>
            </w:r>
          </w:p>
          <w:p>
            <w:pPr>
              <w:spacing w:after="160"/>
            </w:pPr>
            <w:r>
              <w:rPr>
                <w:rFonts w:ascii="Arial" w:hAnsi="Arial"/>
                <w:b/>
                <w:i w:val="0"/>
                <w:color w:val="163258"/>
                <w:sz w:val="22"/>
              </w:rPr>
              <w:t>Diverse Projekte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Diverse MS-Office-Lösungen im Bereich Warenwirtschaft</w:t>
            </w:r>
          </w:p>
          <w:p>
            <w:pPr>
              <w:spacing w:after="80"/>
              <w:ind w:left="227" w:hanging="170"/>
            </w:pPr>
            <w:r>
              <w:rPr>
                <w:rFonts w:ascii="Arial" w:hAnsi="Arial"/>
                <w:color w:val="163258"/>
                <w:sz w:val="24"/>
              </w:rPr>
              <w:t xml:space="preserve">• </w:t>
            </w:r>
            <w:r>
              <w:rPr>
                <w:rFonts w:ascii="Arial" w:hAnsi="Arial"/>
                <w:b w:val="0"/>
                <w:i w:val="0"/>
                <w:color w:val="163258"/>
                <w:sz w:val="20"/>
              </w:rPr>
              <w:t>Netzwerk Administration</w:t>
            </w:r>
          </w:p>
          <w:p>
            <w:pPr>
              <w:spacing w:after="80"/>
              <w:ind w:left="227" w:hanging="170"/>
            </w:pPr>
            <w:r>
              <w:rPr>
                <w:rFonts w:ascii="Arial" w:hAnsi="Arial"/>
                <w:color w:val="163258"/>
                <w:sz w:val="24"/>
              </w:rPr>
              <w:t xml:space="preserve">• </w:t>
            </w:r>
            <w:r>
              <w:rPr>
                <w:rFonts w:ascii="Arial" w:hAnsi="Arial"/>
                <w:b w:val="0"/>
                <w:i w:val="0"/>
                <w:color w:val="163258"/>
                <w:sz w:val="20"/>
              </w:rPr>
              <w:t>Anwender Support</w:t>
            </w:r>
          </w:p>
          <w:p>
            <w:pPr>
              <w:spacing w:after="80"/>
              <w:ind w:left="227" w:hanging="170"/>
            </w:pPr>
            <w:r>
              <w:rPr>
                <w:rFonts w:ascii="Arial" w:hAnsi="Arial"/>
                <w:color w:val="163258"/>
                <w:sz w:val="24"/>
              </w:rPr>
              <w:t xml:space="preserve">• </w:t>
            </w:r>
            <w:r>
              <w:rPr>
                <w:rFonts w:ascii="Arial" w:hAnsi="Arial"/>
                <w:b w:val="0"/>
                <w:i w:val="0"/>
                <w:color w:val="163258"/>
                <w:sz w:val="20"/>
              </w:rPr>
              <w:t>Funktion:</w:t>
            </w:r>
          </w:p>
          <w:p>
            <w:pPr>
              <w:spacing w:after="80"/>
              <w:ind w:left="227" w:hanging="170"/>
            </w:pPr>
            <w:r>
              <w:rPr>
                <w:rFonts w:ascii="Arial" w:hAnsi="Arial"/>
                <w:color w:val="163258"/>
                <w:sz w:val="24"/>
              </w:rPr>
              <w:t xml:space="preserve">• </w:t>
            </w:r>
            <w:r>
              <w:rPr>
                <w:rFonts w:ascii="Arial" w:hAnsi="Arial"/>
                <w:b w:val="0"/>
                <w:i w:val="0"/>
                <w:color w:val="163258"/>
                <w:sz w:val="20"/>
              </w:rPr>
              <w:t>Konzeption und Realisierung</w:t>
            </w:r>
          </w:p>
          <w:p>
            <w:pPr>
              <w:spacing w:after="80"/>
              <w:ind w:left="227" w:hanging="170"/>
            </w:pPr>
            <w:r>
              <w:rPr>
                <w:rFonts w:ascii="Arial" w:hAnsi="Arial"/>
                <w:color w:val="163258"/>
                <w:sz w:val="24"/>
              </w:rPr>
              <w:t xml:space="preserve">• </w:t>
            </w:r>
            <w:r>
              <w:rPr>
                <w:rFonts w:ascii="Arial" w:hAnsi="Arial"/>
                <w:b w:val="0"/>
                <w:i w:val="0"/>
                <w:color w:val="163258"/>
                <w:sz w:val="20"/>
              </w:rPr>
              <w:t>Software: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MS-Word, FoxPro, Netzwerk, MS Office (MS-Access, MS-Excel)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01/1994 - 01/1995</w:t>
            </w:r>
            <w:r>
              <w:rPr>
                <w:sz w:val="22"/>
              </w:rPr>
              <w:tab/>
            </w:r>
            <w:r>
              <w:rPr>
                <w:rFonts w:ascii="Arial" w:hAnsi="Arial"/>
                <w:b/>
                <w:color w:val="163258"/>
                <w:sz w:val="26"/>
              </w:rPr>
              <w:t>Parkhotel Seeblick</w:t>
            </w:r>
          </w:p>
          <w:p>
            <w:pPr>
              <w:spacing w:after="160"/>
            </w:pPr>
            <w:r>
              <w:rPr>
                <w:rFonts w:ascii="Arial" w:hAnsi="Arial"/>
                <w:b/>
                <w:i w:val="0"/>
                <w:color w:val="163258"/>
                <w:sz w:val="22"/>
              </w:rPr>
              <w:t>PC-Kasse</w:t>
            </w:r>
          </w:p>
          <w:p>
            <w:pPr>
              <w:spacing w:after="80"/>
              <w:ind w:left="227" w:hanging="170"/>
            </w:pPr>
            <w:r>
              <w:rPr>
                <w:rFonts w:ascii="Arial" w:hAnsi="Arial"/>
                <w:color w:val="163258"/>
                <w:sz w:val="24"/>
              </w:rPr>
              <w:t xml:space="preserve">• </w:t>
            </w:r>
            <w:r>
              <w:rPr>
                <w:rFonts w:ascii="Arial" w:hAnsi="Arial"/>
                <w:b w:val="0"/>
                <w:i w:val="0"/>
                <w:color w:val="163258"/>
                <w:sz w:val="20"/>
              </w:rPr>
              <w:t>Ort: Warnemünde</w:t>
            </w:r>
          </w:p>
          <w:p>
            <w:pPr>
              <w:spacing w:after="80"/>
              <w:ind w:left="227" w:hanging="170"/>
            </w:pPr>
            <w:r>
              <w:rPr>
                <w:rFonts w:ascii="Arial" w:hAnsi="Arial"/>
                <w:color w:val="163258"/>
                <w:sz w:val="24"/>
              </w:rPr>
              <w:t xml:space="preserve">• </w:t>
            </w:r>
            <w:r>
              <w:rPr>
                <w:rFonts w:ascii="Arial" w:hAnsi="Arial"/>
                <w:b w:val="0"/>
                <w:i w:val="0"/>
                <w:color w:val="163258"/>
                <w:sz w:val="20"/>
              </w:rPr>
              <w:t>Branche:Gastronomie / Hotel</w:t>
            </w:r>
          </w:p>
          <w:p>
            <w:pPr>
              <w:spacing w:after="80"/>
              <w:ind w:left="227" w:hanging="170"/>
            </w:pPr>
            <w:r>
              <w:rPr>
                <w:rFonts w:ascii="Arial" w:hAnsi="Arial"/>
                <w:color w:val="163258"/>
                <w:sz w:val="24"/>
              </w:rPr>
              <w:t xml:space="preserve">• </w:t>
            </w:r>
            <w:r>
              <w:rPr>
                <w:rFonts w:ascii="Arial" w:hAnsi="Arial"/>
                <w:b w:val="0"/>
                <w:i w:val="0"/>
                <w:color w:val="163258"/>
                <w:sz w:val="20"/>
              </w:rPr>
              <w:t>Projekt:</w:t>
            </w:r>
          </w:p>
          <w:p>
            <w:pPr>
              <w:spacing w:after="80"/>
              <w:ind w:left="227" w:hanging="170"/>
            </w:pPr>
            <w:r>
              <w:rPr>
                <w:rFonts w:ascii="Arial" w:hAnsi="Arial"/>
                <w:color w:val="163258"/>
                <w:sz w:val="24"/>
              </w:rPr>
              <w:t xml:space="preserve">• </w:t>
            </w:r>
            <w:r>
              <w:rPr>
                <w:rFonts w:ascii="Arial" w:hAnsi="Arial"/>
                <w:b w:val="0"/>
                <w:i w:val="0"/>
                <w:color w:val="163258"/>
                <w:sz w:val="20"/>
              </w:rPr>
              <w:t>Entwicklung und Realisierung einer PC-Kasse</w:t>
            </w:r>
          </w:p>
          <w:p>
            <w:pPr>
              <w:spacing w:after="80"/>
              <w:ind w:left="227" w:hanging="170"/>
            </w:pPr>
            <w:r>
              <w:rPr>
                <w:rFonts w:ascii="Arial" w:hAnsi="Arial"/>
                <w:color w:val="163258"/>
                <w:sz w:val="24"/>
              </w:rPr>
              <w:t xml:space="preserve">• </w:t>
            </w:r>
            <w:r>
              <w:rPr>
                <w:rFonts w:ascii="Arial" w:hAnsi="Arial"/>
                <w:b w:val="0"/>
                <w:i w:val="0"/>
                <w:color w:val="163258"/>
                <w:sz w:val="20"/>
              </w:rPr>
              <w:t>Funktion:</w:t>
            </w:r>
          </w:p>
          <w:p>
            <w:pPr>
              <w:spacing w:after="80"/>
              <w:ind w:left="227" w:hanging="170"/>
            </w:pPr>
            <w:r>
              <w:rPr>
                <w:rFonts w:ascii="Arial" w:hAnsi="Arial"/>
                <w:color w:val="163258"/>
                <w:sz w:val="24"/>
              </w:rPr>
              <w:t xml:space="preserve">• </w:t>
            </w:r>
            <w:r>
              <w:rPr>
                <w:rFonts w:ascii="Arial" w:hAnsi="Arial"/>
                <w:b w:val="0"/>
                <w:i w:val="0"/>
                <w:color w:val="163258"/>
                <w:sz w:val="20"/>
              </w:rPr>
              <w:t>Konzeption und Programmierung</w:t>
            </w:r>
          </w:p>
          <w:p>
            <w:pPr>
              <w:spacing w:after="80"/>
              <w:ind w:left="227" w:hanging="170"/>
            </w:pPr>
            <w:r>
              <w:rPr>
                <w:rFonts w:ascii="Arial" w:hAnsi="Arial"/>
                <w:color w:val="163258"/>
                <w:sz w:val="24"/>
              </w:rPr>
              <w:t xml:space="preserve">• </w:t>
            </w:r>
            <w:r>
              <w:rPr>
                <w:rFonts w:ascii="Arial" w:hAnsi="Arial"/>
                <w:b w:val="0"/>
                <w:i w:val="0"/>
                <w:color w:val="163258"/>
                <w:sz w:val="20"/>
              </w:rPr>
              <w:t>Software:</w:t>
            </w:r>
          </w:p>
          <w:p>
            <w:pPr>
              <w:spacing w:after="80"/>
              <w:ind w:left="227" w:hanging="170"/>
            </w:pPr>
            <w:r>
              <w:rPr>
                <w:rFonts w:ascii="Arial" w:hAnsi="Arial"/>
                <w:color w:val="163258"/>
                <w:sz w:val="24"/>
              </w:rPr>
              <w:t xml:space="preserve">• </w:t>
            </w:r>
            <w:r>
              <w:rPr>
                <w:rFonts w:ascii="Arial" w:hAnsi="Arial"/>
                <w:b w:val="0"/>
                <w:i w:val="0"/>
                <w:color w:val="163258"/>
                <w:sz w:val="20"/>
              </w:rPr>
              <w:t>Pascal, MS-DOS</w:t>
            </w:r>
          </w:p>
          <w:p>
            <w:pPr>
              <w:spacing w:after="80"/>
              <w:ind w:left="227" w:hanging="170"/>
            </w:pPr>
            <w:r>
              <w:rPr>
                <w:rFonts w:ascii="Arial" w:hAnsi="Arial"/>
                <w:color w:val="163258"/>
                <w:sz w:val="24"/>
              </w:rPr>
              <w:t xml:space="preserve">• </w:t>
            </w:r>
            <w:r>
              <w:rPr>
                <w:rFonts w:ascii="Arial" w:hAnsi="Arial"/>
                <w:b w:val="0"/>
                <w:i w:val="0"/>
                <w:color w:val="163258"/>
                <w:sz w:val="20"/>
              </w:rPr>
              <w:t>Sonstiges</w:t>
            </w:r>
          </w:p>
          <w:p>
            <w:pPr>
              <w:spacing w:after="80"/>
              <w:ind w:left="227" w:hanging="170"/>
            </w:pPr>
            <w:r>
              <w:rPr>
                <w:rFonts w:ascii="Arial" w:hAnsi="Arial"/>
                <w:color w:val="163258"/>
                <w:sz w:val="24"/>
              </w:rPr>
              <w:t xml:space="preserve">• </w:t>
            </w:r>
            <w:r>
              <w:rPr>
                <w:rFonts w:ascii="Arial" w:hAnsi="Arial"/>
                <w:b w:val="0"/>
                <w:i w:val="0"/>
                <w:color w:val="163258"/>
                <w:sz w:val="20"/>
              </w:rPr>
              <w:t>Referenzen:</w:t>
            </w:r>
          </w:p>
          <w:p>
            <w:pPr>
              <w:spacing w:after="80"/>
              <w:ind w:left="227" w:hanging="170"/>
            </w:pPr>
            <w:r>
              <w:rPr>
                <w:rFonts w:ascii="Arial" w:hAnsi="Arial"/>
                <w:color w:val="163258"/>
                <w:sz w:val="24"/>
              </w:rPr>
              <w:t xml:space="preserve">• </w:t>
            </w:r>
            <w:r>
              <w:rPr>
                <w:rFonts w:ascii="Arial" w:hAnsi="Arial"/>
                <w:b w:val="0"/>
                <w:i w:val="0"/>
                <w:color w:val="163258"/>
                <w:sz w:val="20"/>
              </w:rPr>
              <w:t>Projekt Konzeption, Realisierung (CMS-)Redaktionssystem auf VIP GAUSS, 03/01-09/01 Referenz durch Project Manager, E-Business, Körber PaperLink GmbH, vom 29.05.02 "Auch Referenz durch Direktor, IT-Service Provider mit 500 MA, vom 01.07.02, zusätzlich mit untenstehendem abschliessende Fazit.</w:t>
            </w:r>
          </w:p>
          <w:p>
            <w:pPr>
              <w:spacing w:after="80"/>
              <w:ind w:left="227" w:hanging="170"/>
            </w:pPr>
            <w:r>
              <w:rPr>
                <w:rFonts w:ascii="Arial" w:hAnsi="Arial"/>
                <w:color w:val="163258"/>
                <w:sz w:val="24"/>
              </w:rPr>
              <w:t xml:space="preserve">• </w:t>
            </w:r>
            <w:r>
              <w:rPr>
                <w:rFonts w:ascii="Arial" w:hAnsi="Arial"/>
                <w:b w:val="0"/>
                <w:i w:val="0"/>
                <w:color w:val="163258"/>
                <w:sz w:val="20"/>
              </w:rPr>
              <w:t>Konzeption, Realisierung eines (CMS-)Redaktionssystems auf Basis von VIP GAUSS, JSP/Servlets (Tomcat 3.2.3), MySQL, Linux.</w:t>
            </w:r>
          </w:p>
          <w:p>
            <w:pPr>
              <w:spacing w:after="80"/>
              <w:ind w:left="227" w:hanging="170"/>
            </w:pPr>
            <w:r>
              <w:rPr>
                <w:rFonts w:ascii="Arial" w:hAnsi="Arial"/>
                <w:color w:val="163258"/>
                <w:sz w:val="24"/>
              </w:rPr>
              <w:t xml:space="preserve">• </w:t>
            </w:r>
            <w:r>
              <w:rPr>
                <w:rFonts w:ascii="Arial" w:hAnsi="Arial"/>
                <w:b w:val="0"/>
                <w:i w:val="0"/>
                <w:color w:val="163258"/>
                <w:sz w:val="20"/>
              </w:rPr>
              <w:t>Projektbeschreibung:</w:t>
            </w:r>
          </w:p>
          <w:p>
            <w:pPr>
              <w:spacing w:after="80"/>
              <w:ind w:left="227" w:hanging="170"/>
            </w:pPr>
            <w:r>
              <w:rPr>
                <w:rFonts w:ascii="Arial" w:hAnsi="Arial"/>
                <w:color w:val="163258"/>
                <w:sz w:val="24"/>
              </w:rPr>
              <w:t xml:space="preserve">• </w:t>
            </w:r>
            <w:r>
              <w:rPr>
                <w:rFonts w:ascii="Arial" w:hAnsi="Arial"/>
                <w:b w:val="0"/>
                <w:i w:val="0"/>
                <w:color w:val="163258"/>
                <w:sz w:val="20"/>
              </w:rPr>
              <w:t>Durch die Verwendung von Templates in einem Corporate Design des Kunden wird die Einhaltung des Corporate Design für alle Inhalte der Site gewährleistet.</w:t>
            </w:r>
          </w:p>
          <w:p>
            <w:pPr>
              <w:spacing w:after="80"/>
              <w:ind w:left="227" w:hanging="170"/>
            </w:pPr>
            <w:r>
              <w:rPr>
                <w:rFonts w:ascii="Arial" w:hAnsi="Arial"/>
                <w:color w:val="163258"/>
                <w:sz w:val="24"/>
              </w:rPr>
              <w:t xml:space="preserve">• </w:t>
            </w:r>
            <w:r>
              <w:rPr>
                <w:rFonts w:ascii="Arial" w:hAnsi="Arial"/>
                <w:b w:val="0"/>
                <w:i w:val="0"/>
                <w:color w:val="163258"/>
                <w:sz w:val="20"/>
              </w:rPr>
              <w:t>Das VIP Redaktionssystem ist zusammen mit den für die Bereiche News, Messen und Gebrauchtmaschinen zu programmierenden formularbasierten Pflegemöglichkeiten die einheitliche Redaktionsumgebung für alle Redakteure und Mitarbeiter der Qualitätssicherung des Kunden. Das VIP Redaktionssystem hat einen zweistufigen redaktionellen Workflow integriert. Eine Personalisierung des Webauftritts wird durch die Schaffung einer persönlichen Linkliste und die Einrichtung von geschützten Bereichen für registrie</w:t>
            </w:r>
          </w:p>
          <w:p>
            <w:pPr>
              <w:spacing w:after="80"/>
              <w:ind w:left="227" w:hanging="170"/>
            </w:pPr>
            <w:r>
              <w:rPr>
                <w:rFonts w:ascii="Arial" w:hAnsi="Arial"/>
                <w:color w:val="163258"/>
                <w:sz w:val="24"/>
              </w:rPr>
              <w:t xml:space="preserve">• </w:t>
            </w:r>
            <w:r>
              <w:rPr>
                <w:rFonts w:ascii="Arial" w:hAnsi="Arial"/>
                <w:b w:val="0"/>
                <w:i w:val="0"/>
                <w:color w:val="163258"/>
                <w:sz w:val="20"/>
              </w:rPr>
              <w:t>Projektaufgaben:</w:t>
            </w:r>
          </w:p>
          <w:p>
            <w:pPr>
              <w:spacing w:after="80"/>
              <w:ind w:left="227" w:hanging="170"/>
            </w:pPr>
            <w:r>
              <w:rPr>
                <w:rFonts w:ascii="Arial" w:hAnsi="Arial"/>
                <w:color w:val="163258"/>
                <w:sz w:val="24"/>
              </w:rPr>
              <w:t xml:space="preserve">• </w:t>
            </w:r>
            <w:r>
              <w:rPr>
                <w:rFonts w:ascii="Arial" w:hAnsi="Arial"/>
                <w:b w:val="0"/>
                <w:i w:val="0"/>
                <w:color w:val="163258"/>
                <w:sz w:val="20"/>
              </w:rPr>
              <w:t>Erstellung IT-Konzept (in deutscher und englischer Version) und Konzeption (gesamt), Realisierung (Module: DB-basierte Webuser-Verwaltung, Forum, Volltextsuche über statische und dyn. Inhalte) und Einführung.</w:t>
            </w:r>
          </w:p>
          <w:p>
            <w:pPr>
              <w:spacing w:after="80"/>
              <w:ind w:left="227" w:hanging="170"/>
            </w:pPr>
            <w:r>
              <w:rPr>
                <w:rFonts w:ascii="Arial" w:hAnsi="Arial"/>
                <w:color w:val="163258"/>
                <w:sz w:val="24"/>
              </w:rPr>
              <w:t xml:space="preserve">• </w:t>
            </w:r>
            <w:r>
              <w:rPr>
                <w:rFonts w:ascii="Arial" w:hAnsi="Arial"/>
                <w:b w:val="0"/>
                <w:i w:val="0"/>
                <w:color w:val="163258"/>
                <w:sz w:val="20"/>
              </w:rPr>
              <w:t>Realisiert unter: VIP GAUSS 5.x, Java (JSP, Taglibs, Servlets, Admin-GUI als Applikation/Applet in AWT/Swing, XML, HTML, CSS, JavaScript, PHP, mySQL, Tomcat 3.2.x, Apache 1.3.x, Visual Age for Java/WebSphere, Jive-Forum, Linux SuSe/Redhat, HP-Unix, Windows 2000. * Fazit: konzeptionell und technologisch sehr überzeugend, erfolgreich und effizient." Projekt Geschäftsprozessmodellierung in UML, 01/01 - 03/01 Referenz durch Direktor, IT-Service Provider mit 500 MA, vom 01.07.02 "Geschäftsprozessmode</w:t>
            </w:r>
          </w:p>
          <w:p>
            <w:pPr>
              <w:spacing w:after="80"/>
              <w:ind w:left="227" w:hanging="170"/>
            </w:pPr>
            <w:r>
              <w:rPr>
                <w:rFonts w:ascii="Arial" w:hAnsi="Arial"/>
                <w:color w:val="163258"/>
                <w:sz w:val="24"/>
              </w:rPr>
              <w:t xml:space="preserve">• </w:t>
            </w:r>
            <w:r>
              <w:rPr>
                <w:rFonts w:ascii="Arial" w:hAnsi="Arial"/>
                <w:b w:val="0"/>
                <w:i w:val="0"/>
                <w:color w:val="163258"/>
                <w:sz w:val="20"/>
              </w:rPr>
              <w:t>OOA, OOD, OOP, UML, Datenbank-Design, Prototyping unter Visual Studio 6 (Visual Basic), Rational Rose, MS-SQL-Server 7, MS-Access 2000</w:t>
            </w:r>
          </w:p>
          <w:p>
            <w:pPr>
              <w:spacing w:after="80"/>
              <w:ind w:left="227" w:hanging="170"/>
            </w:pPr>
            <w:r>
              <w:rPr>
                <w:rFonts w:ascii="Arial" w:hAnsi="Arial"/>
                <w:color w:val="163258"/>
                <w:sz w:val="24"/>
              </w:rPr>
              <w:t xml:space="preserve">• </w:t>
            </w:r>
            <w:r>
              <w:rPr>
                <w:rFonts w:ascii="Arial" w:hAnsi="Arial"/>
                <w:b w:val="0"/>
                <w:i w:val="0"/>
                <w:color w:val="163258"/>
                <w:sz w:val="20"/>
              </w:rPr>
              <w:t>Technische Projektleitung, Konzeption, Modellierung (UML, ERM), Präsentation des IT-Konzepts beim Kunden</w:t>
            </w:r>
          </w:p>
          <w:p>
            <w:pPr>
              <w:spacing w:after="80"/>
              <w:ind w:left="227" w:hanging="170"/>
            </w:pPr>
            <w:r>
              <w:rPr>
                <w:rFonts w:ascii="Arial" w:hAnsi="Arial"/>
                <w:color w:val="163258"/>
                <w:sz w:val="24"/>
              </w:rPr>
              <w:t xml:space="preserve">• </w:t>
            </w:r>
            <w:r>
              <w:rPr>
                <w:rFonts w:ascii="Arial" w:hAnsi="Arial"/>
                <w:b w:val="0"/>
                <w:i w:val="0"/>
                <w:color w:val="163258"/>
                <w:sz w:val="20"/>
              </w:rPr>
              <w:t>Realisiert unter: UML-Tools (Rational Rose, VISIO 2000), MS Visual Studio, MS-Office</w:t>
            </w:r>
          </w:p>
          <w:p>
            <w:pPr>
              <w:spacing w:after="80"/>
              <w:ind w:left="227" w:hanging="170"/>
            </w:pPr>
            <w:r>
              <w:rPr>
                <w:rFonts w:ascii="Arial" w:hAnsi="Arial"/>
                <w:color w:val="163258"/>
                <w:sz w:val="24"/>
              </w:rPr>
              <w:t xml:space="preserve">• </w:t>
            </w:r>
            <w:r>
              <w:rPr>
                <w:rFonts w:ascii="Arial" w:hAnsi="Arial"/>
                <w:b w:val="0"/>
                <w:i w:val="0"/>
                <w:color w:val="163258"/>
                <w:sz w:val="20"/>
              </w:rPr>
              <w:t>Evaluierung von CMS-Systemen, Lasten-/Pflichtenhefterstellung, Durchführung von Kundenworkshops</w:t>
            </w:r>
          </w:p>
          <w:p>
            <w:pPr>
              <w:spacing w:after="80"/>
              <w:ind w:left="227" w:hanging="170"/>
            </w:pPr>
            <w:r>
              <w:rPr>
                <w:rFonts w:ascii="Arial" w:hAnsi="Arial"/>
                <w:color w:val="163258"/>
                <w:sz w:val="24"/>
              </w:rPr>
              <w:t xml:space="preserve">• </w:t>
            </w:r>
            <w:r>
              <w:rPr>
                <w:rFonts w:ascii="Arial" w:hAnsi="Arial"/>
                <w:b w:val="0"/>
                <w:i w:val="0"/>
                <w:color w:val="163258"/>
                <w:sz w:val="20"/>
              </w:rPr>
              <w:t>Erstellung von Angeboten und technischen Feinkonzepten (IT-Konzepte) im Bereich Content Management (CMS), Evaluierung von Systemen, Durchführung von Kundenworkshops</w:t>
            </w:r>
          </w:p>
          <w:p>
            <w:pPr>
              <w:spacing w:after="80"/>
              <w:ind w:left="227" w:hanging="170"/>
            </w:pPr>
            <w:r>
              <w:rPr>
                <w:rFonts w:ascii="Arial" w:hAnsi="Arial"/>
                <w:color w:val="163258"/>
                <w:sz w:val="24"/>
              </w:rPr>
              <w:t xml:space="preserve">• </w:t>
            </w:r>
            <w:r>
              <w:rPr>
                <w:rFonts w:ascii="Arial" w:hAnsi="Arial"/>
                <w:b w:val="0"/>
                <w:i w:val="0"/>
                <w:color w:val="163258"/>
                <w:sz w:val="20"/>
              </w:rPr>
              <w:t>Realisiert unter: UML-/ERM- Modellierung (Rational Rose, VISIO 2000), Prototyping (Visual Age for Java, JBuilder), Präsentation MS-PowerPoint</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Netzwerkprotokolle</w:t>
      </w:r>
    </w:p>
    <w:p>
      <w:pPr>
        <w:spacing w:after="240" w:line="360" w:lineRule="exact"/>
        <w:ind w:left="200"/>
        <w:pBdr>
          <w:left w:val="single" w:sz="16" w:space="8" w:color="d1d5db"/>
        </w:pBdr>
      </w:pPr>
      <w:r>
        <w:rPr>
          <w:rFonts w:ascii="Arial" w:hAnsi="Arial"/>
          <w:b w:val="0"/>
          <w:i w:val="0"/>
          <w:color w:val="163258"/>
          <w:sz w:val="20"/>
        </w:rPr>
        <w:t>XML | Linux | HTML</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PC Schwerpunkt | SPS Ausbildung | Projekterfahrung</w:t>
      </w:r>
    </w:p>
    <w:p>
      <w:pPr>
        <w:spacing w:before="160" w:after="80"/>
        <w:pBdr>
          <w:bottom w:val="dashed" w:sz="8" w:space="4" w:color="d1d5db"/>
        </w:pBdr>
      </w:pPr>
      <w:r>
        <w:rPr>
          <w:rFonts w:ascii="Arial" w:hAnsi="Arial"/>
          <w:b/>
          <w:i w:val="0"/>
          <w:color w:val="163258"/>
          <w:sz w:val="20"/>
        </w:rPr>
        <w:t>Methoden</w:t>
      </w:r>
    </w:p>
    <w:p>
      <w:pPr>
        <w:spacing w:after="240" w:line="360" w:lineRule="exact"/>
        <w:ind w:left="200"/>
        <w:pBdr>
          <w:left w:val="single" w:sz="16" w:space="8" w:color="d1d5db"/>
        </w:pBdr>
      </w:pPr>
      <w:r>
        <w:rPr>
          <w:rFonts w:ascii="Arial" w:hAnsi="Arial"/>
          <w:b w:val="0"/>
          <w:i w:val="0"/>
          <w:color w:val="163258"/>
          <w:sz w:val="20"/>
        </w:rPr>
        <w:t>OOA | OOP | OOD | Datenbank-Design (auf Basis UML bzw. ERM) | Programmierungs- und Entwicklungswerkzeuge / | Agile Softwareentwicklung | Scrum | Kanban | Continuous Integration (Jenkins) | Pair Programming | PRODUKTE / STANDARDS / ERFAHRUNGEN | DDD | Programmiersprachen / Skriptsprachen /</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Eclipse | IBM Rational Application Developer V6 (RAD) | IntelliJ IDEA | IBM WebSphere | Bea Weblogic | Visual Age for Java | Borland JBuilder | HomeSite | Dreamweaver | BugZilla | CVS (Win-CVS | Tortoise-CVS | Eclipse) | Mozilla | Photoshop | Fireworks | Toad | SQL plus | DB-Visualiser | Quest SQL Navigator | Andere Produkte | Apache/Jakarta: HTTP | Tomcat | Struts | Taglibs | Lucene | JMeter | (Commons | Ant | Log4J | ...) | Vignette Story Server 5.0 / V/5 | Gauss VIP ContentManager u. PortalManager | Visio | Rational | RoboHelp | MS Office | Wise for Windows Installer | CAST Enlighten | AKTUELLER TECHNOLOGIE STACK (ZUSAMMENFASSUNG) | Backend | Java 8 | JPA | EclipseLink | Hibernate | TestNG | JUnit | Mockito | JasperReports / iText | Camunda Workflow Engine | Oracle (SQL / PL/SQL) | Frontend | Wicket 7 | CSS (Bootstrap | Bulma | Less /SASS) | JavaScript (VUE.js | jQuery) | Selenium | HTML (Responsive) | Java (J2EE) / Web / Internet-Technologien (Schwerpunkt) | Wicket | Servlet-API/JSP | JSF | JPA (Eclipselink | Hibernate) | JDBC | Toplink | MyBatis | Spring | CSS3) | SASS / LESS | JavaScript (ECMAScript | JQuery | VUE.js) | Web Services (REST | JSON) | DTD / XML Schema | XSLT | J2SE (Swing/AWT) | Oracle RDBMS | PL/SQL | JNDI | POI | Jasper Reports | iText/UJAC PDF | Jenkins | Gradle | Maven | GIT (Gitflow) | JIRA &amp; Confluence | Bamboo | Bitbucket | Mantis | AsciiDoc | Plant UML | UMLet | BPMN (Camunda Modeler) | MS Office (z.B. Excel | Internet Explorer | IBM WebSphere 5.x | Jetty | Tomcat 5.x | Windows NT / 2000 | (IIS) | Jakarta | Netzwerk | Firefox / Firebug | Wise for Windows | (Servlet-API | Visual Age for Java / WebSphere | JIVE-Forum | Linux SuSe/Redhat | MS Office (MS-Access | MS-Excel) | CVS</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Basic VB | MS-Access | ASP (Active Server Pages) | C Im Rahmen des Studiums | C++ Im Rahmen des Studiums | CORBA IDL Studium | Weiterbildung | Delphi Im Rahmen des Studiums | Fortran Ausschliesslich im Rahmen des Studiums | Java Schwerpunkt | JavaScript Schwerpunkt | Perl Basiskenntnisse | PHP Basiskenntnisse | Scriptsprachen ASP | Tcl/Tk | JavaScript | Smalltalk Ausschliesslich im Rahmen des Studiums | SAP | JAVA | JAVA (J2EE | DOM | 1.3.x</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Access Gute Kenntnisse | JDBC Sehr gute Kenntnisse | MS SQL Server | MySQL | Object Store | ODBC | Oracle | PostgresSQL | Prometheus | SQL | Sybase | Allgemein gute Kenntnisse im Relationalen Modell (ERM-Design | JDBC/ODBC) | ORACLE 8i | JBuilder | Access | FoxPro | Internet</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MS-DOS | Unix | Windows Schwerpunkt | Windows | Windows XP | XP | Host | Sun Solaris | Solaris | WinNT | HP-Unix | Windows 2000 | Windows NT</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MS-Word</w:t>
      </w:r>
    </w:p>
    <w:p>
      <w:pPr>
        <w:spacing w:before="160" w:after="80"/>
        <w:pBdr>
          <w:bottom w:val="dashed" w:sz="8" w:space="4" w:color="d1d5db"/>
        </w:pBdr>
      </w:pPr>
      <w:r>
        <w:rPr>
          <w:rFonts w:ascii="Arial" w:hAnsi="Arial"/>
          <w:b/>
          <w:i w:val="0"/>
          <w:color w:val="163258"/>
          <w:sz w:val="20"/>
        </w:rPr>
        <w:t>Entwicklungsumgebungen</w:t>
      </w:r>
    </w:p>
    <w:p>
      <w:pPr>
        <w:spacing w:after="240" w:line="360" w:lineRule="exact"/>
        <w:ind w:left="200"/>
        <w:pBdr>
          <w:left w:val="single" w:sz="16" w:space="8" w:color="d1d5db"/>
        </w:pBdr>
      </w:pPr>
      <w:r>
        <w:rPr>
          <w:rFonts w:ascii="Arial" w:hAnsi="Arial"/>
          <w:b w:val="0"/>
          <w:i w:val="0"/>
          <w:color w:val="163258"/>
          <w:sz w:val="20"/>
        </w:rPr>
        <w:t>ANT | 1.1 | Rational Rose | Borland</w:t>
      </w:r>
    </w:p>
    <w:p>
      <w:pPr>
        <w:spacing w:before="160" w:after="80"/>
        <w:pBdr>
          <w:bottom w:val="dashed" w:sz="8" w:space="4" w:color="d1d5db"/>
        </w:pBdr>
      </w:pPr>
      <w:r>
        <w:rPr>
          <w:rFonts w:ascii="Arial" w:hAnsi="Arial"/>
          <w:b/>
          <w:i w:val="0"/>
          <w:color w:val="163258"/>
          <w:sz w:val="20"/>
        </w:rPr>
        <w:t>Datenformate</w:t>
      </w:r>
    </w:p>
    <w:p>
      <w:pPr>
        <w:spacing w:after="240" w:line="360" w:lineRule="exact"/>
        <w:ind w:left="200"/>
        <w:pBdr>
          <w:left w:val="single" w:sz="16" w:space="8" w:color="d1d5db"/>
        </w:pBdr>
      </w:pPr>
      <w:r>
        <w:rPr>
          <w:rFonts w:ascii="Arial" w:hAnsi="Arial"/>
          <w:b w:val="0"/>
          <w:i w:val="0"/>
          <w:color w:val="163258"/>
          <w:sz w:val="20"/>
        </w:rPr>
        <w:t>PDF</w:t>
      </w:r>
    </w:p>
    <w:p>
      <w:pPr>
        <w:spacing w:before="160" w:after="80"/>
        <w:pBdr>
          <w:bottom w:val="dashed" w:sz="8" w:space="4" w:color="d1d5db"/>
        </w:pBdr>
      </w:pPr>
      <w:r>
        <w:rPr>
          <w:rFonts w:ascii="Arial" w:hAnsi="Arial"/>
          <w:b/>
          <w:i w:val="0"/>
          <w:color w:val="163258"/>
          <w:sz w:val="20"/>
        </w:rPr>
        <w:t>Frameworks und Bibliotheken</w:t>
      </w:r>
    </w:p>
    <w:p>
      <w:pPr>
        <w:spacing w:after="240" w:line="360" w:lineRule="exact"/>
        <w:ind w:left="200"/>
        <w:pBdr>
          <w:left w:val="single" w:sz="16" w:space="8" w:color="d1d5db"/>
        </w:pBdr>
      </w:pPr>
      <w:r>
        <w:rPr>
          <w:rFonts w:ascii="Arial" w:hAnsi="Arial"/>
          <w:b w:val="0"/>
          <w:i w:val="0"/>
          <w:color w:val="163258"/>
          <w:sz w:val="20"/>
        </w:rPr>
        <w:t>JSP</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MQSeries | Internet Information Server (IIS) | Intranet Schwerpunkt | PC-Anywhere | SMTP | TCP/IP | Windows Netzwerk</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AID-mk_2.3.2.0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