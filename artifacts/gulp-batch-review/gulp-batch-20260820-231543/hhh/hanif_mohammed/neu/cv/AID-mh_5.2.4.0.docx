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AID-mh_5.2.4.0</w:t>
      </w:r>
    </w:p>
    <w:p>
      <w:pPr>
        <w:spacing w:before="0" w:after="400"/>
        <w:jc w:val="center"/>
      </w:pPr>
      <w:r>
        <w:rPr>
          <w:rFonts w:ascii="Arial" w:hAnsi="Arial"/>
          <w:b/>
          <w:i w:val="0"/>
          <w:color w:val="163258"/>
          <w:sz w:val="40"/>
        </w:rPr>
        <w:t>Schwerpunkt: IT Cyber Security, SIEM, ISMS, ISO27001, Telematics Autosar, OBDII, CAN LIN. Cryptography Signature, encryption, SoC, CyptoCell, Hypervisor VMM</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AID-mh_5.2.4.0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1956</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Urdu, Hindi, Finnisch, Deutsch Ein wenig, Englisch Fluent, Deutsch (Ein wenig), Englisch (Fluent), Urdu/Hindi</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1977</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30.06.21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D0, D1, D2, D3, D4, D5, D6, D7, D8, D9, außerhalb D/A/CH</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09/1979 - 07/1982 B.Sc. (Hon) Applied Science with Computing</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09/1996 - 09/1998 M.Sc. (part time) in Software Engineering</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IT Cyber Security</w:t>
      </w:r>
    </w:p>
    <w:p>
      <w:pPr>
        <w:keepNext/>
        <w:spacing w:after="80"/>
        <w:ind w:left="170"/>
      </w:pPr>
      <w:r>
        <w:rPr>
          <w:rFonts w:ascii="Arial" w:hAnsi="Arial"/>
          <w:color w:val="163258"/>
          <w:sz w:val="24"/>
        </w:rPr>
        <w:t xml:space="preserve">• </w:t>
      </w:r>
      <w:r>
        <w:rPr>
          <w:rFonts w:ascii="Arial" w:hAnsi="Arial"/>
          <w:b w:val="0"/>
          <w:i w:val="0"/>
          <w:color w:val="163258"/>
          <w:sz w:val="20"/>
        </w:rPr>
        <w:t>SIEM</w:t>
      </w:r>
    </w:p>
    <w:p>
      <w:pPr>
        <w:keepNext/>
        <w:spacing w:after="80"/>
        <w:ind w:left="170"/>
      </w:pPr>
      <w:r>
        <w:rPr>
          <w:rFonts w:ascii="Arial" w:hAnsi="Arial"/>
          <w:color w:val="163258"/>
          <w:sz w:val="24"/>
        </w:rPr>
        <w:t xml:space="preserve">• </w:t>
      </w:r>
      <w:r>
        <w:rPr>
          <w:rFonts w:ascii="Arial" w:hAnsi="Arial"/>
          <w:b w:val="0"/>
          <w:i w:val="0"/>
          <w:color w:val="163258"/>
          <w:sz w:val="20"/>
        </w:rPr>
        <w:t>ISMS</w:t>
      </w:r>
    </w:p>
    <w:p>
      <w:pPr>
        <w:keepNext/>
        <w:spacing w:after="80"/>
        <w:ind w:left="170"/>
      </w:pPr>
      <w:r>
        <w:rPr>
          <w:rFonts w:ascii="Arial" w:hAnsi="Arial"/>
          <w:color w:val="163258"/>
          <w:sz w:val="24"/>
        </w:rPr>
        <w:t xml:space="preserve">• </w:t>
      </w:r>
      <w:r>
        <w:rPr>
          <w:rFonts w:ascii="Arial" w:hAnsi="Arial"/>
          <w:b w:val="0"/>
          <w:i w:val="0"/>
          <w:color w:val="163258"/>
          <w:sz w:val="20"/>
        </w:rPr>
        <w:t>ISO27001</w:t>
      </w:r>
    </w:p>
    <w:p>
      <w:pPr>
        <w:keepNext/>
        <w:spacing w:after="80"/>
        <w:ind w:left="170"/>
      </w:pPr>
      <w:r>
        <w:rPr>
          <w:rFonts w:ascii="Arial" w:hAnsi="Arial"/>
          <w:color w:val="163258"/>
          <w:sz w:val="24"/>
        </w:rPr>
        <w:t xml:space="preserve">• </w:t>
      </w:r>
      <w:r>
        <w:rPr>
          <w:rFonts w:ascii="Arial" w:hAnsi="Arial"/>
          <w:b w:val="0"/>
          <w:i w:val="0"/>
          <w:color w:val="163258"/>
          <w:sz w:val="20"/>
        </w:rPr>
        <w:t>Telematics Autosar</w:t>
      </w:r>
    </w:p>
    <w:p>
      <w:pPr>
        <w:keepNext/>
        <w:spacing w:after="80"/>
        <w:ind w:left="170"/>
      </w:pPr>
      <w:r>
        <w:rPr>
          <w:rFonts w:ascii="Arial" w:hAnsi="Arial"/>
          <w:color w:val="163258"/>
          <w:sz w:val="24"/>
        </w:rPr>
        <w:t xml:space="preserve">• </w:t>
      </w:r>
      <w:r>
        <w:rPr>
          <w:rFonts w:ascii="Arial" w:hAnsi="Arial"/>
          <w:b w:val="0"/>
          <w:i w:val="0"/>
          <w:color w:val="163258"/>
          <w:sz w:val="20"/>
        </w:rPr>
        <w:t>OBDII</w:t>
      </w:r>
    </w:p>
    <w:p>
      <w:pPr>
        <w:keepNext/>
        <w:spacing w:after="80"/>
        <w:ind w:left="170"/>
      </w:pPr>
      <w:r>
        <w:rPr>
          <w:rFonts w:ascii="Arial" w:hAnsi="Arial"/>
          <w:color w:val="163258"/>
          <w:sz w:val="24"/>
        </w:rPr>
        <w:t xml:space="preserve">• </w:t>
      </w:r>
      <w:r>
        <w:rPr>
          <w:rFonts w:ascii="Arial" w:hAnsi="Arial"/>
          <w:b w:val="0"/>
          <w:i w:val="0"/>
          <w:color w:val="163258"/>
          <w:sz w:val="20"/>
        </w:rPr>
        <w:t>CAN LIN. Cryptography Signature</w:t>
      </w:r>
    </w:p>
    <w:p>
      <w:pPr>
        <w:keepNext/>
        <w:spacing w:after="80"/>
        <w:ind w:left="170"/>
      </w:pPr>
      <w:r>
        <w:rPr>
          <w:rFonts w:ascii="Arial" w:hAnsi="Arial"/>
          <w:color w:val="163258"/>
          <w:sz w:val="24"/>
        </w:rPr>
        <w:t xml:space="preserve">• </w:t>
      </w:r>
      <w:r>
        <w:rPr>
          <w:rFonts w:ascii="Arial" w:hAnsi="Arial"/>
          <w:b w:val="0"/>
          <w:i w:val="0"/>
          <w:color w:val="163258"/>
          <w:sz w:val="20"/>
        </w:rPr>
        <w:t>encryption</w:t>
      </w:r>
    </w:p>
    <w:p>
      <w:pPr>
        <w:keepNext/>
        <w:spacing w:after="80"/>
        <w:ind w:left="170"/>
      </w:pPr>
      <w:r>
        <w:rPr>
          <w:rFonts w:ascii="Arial" w:hAnsi="Arial"/>
          <w:color w:val="163258"/>
          <w:sz w:val="24"/>
        </w:rPr>
        <w:t xml:space="preserve">• </w:t>
      </w:r>
      <w:r>
        <w:rPr>
          <w:rFonts w:ascii="Arial" w:hAnsi="Arial"/>
          <w:b w:val="0"/>
          <w:i w:val="0"/>
          <w:color w:val="163258"/>
          <w:sz w:val="20"/>
        </w:rPr>
        <w:t>CyptoCell</w:t>
      </w:r>
    </w:p>
    <w:p>
      <w:pPr>
        <w:keepNext/>
        <w:spacing w:after="80"/>
        <w:ind w:left="170"/>
      </w:pPr>
      <w:r>
        <w:rPr>
          <w:rFonts w:ascii="Arial" w:hAnsi="Arial"/>
          <w:color w:val="163258"/>
          <w:sz w:val="24"/>
        </w:rPr>
        <w:t xml:space="preserve">• </w:t>
      </w:r>
      <w:r>
        <w:rPr>
          <w:rFonts w:ascii="Arial" w:hAnsi="Arial"/>
          <w:b w:val="0"/>
          <w:i w:val="0"/>
          <w:color w:val="163258"/>
          <w:sz w:val="20"/>
        </w:rPr>
        <w:t>Hypervisor VMM</w:t>
      </w:r>
    </w:p>
    <w:p>
      <w:pPr>
        <w:keepNext/>
        <w:spacing w:after="80"/>
        <w:ind w:left="170"/>
      </w:pPr>
      <w:r>
        <w:rPr>
          <w:rFonts w:ascii="Arial" w:hAnsi="Arial"/>
          <w:color w:val="163258"/>
          <w:sz w:val="24"/>
        </w:rPr>
        <w:t xml:space="preserve">• </w:t>
      </w:r>
      <w:r>
        <w:rPr>
          <w:rFonts w:ascii="Arial" w:hAnsi="Arial"/>
          <w:b w:val="0"/>
          <w:i w:val="0"/>
          <w:color w:val="163258"/>
          <w:sz w:val="20"/>
        </w:rPr>
        <w:t>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Coaching / Schulung / Training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 Administration / Support Qualitätsmanagement / Qualitätssicherung / Test Dokumentation / DTP Hardware-Entwicklung Engineering / IT-nahe Ingen</w:t>
      </w:r>
    </w:p>
    <w:p>
      <w:pPr>
        <w:keepNext/>
        <w:spacing w:after="80"/>
        <w:ind w:left="170"/>
      </w:pPr>
      <w:r>
        <w:rPr>
          <w:rFonts w:ascii="Arial" w:hAnsi="Arial"/>
          <w:color w:val="163258"/>
          <w:sz w:val="24"/>
        </w:rPr>
        <w:t xml:space="preserve">• </w:t>
      </w:r>
      <w:r>
        <w:rPr>
          <w:rFonts w:ascii="Arial" w:hAnsi="Arial"/>
          <w:b w:val="0"/>
          <w:i w:val="0"/>
          <w:color w:val="163258"/>
          <w:sz w:val="20"/>
        </w:rPr>
        <w:t>System Software Design/Architecture and Development</w:t>
      </w:r>
    </w:p>
    <w:p>
      <w:pPr>
        <w:keepNext/>
        <w:spacing w:after="80"/>
        <w:ind w:left="170"/>
      </w:pPr>
      <w:r>
        <w:rPr>
          <w:rFonts w:ascii="Arial" w:hAnsi="Arial"/>
          <w:color w:val="163258"/>
          <w:sz w:val="24"/>
        </w:rPr>
        <w:t xml:space="preserve">• </w:t>
      </w:r>
      <w:r>
        <w:rPr>
          <w:rFonts w:ascii="Arial" w:hAnsi="Arial"/>
          <w:b w:val="0"/>
          <w:i w:val="0"/>
          <w:color w:val="163258"/>
          <w:sz w:val="20"/>
        </w:rPr>
        <w:t>Networking</w:t>
      </w:r>
    </w:p>
    <w:p>
      <w:pPr>
        <w:keepNext/>
        <w:spacing w:after="80"/>
        <w:ind w:left="170"/>
      </w:pPr>
      <w:r>
        <w:rPr>
          <w:rFonts w:ascii="Arial" w:hAnsi="Arial"/>
          <w:color w:val="163258"/>
          <w:sz w:val="24"/>
        </w:rPr>
        <w:t xml:space="preserve">• </w:t>
      </w:r>
      <w:r>
        <w:rPr>
          <w:rFonts w:ascii="Arial" w:hAnsi="Arial"/>
          <w:b w:val="0"/>
          <w:i w:val="0"/>
          <w:color w:val="163258"/>
          <w:sz w:val="20"/>
        </w:rPr>
        <w:t>Cloud</w:t>
      </w:r>
    </w:p>
    <w:p>
      <w:pPr>
        <w:keepNext/>
        <w:spacing w:after="80"/>
        <w:ind w:left="170"/>
      </w:pPr>
      <w:r>
        <w:rPr>
          <w:rFonts w:ascii="Arial" w:hAnsi="Arial"/>
          <w:color w:val="163258"/>
          <w:sz w:val="24"/>
        </w:rPr>
        <w:t xml:space="preserve">• </w:t>
      </w:r>
      <w:r>
        <w:rPr>
          <w:rFonts w:ascii="Arial" w:hAnsi="Arial"/>
          <w:b w:val="0"/>
          <w:i w:val="0"/>
          <w:color w:val="163258"/>
          <w:sz w:val="20"/>
        </w:rPr>
        <w:t>Telecom and Automotive</w:t>
      </w:r>
    </w:p>
    <w:p>
      <w:pPr>
        <w:keepNext/>
        <w:spacing w:after="80"/>
        <w:ind w:left="170"/>
      </w:pPr>
      <w:r>
        <w:rPr>
          <w:rFonts w:ascii="Arial" w:hAnsi="Arial"/>
          <w:color w:val="163258"/>
          <w:sz w:val="24"/>
        </w:rPr>
        <w:t xml:space="preserve">• </w:t>
      </w:r>
      <w:r>
        <w:rPr>
          <w:rFonts w:ascii="Arial" w:hAnsi="Arial"/>
          <w:b w:val="0"/>
          <w:i w:val="0"/>
          <w:color w:val="163258"/>
          <w:sz w:val="20"/>
        </w:rPr>
        <w:t>CAN LIN</w:t>
      </w:r>
    </w:p>
    <w:p>
      <w:pPr>
        <w:keepNext/>
        <w:spacing w:after="80"/>
        <w:ind w:left="170"/>
      </w:pPr>
      <w:r>
        <w:rPr>
          <w:rFonts w:ascii="Arial" w:hAnsi="Arial"/>
          <w:color w:val="163258"/>
          <w:sz w:val="24"/>
        </w:rPr>
        <w:t xml:space="preserve">• </w:t>
      </w:r>
      <w:r>
        <w:rPr>
          <w:rFonts w:ascii="Arial" w:hAnsi="Arial"/>
          <w:b w:val="0"/>
          <w:i w:val="0"/>
          <w:color w:val="163258"/>
          <w:sz w:val="20"/>
        </w:rPr>
        <w:t>Cryptography Signature</w:t>
      </w:r>
    </w:p>
    <w:p>
      <w:pPr>
        <w:keepNext/>
        <w:spacing w:after="80"/>
        <w:ind w:left="170"/>
      </w:pPr>
      <w:r>
        <w:rPr>
          <w:rFonts w:ascii="Arial" w:hAnsi="Arial"/>
          <w:color w:val="163258"/>
          <w:sz w:val="24"/>
        </w:rPr>
        <w:t xml:space="preserve">• </w:t>
      </w:r>
      <w:r>
        <w:rPr>
          <w:rFonts w:ascii="Arial" w:hAnsi="Arial"/>
          <w:b w:val="0"/>
          <w:i w:val="0"/>
          <w:color w:val="163258"/>
          <w:sz w:val="20"/>
        </w:rPr>
        <w:t>SoC</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w:t>
      </w:r>
    </w:p>
    <w:p>
      <w:pPr>
        <w:keepNext/>
        <w:spacing w:after="80"/>
        <w:ind w:left="170"/>
      </w:pPr>
      <w:r>
        <w:rPr>
          <w:rFonts w:ascii="Arial" w:hAnsi="Arial"/>
          <w:color w:val="163258"/>
          <w:sz w:val="24"/>
        </w:rPr>
        <w:t xml:space="preserve">• </w:t>
      </w:r>
      <w:r>
        <w:rPr>
          <w:rFonts w:ascii="Arial" w:hAnsi="Arial"/>
          <w:b w:val="0"/>
          <w:i w:val="0"/>
          <w:color w:val="163258"/>
          <w:sz w:val="20"/>
        </w:rPr>
        <w:t>Administration / Support</w:t>
      </w:r>
    </w:p>
    <w:p>
      <w:pPr>
        <w:keepNext/>
        <w:spacing w:after="80"/>
        <w:ind w:left="170"/>
      </w:pPr>
      <w:r>
        <w:rPr>
          <w:rFonts w:ascii="Arial" w:hAnsi="Arial"/>
          <w:color w:val="163258"/>
          <w:sz w:val="24"/>
        </w:rPr>
        <w:t xml:space="preserve">• </w:t>
      </w:r>
      <w:r>
        <w:rPr>
          <w:rFonts w:ascii="Arial" w:hAnsi="Arial"/>
          <w:b w:val="0"/>
          <w:i w:val="0"/>
          <w:color w:val="163258"/>
          <w:sz w:val="20"/>
        </w:rPr>
        <w:t>Qualitätsmanagement / Qualitätssicherung / Test</w:t>
      </w:r>
    </w:p>
    <w:p>
      <w:pPr>
        <w:keepNext/>
        <w:spacing w:after="80"/>
        <w:ind w:left="170"/>
      </w:pPr>
      <w:r>
        <w:rPr>
          <w:rFonts w:ascii="Arial" w:hAnsi="Arial"/>
          <w:color w:val="163258"/>
          <w:sz w:val="24"/>
        </w:rPr>
        <w:t xml:space="preserve">• </w:t>
      </w:r>
      <w:r>
        <w:rPr>
          <w:rFonts w:ascii="Arial" w:hAnsi="Arial"/>
          <w:b w:val="0"/>
          <w:i w:val="0"/>
          <w:color w:val="163258"/>
          <w:sz w:val="20"/>
        </w:rPr>
        <w:t>Dokumentation / DTP</w:t>
      </w:r>
    </w:p>
    <w:p>
      <w:pPr>
        <w:keepNext/>
        <w:spacing w:after="80"/>
        <w:ind w:left="170"/>
      </w:pPr>
      <w:r>
        <w:rPr>
          <w:rFonts w:ascii="Arial" w:hAnsi="Arial"/>
          <w:color w:val="163258"/>
          <w:sz w:val="24"/>
        </w:rPr>
        <w:t xml:space="preserve">• </w:t>
      </w:r>
      <w:r>
        <w:rPr>
          <w:rFonts w:ascii="Arial" w:hAnsi="Arial"/>
          <w:b w:val="0"/>
          <w:i w:val="0"/>
          <w:color w:val="163258"/>
          <w:sz w:val="20"/>
        </w:rPr>
        <w:t>Hardware-Entwicklung</w:t>
      </w:r>
    </w:p>
    <w:p>
      <w:pPr>
        <w:keepNext w:val="0"/>
        <w:spacing w:after="320"/>
        <w:ind w:left="170"/>
      </w:pPr>
      <w:r>
        <w:rPr>
          <w:rFonts w:ascii="Arial" w:hAnsi="Arial"/>
          <w:color w:val="163258"/>
          <w:sz w:val="24"/>
        </w:rPr>
        <w:t xml:space="preserve">• </w:t>
      </w:r>
      <w:r>
        <w:rPr>
          <w:rFonts w:ascii="Arial" w:hAnsi="Arial"/>
          <w:b w:val="0"/>
          <w:i w:val="0"/>
          <w:color w:val="163258"/>
          <w:sz w:val="20"/>
        </w:rPr>
        <w:t>Engineering / IT-nahe Ingenieurdienstleistungen</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Telecommunication - for 25 Years:, Alcatel, Nokia, Siemens, Ericsson and Intel., Project Management, PMI, ISTQB, CCMI, Prince II, Agile, SCRUM, ITIL, Microsoft Lvnc, Exchange, Active Directory, Cisco Enterprise, SW System Specification, Test Specifications, ISEB, Software Architecture, System/Functional Testing, Integration, Test Executions, and Acceptance, Quality Centre, Trouble-Ticketing Systems, SLA, OLA, SOW, KPI, BGF ACME SBC, CSCF, HSS, MGCF/SGF, PSTN, 2G/3G Mobile, QALoad, QARunner, LoadRunner, WinRunner, Test Director(TD), Cisco Call Manager V7.x, V8.x, CUBE, Routers, Gateways Firewalls, Avaya CM 5.x, Alcatel F700 R7.x, F750 R9.x, Cisco Voip PABX, CUME, CheckPoint &amp; ISG Juniper Firewalls, Cisco Secure Manager NetScreen Security Manager, BGP, OSPF, EIGRP, QoS, VoIP, VPN (SSL, IPSec), Firewalling, .NET Platform, Jenkins, GIT, Linux, Jira, Juniper Firewalls SRX240, EX3200, EX4200, Junos, JNCIP/JNCIE/JNCIS Level, Android, WinCE, Google APP, Sun Solaris, Unix, C++, Unix Shell Programming, J2SE, J2EE, J2ME, CLDC MIDP, Java, XML, HTML, HTTP JavaScript, GSM, GPRS(L2/L3: RLC/MAC, MM/GMM), 3G UMTS (Protocols), BEA WebLogic, JSP, Servlet, JDBC, RMI, Java Web Server, 3GPP R5, IMS, SIP, RNC, PS Core Networks, Object Oriented (OO) Analysis and Design, ASN.1, GDMO....., BroadBand IP, Routing/Signalling Protocols, BGP-4, IS-IS, RIP, IPv4, IPv6, VPN, UMTS, MPLS, DiffServ, SDH, ATM, IP , ISDN, PSTN, DSL, xDSL, Telecommunications, PDH, SDH, ITU, ISO, TMN, POTS, ISDN, V5.2 .., Software Process Improvement (SPI), ISO9001, IEEE, CMM ...., TTCN/Telelogic, Rational, RequisitePro, Rumbaugh, Shlaer-Meler, Booch Rational Rose/C++, QAC++, OODBMS ...., HP UX, APIs, XMP/XOM, CMOT, CMISE, UML, Rational Rose, SDL/SDT, Structured Analysis/Design, Formal Methods: Z, Yourdon(real time), SSADM, OSF Motif, Windows, HPopenView 6.x, HPQC, HP ALM test suite, Oracle Database (RDBM), V8.0, SQL*Plus, PL/SQL, ProC ......, Test tools, Test bed, Generic Test Harness, PowerPilot, TestNet, MS Office 98, Windows NT 4.0 Microsoft Project, ClearCase Multisite, MS Excel, Unix/Sun Solaris, OS Symbian 7.0, Series 60, Series 90, EPOC C++, MMS, Metrowerks CodeWarrior, CM Synergy PVCS, OmniTracker, Catapult, and Pegasus, DOORS, SOAP, Rational Suite: RUP, Rational Rose(UML), Robot, ClearCase, ClearQuest, Security Safety standards ISO26262, ISO27001, IEC61508, CAN, OBU, OBD-II, AUTOSAR, CATIA V5,, Infotainment, CAN LIN, OBD; API, AUTOSAR, CANoe, CANalyzer, GNU Tool chain, Eclipse IDE, Lauterbach, Win CE, Cygwin, Moses, SDE, SDK, SDP, RTP, CME, Windows Mobile OS, Cisco CCM 7.1, Avaya CM, IP-PABX, NGN, VoIP SIP Trunking, SS7, Agilent Signaling analyzer, Rhode Schwarz, LLDM LTE MA Trace Analysis, QXD , WinCE,, IRAT IOT, Artemis, Mobile Analysier (2G 3G LTE Stack Analysis), Telecommunication, Telematics Automotive and Automotive security</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SOFTWARE AND HARDWARE EXPERIENCE</w:t>
      </w:r>
    </w:p>
    <w:p>
      <w:pPr>
        <w:spacing w:after="80"/>
        <w:ind w:left="170"/>
      </w:pPr>
      <w:r>
        <w:rPr>
          <w:rFonts w:ascii="Arial" w:hAnsi="Arial"/>
          <w:color w:val="163258"/>
          <w:sz w:val="24"/>
        </w:rPr>
        <w:t xml:space="preserve">• </w:t>
      </w:r>
      <w:r>
        <w:rPr>
          <w:rFonts w:ascii="Arial" w:hAnsi="Arial"/>
          <w:b w:val="0"/>
          <w:i w:val="0"/>
          <w:color w:val="163258"/>
          <w:sz w:val="20"/>
        </w:rPr>
        <w:t>* Project Management</w:t>
      </w:r>
    </w:p>
    <w:p>
      <w:pPr>
        <w:spacing w:after="80"/>
        <w:ind w:left="170"/>
      </w:pPr>
      <w:r>
        <w:rPr>
          <w:rFonts w:ascii="Arial" w:hAnsi="Arial"/>
          <w:color w:val="163258"/>
          <w:sz w:val="24"/>
        </w:rPr>
        <w:t xml:space="preserve">• </w:t>
      </w:r>
      <w:r>
        <w:rPr>
          <w:rFonts w:ascii="Arial" w:hAnsi="Arial"/>
          <w:b w:val="0"/>
          <w:i w:val="0"/>
          <w:color w:val="163258"/>
          <w:sz w:val="20"/>
        </w:rPr>
        <w:t>PMI</w:t>
      </w:r>
    </w:p>
    <w:p>
      <w:pPr>
        <w:spacing w:after="80"/>
        <w:ind w:left="170"/>
      </w:pPr>
      <w:r>
        <w:rPr>
          <w:rFonts w:ascii="Arial" w:hAnsi="Arial"/>
          <w:color w:val="163258"/>
          <w:sz w:val="24"/>
        </w:rPr>
        <w:t xml:space="preserve">• </w:t>
      </w:r>
      <w:r>
        <w:rPr>
          <w:rFonts w:ascii="Arial" w:hAnsi="Arial"/>
          <w:b w:val="0"/>
          <w:i w:val="0"/>
          <w:color w:val="163258"/>
          <w:sz w:val="20"/>
        </w:rPr>
        <w:t>ISTQB</w:t>
      </w:r>
    </w:p>
    <w:p>
      <w:pPr>
        <w:spacing w:after="80"/>
        <w:ind w:left="170"/>
      </w:pPr>
      <w:r>
        <w:rPr>
          <w:rFonts w:ascii="Arial" w:hAnsi="Arial"/>
          <w:color w:val="163258"/>
          <w:sz w:val="24"/>
        </w:rPr>
        <w:t xml:space="preserve">• </w:t>
      </w:r>
      <w:r>
        <w:rPr>
          <w:rFonts w:ascii="Arial" w:hAnsi="Arial"/>
          <w:b w:val="0"/>
          <w:i w:val="0"/>
          <w:color w:val="163258"/>
          <w:sz w:val="20"/>
        </w:rPr>
        <w:t>CCMI</w:t>
      </w:r>
    </w:p>
    <w:p>
      <w:pPr>
        <w:spacing w:after="80"/>
        <w:ind w:left="170"/>
      </w:pPr>
      <w:r>
        <w:rPr>
          <w:rFonts w:ascii="Arial" w:hAnsi="Arial"/>
          <w:color w:val="163258"/>
          <w:sz w:val="24"/>
        </w:rPr>
        <w:t xml:space="preserve">• </w:t>
      </w:r>
      <w:r>
        <w:rPr>
          <w:rFonts w:ascii="Arial" w:hAnsi="Arial"/>
          <w:b w:val="0"/>
          <w:i w:val="0"/>
          <w:color w:val="163258"/>
          <w:sz w:val="20"/>
        </w:rPr>
        <w:t>Prince II</w:t>
      </w:r>
    </w:p>
    <w:p>
      <w:pPr>
        <w:spacing w:after="80"/>
        <w:ind w:left="170"/>
      </w:pPr>
      <w:r>
        <w:rPr>
          <w:rFonts w:ascii="Arial" w:hAnsi="Arial"/>
          <w:color w:val="163258"/>
          <w:sz w:val="24"/>
        </w:rPr>
        <w:t xml:space="preserve">• </w:t>
      </w:r>
      <w:r>
        <w:rPr>
          <w:rFonts w:ascii="Arial" w:hAnsi="Arial"/>
          <w:b w:val="0"/>
          <w:i w:val="0"/>
          <w:color w:val="163258"/>
          <w:sz w:val="20"/>
        </w:rPr>
        <w:t>Agile</w:t>
      </w:r>
    </w:p>
    <w:p>
      <w:pPr>
        <w:spacing w:after="80"/>
        <w:ind w:left="170"/>
      </w:pPr>
      <w:r>
        <w:rPr>
          <w:rFonts w:ascii="Arial" w:hAnsi="Arial"/>
          <w:color w:val="163258"/>
          <w:sz w:val="24"/>
        </w:rPr>
        <w:t xml:space="preserve">• </w:t>
      </w:r>
      <w:r>
        <w:rPr>
          <w:rFonts w:ascii="Arial" w:hAnsi="Arial"/>
          <w:b w:val="0"/>
          <w:i w:val="0"/>
          <w:color w:val="163258"/>
          <w:sz w:val="20"/>
        </w:rPr>
        <w:t>SCRUM</w:t>
      </w:r>
    </w:p>
    <w:p>
      <w:pPr>
        <w:spacing w:after="80"/>
        <w:ind w:left="170"/>
      </w:pPr>
      <w:r>
        <w:rPr>
          <w:rFonts w:ascii="Arial" w:hAnsi="Arial"/>
          <w:color w:val="163258"/>
          <w:sz w:val="24"/>
        </w:rPr>
        <w:t xml:space="preserve">• </w:t>
      </w:r>
      <w:r>
        <w:rPr>
          <w:rFonts w:ascii="Arial" w:hAnsi="Arial"/>
          <w:b w:val="0"/>
          <w:i w:val="0"/>
          <w:color w:val="163258"/>
          <w:sz w:val="20"/>
        </w:rPr>
        <w:t>ITIL</w:t>
      </w:r>
    </w:p>
    <w:p>
      <w:pPr>
        <w:spacing w:after="80"/>
        <w:ind w:left="170"/>
      </w:pPr>
      <w:r>
        <w:rPr>
          <w:rFonts w:ascii="Arial" w:hAnsi="Arial"/>
          <w:color w:val="163258"/>
          <w:sz w:val="24"/>
        </w:rPr>
        <w:t xml:space="preserve">• </w:t>
      </w:r>
      <w:r>
        <w:rPr>
          <w:rFonts w:ascii="Arial" w:hAnsi="Arial"/>
          <w:b w:val="0"/>
          <w:i w:val="0"/>
          <w:color w:val="163258"/>
          <w:sz w:val="20"/>
        </w:rPr>
        <w:t>* Microsoft Lvnc</w:t>
      </w:r>
    </w:p>
    <w:p>
      <w:pPr>
        <w:spacing w:after="80"/>
        <w:ind w:left="170"/>
      </w:pPr>
      <w:r>
        <w:rPr>
          <w:rFonts w:ascii="Arial" w:hAnsi="Arial"/>
          <w:color w:val="163258"/>
          <w:sz w:val="24"/>
        </w:rPr>
        <w:t xml:space="preserve">• </w:t>
      </w:r>
      <w:r>
        <w:rPr>
          <w:rFonts w:ascii="Arial" w:hAnsi="Arial"/>
          <w:b w:val="0"/>
          <w:i w:val="0"/>
          <w:color w:val="163258"/>
          <w:sz w:val="20"/>
        </w:rPr>
        <w:t>Exchange</w:t>
      </w:r>
    </w:p>
    <w:p>
      <w:pPr>
        <w:spacing w:after="80"/>
        <w:ind w:left="170"/>
      </w:pPr>
      <w:r>
        <w:rPr>
          <w:rFonts w:ascii="Arial" w:hAnsi="Arial"/>
          <w:color w:val="163258"/>
          <w:sz w:val="24"/>
        </w:rPr>
        <w:t xml:space="preserve">• </w:t>
      </w:r>
      <w:r>
        <w:rPr>
          <w:rFonts w:ascii="Arial" w:hAnsi="Arial"/>
          <w:b w:val="0"/>
          <w:i w:val="0"/>
          <w:color w:val="163258"/>
          <w:sz w:val="20"/>
        </w:rPr>
        <w:t>Active Directory</w:t>
      </w:r>
    </w:p>
    <w:p>
      <w:pPr>
        <w:spacing w:after="80"/>
        <w:ind w:left="170"/>
      </w:pPr>
      <w:r>
        <w:rPr>
          <w:rFonts w:ascii="Arial" w:hAnsi="Arial"/>
          <w:color w:val="163258"/>
          <w:sz w:val="24"/>
        </w:rPr>
        <w:t xml:space="preserve">• </w:t>
      </w:r>
      <w:r>
        <w:rPr>
          <w:rFonts w:ascii="Arial" w:hAnsi="Arial"/>
          <w:b w:val="0"/>
          <w:i w:val="0"/>
          <w:color w:val="163258"/>
          <w:sz w:val="20"/>
        </w:rPr>
        <w:t>Cisco Enterprise</w:t>
      </w:r>
    </w:p>
    <w:p>
      <w:pPr>
        <w:spacing w:after="80"/>
        <w:ind w:left="170"/>
      </w:pPr>
      <w:r>
        <w:rPr>
          <w:rFonts w:ascii="Arial" w:hAnsi="Arial"/>
          <w:color w:val="163258"/>
          <w:sz w:val="24"/>
        </w:rPr>
        <w:t xml:space="preserve">• </w:t>
      </w:r>
      <w:r>
        <w:rPr>
          <w:rFonts w:ascii="Arial" w:hAnsi="Arial"/>
          <w:b w:val="0"/>
          <w:i w:val="0"/>
          <w:color w:val="163258"/>
          <w:sz w:val="20"/>
        </w:rPr>
        <w:t>* SW System Specification</w:t>
      </w:r>
    </w:p>
    <w:p>
      <w:pPr>
        <w:spacing w:after="80"/>
        <w:ind w:left="170"/>
      </w:pPr>
      <w:r>
        <w:rPr>
          <w:rFonts w:ascii="Arial" w:hAnsi="Arial"/>
          <w:color w:val="163258"/>
          <w:sz w:val="24"/>
        </w:rPr>
        <w:t xml:space="preserve">• </w:t>
      </w:r>
      <w:r>
        <w:rPr>
          <w:rFonts w:ascii="Arial" w:hAnsi="Arial"/>
          <w:b w:val="0"/>
          <w:i w:val="0"/>
          <w:color w:val="163258"/>
          <w:sz w:val="20"/>
        </w:rPr>
        <w:t>Test Specifications</w:t>
      </w:r>
    </w:p>
    <w:p>
      <w:pPr>
        <w:spacing w:after="80"/>
        <w:ind w:left="170"/>
      </w:pPr>
      <w:r>
        <w:rPr>
          <w:rFonts w:ascii="Arial" w:hAnsi="Arial"/>
          <w:color w:val="163258"/>
          <w:sz w:val="24"/>
        </w:rPr>
        <w:t xml:space="preserve">• </w:t>
      </w:r>
      <w:r>
        <w:rPr>
          <w:rFonts w:ascii="Arial" w:hAnsi="Arial"/>
          <w:b w:val="0"/>
          <w:i w:val="0"/>
          <w:color w:val="163258"/>
          <w:sz w:val="20"/>
        </w:rPr>
        <w:t>ISEB</w:t>
      </w:r>
    </w:p>
    <w:p>
      <w:pPr>
        <w:spacing w:after="80"/>
        <w:ind w:left="170"/>
      </w:pPr>
      <w:r>
        <w:rPr>
          <w:rFonts w:ascii="Arial" w:hAnsi="Arial"/>
          <w:color w:val="163258"/>
          <w:sz w:val="24"/>
        </w:rPr>
        <w:t xml:space="preserve">• </w:t>
      </w:r>
      <w:r>
        <w:rPr>
          <w:rFonts w:ascii="Arial" w:hAnsi="Arial"/>
          <w:b w:val="0"/>
          <w:i w:val="0"/>
          <w:color w:val="163258"/>
          <w:sz w:val="20"/>
        </w:rPr>
        <w:t>Software</w:t>
      </w:r>
    </w:p>
    <w:p>
      <w:pPr>
        <w:spacing w:after="80"/>
        <w:ind w:left="170"/>
      </w:pPr>
      <w:r>
        <w:rPr>
          <w:rFonts w:ascii="Arial" w:hAnsi="Arial"/>
          <w:color w:val="163258"/>
          <w:sz w:val="24"/>
        </w:rPr>
        <w:t xml:space="preserve">• </w:t>
      </w:r>
      <w:r>
        <w:rPr>
          <w:rFonts w:ascii="Arial" w:hAnsi="Arial"/>
          <w:b w:val="0"/>
          <w:i w:val="0"/>
          <w:color w:val="163258"/>
          <w:sz w:val="20"/>
        </w:rPr>
        <w:t>Architecture</w:t>
      </w:r>
    </w:p>
    <w:p>
      <w:pPr>
        <w:spacing w:after="80"/>
        <w:ind w:left="170"/>
      </w:pPr>
      <w:r>
        <w:rPr>
          <w:rFonts w:ascii="Arial" w:hAnsi="Arial"/>
          <w:color w:val="163258"/>
          <w:sz w:val="24"/>
        </w:rPr>
        <w:t xml:space="preserve">• </w:t>
      </w:r>
      <w:r>
        <w:rPr>
          <w:rFonts w:ascii="Arial" w:hAnsi="Arial"/>
          <w:b w:val="0"/>
          <w:i w:val="0"/>
          <w:color w:val="163258"/>
          <w:sz w:val="20"/>
        </w:rPr>
        <w:t>* System/Functional Testing</w:t>
      </w:r>
    </w:p>
    <w:p>
      <w:pPr>
        <w:spacing w:after="80"/>
        <w:ind w:left="170"/>
      </w:pPr>
      <w:r>
        <w:rPr>
          <w:rFonts w:ascii="Arial" w:hAnsi="Arial"/>
          <w:color w:val="163258"/>
          <w:sz w:val="24"/>
        </w:rPr>
        <w:t xml:space="preserve">• </w:t>
      </w:r>
      <w:r>
        <w:rPr>
          <w:rFonts w:ascii="Arial" w:hAnsi="Arial"/>
          <w:b w:val="0"/>
          <w:i w:val="0"/>
          <w:color w:val="163258"/>
          <w:sz w:val="20"/>
        </w:rPr>
        <w:t>Integration</w:t>
      </w:r>
    </w:p>
    <w:p>
      <w:pPr>
        <w:spacing w:after="80"/>
        <w:ind w:left="170"/>
      </w:pPr>
      <w:r>
        <w:rPr>
          <w:rFonts w:ascii="Arial" w:hAnsi="Arial"/>
          <w:color w:val="163258"/>
          <w:sz w:val="24"/>
        </w:rPr>
        <w:t xml:space="preserve">• </w:t>
      </w:r>
      <w:r>
        <w:rPr>
          <w:rFonts w:ascii="Arial" w:hAnsi="Arial"/>
          <w:b w:val="0"/>
          <w:i w:val="0"/>
          <w:color w:val="163258"/>
          <w:sz w:val="20"/>
        </w:rPr>
        <w:t>Test Executions</w:t>
      </w:r>
    </w:p>
    <w:p>
      <w:pPr>
        <w:spacing w:after="80"/>
        <w:ind w:left="170"/>
      </w:pPr>
      <w:r>
        <w:rPr>
          <w:rFonts w:ascii="Arial" w:hAnsi="Arial"/>
          <w:color w:val="163258"/>
          <w:sz w:val="24"/>
        </w:rPr>
        <w:t xml:space="preserve">• </w:t>
      </w:r>
      <w:r>
        <w:rPr>
          <w:rFonts w:ascii="Arial" w:hAnsi="Arial"/>
          <w:b w:val="0"/>
          <w:i w:val="0"/>
          <w:color w:val="163258"/>
          <w:sz w:val="20"/>
        </w:rPr>
        <w:t>and Acceptance</w:t>
      </w:r>
    </w:p>
    <w:p>
      <w:pPr>
        <w:spacing w:after="80"/>
        <w:ind w:left="170"/>
      </w:pPr>
      <w:r>
        <w:rPr>
          <w:rFonts w:ascii="Arial" w:hAnsi="Arial"/>
          <w:color w:val="163258"/>
          <w:sz w:val="24"/>
        </w:rPr>
        <w:t xml:space="preserve">• </w:t>
      </w:r>
      <w:r>
        <w:rPr>
          <w:rFonts w:ascii="Arial" w:hAnsi="Arial"/>
          <w:b w:val="0"/>
          <w:i w:val="0"/>
          <w:color w:val="163258"/>
          <w:sz w:val="20"/>
        </w:rPr>
        <w:t>* Quality Centre</w:t>
      </w:r>
    </w:p>
    <w:p>
      <w:pPr>
        <w:spacing w:after="80"/>
        <w:ind w:left="170"/>
      </w:pPr>
      <w:r>
        <w:rPr>
          <w:rFonts w:ascii="Arial" w:hAnsi="Arial"/>
          <w:color w:val="163258"/>
          <w:sz w:val="24"/>
        </w:rPr>
        <w:t xml:space="preserve">• </w:t>
      </w:r>
      <w:r>
        <w:rPr>
          <w:rFonts w:ascii="Arial" w:hAnsi="Arial"/>
          <w:b w:val="0"/>
          <w:i w:val="0"/>
          <w:color w:val="163258"/>
          <w:sz w:val="20"/>
        </w:rPr>
        <w:t>Trouble-Ticketing Systems</w:t>
      </w:r>
    </w:p>
    <w:p>
      <w:pPr>
        <w:spacing w:after="80"/>
        <w:ind w:left="170"/>
      </w:pPr>
      <w:r>
        <w:rPr>
          <w:rFonts w:ascii="Arial" w:hAnsi="Arial"/>
          <w:color w:val="163258"/>
          <w:sz w:val="24"/>
        </w:rPr>
        <w:t xml:space="preserve">• </w:t>
      </w:r>
      <w:r>
        <w:rPr>
          <w:rFonts w:ascii="Arial" w:hAnsi="Arial"/>
          <w:b w:val="0"/>
          <w:i w:val="0"/>
          <w:color w:val="163258"/>
          <w:sz w:val="20"/>
        </w:rPr>
        <w:t>SLA</w:t>
      </w:r>
    </w:p>
    <w:p>
      <w:pPr>
        <w:spacing w:after="80"/>
        <w:ind w:left="170"/>
      </w:pPr>
      <w:r>
        <w:rPr>
          <w:rFonts w:ascii="Arial" w:hAnsi="Arial"/>
          <w:color w:val="163258"/>
          <w:sz w:val="24"/>
        </w:rPr>
        <w:t xml:space="preserve">• </w:t>
      </w:r>
      <w:r>
        <w:rPr>
          <w:rFonts w:ascii="Arial" w:hAnsi="Arial"/>
          <w:b w:val="0"/>
          <w:i w:val="0"/>
          <w:color w:val="163258"/>
          <w:sz w:val="20"/>
        </w:rPr>
        <w:t>OLA</w:t>
      </w:r>
    </w:p>
    <w:p>
      <w:pPr>
        <w:spacing w:after="80"/>
        <w:ind w:left="170"/>
      </w:pPr>
      <w:r>
        <w:rPr>
          <w:rFonts w:ascii="Arial" w:hAnsi="Arial"/>
          <w:color w:val="163258"/>
          <w:sz w:val="24"/>
        </w:rPr>
        <w:t xml:space="preserve">• </w:t>
      </w:r>
      <w:r>
        <w:rPr>
          <w:rFonts w:ascii="Arial" w:hAnsi="Arial"/>
          <w:b w:val="0"/>
          <w:i w:val="0"/>
          <w:color w:val="163258"/>
          <w:sz w:val="20"/>
        </w:rPr>
        <w:t>SOW</w:t>
      </w:r>
    </w:p>
    <w:p>
      <w:pPr>
        <w:spacing w:after="80"/>
        <w:ind w:left="170"/>
      </w:pPr>
      <w:r>
        <w:rPr>
          <w:rFonts w:ascii="Arial" w:hAnsi="Arial"/>
          <w:color w:val="163258"/>
          <w:sz w:val="24"/>
        </w:rPr>
        <w:t xml:space="preserve">• </w:t>
      </w:r>
      <w:r>
        <w:rPr>
          <w:rFonts w:ascii="Arial" w:hAnsi="Arial"/>
          <w:b w:val="0"/>
          <w:i w:val="0"/>
          <w:color w:val="163258"/>
          <w:sz w:val="20"/>
        </w:rPr>
        <w:t>KPI</w:t>
      </w:r>
    </w:p>
    <w:p>
      <w:pPr>
        <w:spacing w:after="80"/>
        <w:ind w:left="170"/>
      </w:pPr>
      <w:r>
        <w:rPr>
          <w:rFonts w:ascii="Arial" w:hAnsi="Arial"/>
          <w:color w:val="163258"/>
          <w:sz w:val="24"/>
        </w:rPr>
        <w:t xml:space="preserve">• </w:t>
      </w:r>
      <w:r>
        <w:rPr>
          <w:rFonts w:ascii="Arial" w:hAnsi="Arial"/>
          <w:b w:val="0"/>
          <w:i w:val="0"/>
          <w:color w:val="163258"/>
          <w:sz w:val="20"/>
        </w:rPr>
        <w:t>* BGF ACME SBC</w:t>
      </w:r>
    </w:p>
    <w:p>
      <w:pPr>
        <w:spacing w:after="80"/>
        <w:ind w:left="170"/>
      </w:pPr>
      <w:r>
        <w:rPr>
          <w:rFonts w:ascii="Arial" w:hAnsi="Arial"/>
          <w:color w:val="163258"/>
          <w:sz w:val="24"/>
        </w:rPr>
        <w:t xml:space="preserve">• </w:t>
      </w:r>
      <w:r>
        <w:rPr>
          <w:rFonts w:ascii="Arial" w:hAnsi="Arial"/>
          <w:b w:val="0"/>
          <w:i w:val="0"/>
          <w:color w:val="163258"/>
          <w:sz w:val="20"/>
        </w:rPr>
        <w:t>CSCF</w:t>
      </w:r>
    </w:p>
    <w:p>
      <w:pPr>
        <w:spacing w:after="80"/>
        <w:ind w:left="170"/>
      </w:pPr>
      <w:r>
        <w:rPr>
          <w:rFonts w:ascii="Arial" w:hAnsi="Arial"/>
          <w:color w:val="163258"/>
          <w:sz w:val="24"/>
        </w:rPr>
        <w:t xml:space="preserve">• </w:t>
      </w:r>
      <w:r>
        <w:rPr>
          <w:rFonts w:ascii="Arial" w:hAnsi="Arial"/>
          <w:b w:val="0"/>
          <w:i w:val="0"/>
          <w:color w:val="163258"/>
          <w:sz w:val="20"/>
        </w:rPr>
        <w:t>HSS</w:t>
      </w:r>
    </w:p>
    <w:p>
      <w:pPr>
        <w:spacing w:after="80"/>
        <w:ind w:left="170"/>
      </w:pPr>
      <w:r>
        <w:rPr>
          <w:rFonts w:ascii="Arial" w:hAnsi="Arial"/>
          <w:color w:val="163258"/>
          <w:sz w:val="24"/>
        </w:rPr>
        <w:t xml:space="preserve">• </w:t>
      </w:r>
      <w:r>
        <w:rPr>
          <w:rFonts w:ascii="Arial" w:hAnsi="Arial"/>
          <w:b w:val="0"/>
          <w:i w:val="0"/>
          <w:color w:val="163258"/>
          <w:sz w:val="20"/>
        </w:rPr>
        <w:t>MGCF/SGF</w:t>
      </w:r>
    </w:p>
    <w:p>
      <w:pPr>
        <w:spacing w:after="80"/>
        <w:ind w:left="170"/>
      </w:pPr>
      <w:r>
        <w:rPr>
          <w:rFonts w:ascii="Arial" w:hAnsi="Arial"/>
          <w:color w:val="163258"/>
          <w:sz w:val="24"/>
        </w:rPr>
        <w:t xml:space="preserve">• </w:t>
      </w:r>
      <w:r>
        <w:rPr>
          <w:rFonts w:ascii="Arial" w:hAnsi="Arial"/>
          <w:b w:val="0"/>
          <w:i w:val="0"/>
          <w:color w:val="163258"/>
          <w:sz w:val="20"/>
        </w:rPr>
        <w:t>PSTN</w:t>
      </w:r>
    </w:p>
    <w:p>
      <w:pPr>
        <w:spacing w:after="80"/>
        <w:ind w:left="170"/>
      </w:pPr>
      <w:r>
        <w:rPr>
          <w:rFonts w:ascii="Arial" w:hAnsi="Arial"/>
          <w:color w:val="163258"/>
          <w:sz w:val="24"/>
        </w:rPr>
        <w:t xml:space="preserve">• </w:t>
      </w:r>
      <w:r>
        <w:rPr>
          <w:rFonts w:ascii="Arial" w:hAnsi="Arial"/>
          <w:b w:val="0"/>
          <w:i w:val="0"/>
          <w:color w:val="163258"/>
          <w:sz w:val="20"/>
        </w:rPr>
        <w:t>2G/3G Mobile</w:t>
      </w:r>
    </w:p>
    <w:p>
      <w:pPr>
        <w:spacing w:after="80"/>
        <w:ind w:left="170"/>
      </w:pPr>
      <w:r>
        <w:rPr>
          <w:rFonts w:ascii="Arial" w:hAnsi="Arial"/>
          <w:color w:val="163258"/>
          <w:sz w:val="24"/>
        </w:rPr>
        <w:t xml:space="preserve">• </w:t>
      </w:r>
      <w:r>
        <w:rPr>
          <w:rFonts w:ascii="Arial" w:hAnsi="Arial"/>
          <w:b w:val="0"/>
          <w:i w:val="0"/>
          <w:color w:val="163258"/>
          <w:sz w:val="20"/>
        </w:rPr>
        <w:t>* QALoad</w:t>
      </w:r>
    </w:p>
    <w:p>
      <w:pPr>
        <w:spacing w:after="80"/>
        <w:ind w:left="170"/>
      </w:pPr>
      <w:r>
        <w:rPr>
          <w:rFonts w:ascii="Arial" w:hAnsi="Arial"/>
          <w:color w:val="163258"/>
          <w:sz w:val="24"/>
        </w:rPr>
        <w:t xml:space="preserve">• </w:t>
      </w:r>
      <w:r>
        <w:rPr>
          <w:rFonts w:ascii="Arial" w:hAnsi="Arial"/>
          <w:b w:val="0"/>
          <w:i w:val="0"/>
          <w:color w:val="163258"/>
          <w:sz w:val="20"/>
        </w:rPr>
        <w:t>QARunner</w:t>
      </w:r>
    </w:p>
    <w:p>
      <w:pPr>
        <w:spacing w:after="80"/>
        <w:ind w:left="170"/>
      </w:pPr>
      <w:r>
        <w:rPr>
          <w:rFonts w:ascii="Arial" w:hAnsi="Arial"/>
          <w:color w:val="163258"/>
          <w:sz w:val="24"/>
        </w:rPr>
        <w:t xml:space="preserve">• </w:t>
      </w:r>
      <w:r>
        <w:rPr>
          <w:rFonts w:ascii="Arial" w:hAnsi="Arial"/>
          <w:b w:val="0"/>
          <w:i w:val="0"/>
          <w:color w:val="163258"/>
          <w:sz w:val="20"/>
        </w:rPr>
        <w:t>LoadRunner</w:t>
      </w:r>
    </w:p>
    <w:p>
      <w:pPr>
        <w:spacing w:after="80"/>
        <w:ind w:left="170"/>
      </w:pPr>
      <w:r>
        <w:rPr>
          <w:rFonts w:ascii="Arial" w:hAnsi="Arial"/>
          <w:color w:val="163258"/>
          <w:sz w:val="24"/>
        </w:rPr>
        <w:t xml:space="preserve">• </w:t>
      </w:r>
      <w:r>
        <w:rPr>
          <w:rFonts w:ascii="Arial" w:hAnsi="Arial"/>
          <w:b w:val="0"/>
          <w:i w:val="0"/>
          <w:color w:val="163258"/>
          <w:sz w:val="20"/>
        </w:rPr>
        <w:t>WinRunner</w:t>
      </w:r>
    </w:p>
    <w:p>
      <w:pPr>
        <w:spacing w:after="80"/>
        <w:ind w:left="170"/>
      </w:pPr>
      <w:r>
        <w:rPr>
          <w:rFonts w:ascii="Arial" w:hAnsi="Arial"/>
          <w:color w:val="163258"/>
          <w:sz w:val="24"/>
        </w:rPr>
        <w:t xml:space="preserve">• </w:t>
      </w:r>
      <w:r>
        <w:rPr>
          <w:rFonts w:ascii="Arial" w:hAnsi="Arial"/>
          <w:b w:val="0"/>
          <w:i w:val="0"/>
          <w:color w:val="163258"/>
          <w:sz w:val="20"/>
        </w:rPr>
        <w:t>Test Director(TD)</w:t>
      </w:r>
    </w:p>
    <w:p>
      <w:pPr>
        <w:spacing w:after="80"/>
        <w:ind w:left="170"/>
      </w:pPr>
      <w:r>
        <w:rPr>
          <w:rFonts w:ascii="Arial" w:hAnsi="Arial"/>
          <w:color w:val="163258"/>
          <w:sz w:val="24"/>
        </w:rPr>
        <w:t xml:space="preserve">• </w:t>
      </w:r>
      <w:r>
        <w:rPr>
          <w:rFonts w:ascii="Arial" w:hAnsi="Arial"/>
          <w:b w:val="0"/>
          <w:i w:val="0"/>
          <w:color w:val="163258"/>
          <w:sz w:val="20"/>
        </w:rPr>
        <w:t>* Cisco Call Manager V7.x</w:t>
      </w:r>
    </w:p>
    <w:p>
      <w:pPr>
        <w:spacing w:after="80"/>
        <w:ind w:left="170"/>
      </w:pPr>
      <w:r>
        <w:rPr>
          <w:rFonts w:ascii="Arial" w:hAnsi="Arial"/>
          <w:color w:val="163258"/>
          <w:sz w:val="24"/>
        </w:rPr>
        <w:t xml:space="preserve">• </w:t>
      </w:r>
      <w:r>
        <w:rPr>
          <w:rFonts w:ascii="Arial" w:hAnsi="Arial"/>
          <w:b w:val="0"/>
          <w:i w:val="0"/>
          <w:color w:val="163258"/>
          <w:sz w:val="20"/>
        </w:rPr>
        <w:t>V8.x</w:t>
      </w:r>
    </w:p>
    <w:p>
      <w:pPr>
        <w:spacing w:after="80"/>
        <w:ind w:left="170"/>
      </w:pPr>
      <w:r>
        <w:rPr>
          <w:rFonts w:ascii="Arial" w:hAnsi="Arial"/>
          <w:color w:val="163258"/>
          <w:sz w:val="24"/>
        </w:rPr>
        <w:t xml:space="preserve">• </w:t>
      </w:r>
      <w:r>
        <w:rPr>
          <w:rFonts w:ascii="Arial" w:hAnsi="Arial"/>
          <w:b w:val="0"/>
          <w:i w:val="0"/>
          <w:color w:val="163258"/>
          <w:sz w:val="20"/>
        </w:rPr>
        <w:t>CUBE</w:t>
      </w:r>
    </w:p>
    <w:p>
      <w:pPr>
        <w:spacing w:after="80"/>
        <w:ind w:left="170"/>
      </w:pPr>
      <w:r>
        <w:rPr>
          <w:rFonts w:ascii="Arial" w:hAnsi="Arial"/>
          <w:color w:val="163258"/>
          <w:sz w:val="24"/>
        </w:rPr>
        <w:t xml:space="preserve">• </w:t>
      </w:r>
      <w:r>
        <w:rPr>
          <w:rFonts w:ascii="Arial" w:hAnsi="Arial"/>
          <w:b w:val="0"/>
          <w:i w:val="0"/>
          <w:color w:val="163258"/>
          <w:sz w:val="20"/>
        </w:rPr>
        <w:t>Routers</w:t>
      </w:r>
    </w:p>
    <w:p>
      <w:pPr>
        <w:spacing w:after="80"/>
        <w:ind w:left="170"/>
      </w:pPr>
      <w:r>
        <w:rPr>
          <w:rFonts w:ascii="Arial" w:hAnsi="Arial"/>
          <w:color w:val="163258"/>
          <w:sz w:val="24"/>
        </w:rPr>
        <w:t xml:space="preserve">• </w:t>
      </w:r>
      <w:r>
        <w:rPr>
          <w:rFonts w:ascii="Arial" w:hAnsi="Arial"/>
          <w:b w:val="0"/>
          <w:i w:val="0"/>
          <w:color w:val="163258"/>
          <w:sz w:val="20"/>
        </w:rPr>
        <w:t>Gateways Firewalls</w:t>
      </w:r>
    </w:p>
    <w:p>
      <w:pPr>
        <w:spacing w:after="80"/>
        <w:ind w:left="170"/>
      </w:pPr>
      <w:r>
        <w:rPr>
          <w:rFonts w:ascii="Arial" w:hAnsi="Arial"/>
          <w:color w:val="163258"/>
          <w:sz w:val="24"/>
        </w:rPr>
        <w:t xml:space="preserve">• </w:t>
      </w:r>
      <w:r>
        <w:rPr>
          <w:rFonts w:ascii="Arial" w:hAnsi="Arial"/>
          <w:b w:val="0"/>
          <w:i w:val="0"/>
          <w:color w:val="163258"/>
          <w:sz w:val="20"/>
        </w:rPr>
        <w:t>* Avaya CM 5.x</w:t>
      </w:r>
    </w:p>
    <w:p>
      <w:pPr>
        <w:spacing w:after="80"/>
        <w:ind w:left="170"/>
      </w:pPr>
      <w:r>
        <w:rPr>
          <w:rFonts w:ascii="Arial" w:hAnsi="Arial"/>
          <w:color w:val="163258"/>
          <w:sz w:val="24"/>
        </w:rPr>
        <w:t xml:space="preserve">• </w:t>
      </w:r>
      <w:r>
        <w:rPr>
          <w:rFonts w:ascii="Arial" w:hAnsi="Arial"/>
          <w:b w:val="0"/>
          <w:i w:val="0"/>
          <w:color w:val="163258"/>
          <w:sz w:val="20"/>
        </w:rPr>
        <w:t>Alcatel F700 R7.x</w:t>
      </w:r>
    </w:p>
    <w:p>
      <w:pPr>
        <w:spacing w:after="80"/>
        <w:ind w:left="170"/>
      </w:pPr>
      <w:r>
        <w:rPr>
          <w:rFonts w:ascii="Arial" w:hAnsi="Arial"/>
          <w:color w:val="163258"/>
          <w:sz w:val="24"/>
        </w:rPr>
        <w:t xml:space="preserve">• </w:t>
      </w:r>
      <w:r>
        <w:rPr>
          <w:rFonts w:ascii="Arial" w:hAnsi="Arial"/>
          <w:b w:val="0"/>
          <w:i w:val="0"/>
          <w:color w:val="163258"/>
          <w:sz w:val="20"/>
        </w:rPr>
        <w:t>F750 R9.x</w:t>
      </w:r>
    </w:p>
    <w:p>
      <w:pPr>
        <w:spacing w:after="80"/>
        <w:ind w:left="170"/>
      </w:pPr>
      <w:r>
        <w:rPr>
          <w:rFonts w:ascii="Arial" w:hAnsi="Arial"/>
          <w:color w:val="163258"/>
          <w:sz w:val="24"/>
        </w:rPr>
        <w:t xml:space="preserve">• </w:t>
      </w:r>
      <w:r>
        <w:rPr>
          <w:rFonts w:ascii="Arial" w:hAnsi="Arial"/>
          <w:b w:val="0"/>
          <w:i w:val="0"/>
          <w:color w:val="163258"/>
          <w:sz w:val="20"/>
        </w:rPr>
        <w:t>* Cisco Voip PABX</w:t>
      </w:r>
    </w:p>
    <w:p>
      <w:pPr>
        <w:spacing w:after="80"/>
        <w:ind w:left="170"/>
      </w:pPr>
      <w:r>
        <w:rPr>
          <w:rFonts w:ascii="Arial" w:hAnsi="Arial"/>
          <w:color w:val="163258"/>
          <w:sz w:val="24"/>
        </w:rPr>
        <w:t xml:space="preserve">• </w:t>
      </w:r>
      <w:r>
        <w:rPr>
          <w:rFonts w:ascii="Arial" w:hAnsi="Arial"/>
          <w:b w:val="0"/>
          <w:i w:val="0"/>
          <w:color w:val="163258"/>
          <w:sz w:val="20"/>
        </w:rPr>
        <w:t>CUME</w:t>
      </w:r>
    </w:p>
    <w:p>
      <w:pPr>
        <w:spacing w:after="80"/>
        <w:ind w:left="170"/>
      </w:pPr>
      <w:r>
        <w:rPr>
          <w:rFonts w:ascii="Arial" w:hAnsi="Arial"/>
          <w:color w:val="163258"/>
          <w:sz w:val="24"/>
        </w:rPr>
        <w:t xml:space="preserve">• </w:t>
      </w:r>
      <w:r>
        <w:rPr>
          <w:rFonts w:ascii="Arial" w:hAnsi="Arial"/>
          <w:b w:val="0"/>
          <w:i w:val="0"/>
          <w:color w:val="163258"/>
          <w:sz w:val="20"/>
        </w:rPr>
        <w:t>CheckPoint &amp; ISG Juniper Firewalls</w:t>
      </w:r>
    </w:p>
    <w:p>
      <w:pPr>
        <w:spacing w:after="80"/>
        <w:ind w:left="170"/>
      </w:pPr>
      <w:r>
        <w:rPr>
          <w:rFonts w:ascii="Arial" w:hAnsi="Arial"/>
          <w:color w:val="163258"/>
          <w:sz w:val="24"/>
        </w:rPr>
        <w:t xml:space="preserve">• </w:t>
      </w:r>
      <w:r>
        <w:rPr>
          <w:rFonts w:ascii="Arial" w:hAnsi="Arial"/>
          <w:b w:val="0"/>
          <w:i w:val="0"/>
          <w:color w:val="163258"/>
          <w:sz w:val="20"/>
        </w:rPr>
        <w:t>Cisco Secure Manager NetScreen Security Manager</w:t>
      </w:r>
    </w:p>
    <w:p>
      <w:pPr>
        <w:spacing w:after="80"/>
        <w:ind w:left="170"/>
      </w:pPr>
      <w:r>
        <w:rPr>
          <w:rFonts w:ascii="Arial" w:hAnsi="Arial"/>
          <w:color w:val="163258"/>
          <w:sz w:val="24"/>
        </w:rPr>
        <w:t xml:space="preserve">• </w:t>
      </w:r>
      <w:r>
        <w:rPr>
          <w:rFonts w:ascii="Arial" w:hAnsi="Arial"/>
          <w:b w:val="0"/>
          <w:i w:val="0"/>
          <w:color w:val="163258"/>
          <w:sz w:val="20"/>
        </w:rPr>
        <w:t>* BGP</w:t>
      </w:r>
    </w:p>
    <w:p>
      <w:pPr>
        <w:spacing w:after="80"/>
        <w:ind w:left="170"/>
      </w:pPr>
      <w:r>
        <w:rPr>
          <w:rFonts w:ascii="Arial" w:hAnsi="Arial"/>
          <w:color w:val="163258"/>
          <w:sz w:val="24"/>
        </w:rPr>
        <w:t xml:space="preserve">• </w:t>
      </w:r>
      <w:r>
        <w:rPr>
          <w:rFonts w:ascii="Arial" w:hAnsi="Arial"/>
          <w:b w:val="0"/>
          <w:i w:val="0"/>
          <w:color w:val="163258"/>
          <w:sz w:val="20"/>
        </w:rPr>
        <w:t>OSPF</w:t>
      </w:r>
    </w:p>
    <w:p>
      <w:pPr>
        <w:spacing w:after="80"/>
        <w:ind w:left="170"/>
      </w:pPr>
      <w:r>
        <w:rPr>
          <w:rFonts w:ascii="Arial" w:hAnsi="Arial"/>
          <w:color w:val="163258"/>
          <w:sz w:val="24"/>
        </w:rPr>
        <w:t xml:space="preserve">• </w:t>
      </w:r>
      <w:r>
        <w:rPr>
          <w:rFonts w:ascii="Arial" w:hAnsi="Arial"/>
          <w:b w:val="0"/>
          <w:i w:val="0"/>
          <w:color w:val="163258"/>
          <w:sz w:val="20"/>
        </w:rPr>
        <w:t>EIGRP</w:t>
      </w:r>
    </w:p>
    <w:p>
      <w:pPr>
        <w:spacing w:after="80"/>
        <w:ind w:left="170"/>
      </w:pPr>
      <w:r>
        <w:rPr>
          <w:rFonts w:ascii="Arial" w:hAnsi="Arial"/>
          <w:color w:val="163258"/>
          <w:sz w:val="24"/>
        </w:rPr>
        <w:t xml:space="preserve">• </w:t>
      </w:r>
      <w:r>
        <w:rPr>
          <w:rFonts w:ascii="Arial" w:hAnsi="Arial"/>
          <w:b w:val="0"/>
          <w:i w:val="0"/>
          <w:color w:val="163258"/>
          <w:sz w:val="20"/>
        </w:rPr>
        <w:t>QoS</w:t>
      </w:r>
    </w:p>
    <w:p>
      <w:pPr>
        <w:spacing w:after="80"/>
        <w:ind w:left="170"/>
      </w:pPr>
      <w:r>
        <w:rPr>
          <w:rFonts w:ascii="Arial" w:hAnsi="Arial"/>
          <w:color w:val="163258"/>
          <w:sz w:val="24"/>
        </w:rPr>
        <w:t xml:space="preserve">• </w:t>
      </w:r>
      <w:r>
        <w:rPr>
          <w:rFonts w:ascii="Arial" w:hAnsi="Arial"/>
          <w:b w:val="0"/>
          <w:i w:val="0"/>
          <w:color w:val="163258"/>
          <w:sz w:val="20"/>
        </w:rPr>
        <w:t>VoIP</w:t>
      </w:r>
    </w:p>
    <w:p>
      <w:pPr>
        <w:spacing w:after="80"/>
        <w:ind w:left="170"/>
      </w:pPr>
      <w:r>
        <w:rPr>
          <w:rFonts w:ascii="Arial" w:hAnsi="Arial"/>
          <w:color w:val="163258"/>
          <w:sz w:val="24"/>
        </w:rPr>
        <w:t xml:space="preserve">• </w:t>
      </w:r>
      <w:r>
        <w:rPr>
          <w:rFonts w:ascii="Arial" w:hAnsi="Arial"/>
          <w:b w:val="0"/>
          <w:i w:val="0"/>
          <w:color w:val="163258"/>
          <w:sz w:val="20"/>
        </w:rPr>
        <w:t>VPN (SSL</w:t>
      </w:r>
    </w:p>
    <w:p>
      <w:pPr>
        <w:spacing w:after="80"/>
        <w:ind w:left="170"/>
      </w:pPr>
      <w:r>
        <w:rPr>
          <w:rFonts w:ascii="Arial" w:hAnsi="Arial"/>
          <w:color w:val="163258"/>
          <w:sz w:val="24"/>
        </w:rPr>
        <w:t xml:space="preserve">• </w:t>
      </w:r>
      <w:r>
        <w:rPr>
          <w:rFonts w:ascii="Arial" w:hAnsi="Arial"/>
          <w:b w:val="0"/>
          <w:i w:val="0"/>
          <w:color w:val="163258"/>
          <w:sz w:val="20"/>
        </w:rPr>
        <w:t>IPSec)</w:t>
      </w:r>
    </w:p>
    <w:p>
      <w:pPr>
        <w:spacing w:after="80"/>
        <w:ind w:left="170"/>
      </w:pPr>
      <w:r>
        <w:rPr>
          <w:rFonts w:ascii="Arial" w:hAnsi="Arial"/>
          <w:color w:val="163258"/>
          <w:sz w:val="24"/>
        </w:rPr>
        <w:t xml:space="preserve">• </w:t>
      </w:r>
      <w:r>
        <w:rPr>
          <w:rFonts w:ascii="Arial" w:hAnsi="Arial"/>
          <w:b w:val="0"/>
          <w:i w:val="0"/>
          <w:color w:val="163258"/>
          <w:sz w:val="20"/>
        </w:rPr>
        <w:t>Firewalling</w:t>
      </w:r>
    </w:p>
    <w:p>
      <w:pPr>
        <w:spacing w:after="80"/>
        <w:ind w:left="170"/>
      </w:pPr>
      <w:r>
        <w:rPr>
          <w:rFonts w:ascii="Arial" w:hAnsi="Arial"/>
          <w:color w:val="163258"/>
          <w:sz w:val="24"/>
        </w:rPr>
        <w:t xml:space="preserve">• </w:t>
      </w:r>
      <w:r>
        <w:rPr>
          <w:rFonts w:ascii="Arial" w:hAnsi="Arial"/>
          <w:b w:val="0"/>
          <w:i w:val="0"/>
          <w:color w:val="163258"/>
          <w:sz w:val="20"/>
        </w:rPr>
        <w:t>* .NET Platform</w:t>
      </w:r>
    </w:p>
    <w:p>
      <w:pPr>
        <w:spacing w:after="80"/>
        <w:ind w:left="170"/>
      </w:pPr>
      <w:r>
        <w:rPr>
          <w:rFonts w:ascii="Arial" w:hAnsi="Arial"/>
          <w:color w:val="163258"/>
          <w:sz w:val="24"/>
        </w:rPr>
        <w:t xml:space="preserve">• </w:t>
      </w:r>
      <w:r>
        <w:rPr>
          <w:rFonts w:ascii="Arial" w:hAnsi="Arial"/>
          <w:b w:val="0"/>
          <w:i w:val="0"/>
          <w:color w:val="163258"/>
          <w:sz w:val="20"/>
        </w:rPr>
        <w:t>Jenkins</w:t>
      </w:r>
    </w:p>
    <w:p>
      <w:pPr>
        <w:spacing w:after="80"/>
        <w:ind w:left="170"/>
      </w:pPr>
      <w:r>
        <w:rPr>
          <w:rFonts w:ascii="Arial" w:hAnsi="Arial"/>
          <w:color w:val="163258"/>
          <w:sz w:val="24"/>
        </w:rPr>
        <w:t xml:space="preserve">• </w:t>
      </w:r>
      <w:r>
        <w:rPr>
          <w:rFonts w:ascii="Arial" w:hAnsi="Arial"/>
          <w:b w:val="0"/>
          <w:i w:val="0"/>
          <w:color w:val="163258"/>
          <w:sz w:val="20"/>
        </w:rPr>
        <w:t>GIT</w:t>
      </w:r>
    </w:p>
    <w:p>
      <w:pPr>
        <w:spacing w:after="80"/>
        <w:ind w:left="170"/>
      </w:pPr>
      <w:r>
        <w:rPr>
          <w:rFonts w:ascii="Arial" w:hAnsi="Arial"/>
          <w:color w:val="163258"/>
          <w:sz w:val="24"/>
        </w:rPr>
        <w:t xml:space="preserve">• </w:t>
      </w:r>
      <w:r>
        <w:rPr>
          <w:rFonts w:ascii="Arial" w:hAnsi="Arial"/>
          <w:b w:val="0"/>
          <w:i w:val="0"/>
          <w:color w:val="163258"/>
          <w:sz w:val="20"/>
        </w:rPr>
        <w:t>Linux</w:t>
      </w:r>
    </w:p>
    <w:p>
      <w:pPr>
        <w:spacing w:after="80"/>
        <w:ind w:left="170"/>
      </w:pPr>
      <w:r>
        <w:rPr>
          <w:rFonts w:ascii="Arial" w:hAnsi="Arial"/>
          <w:color w:val="163258"/>
          <w:sz w:val="24"/>
        </w:rPr>
        <w:t xml:space="preserve">• </w:t>
      </w:r>
      <w:r>
        <w:rPr>
          <w:rFonts w:ascii="Arial" w:hAnsi="Arial"/>
          <w:b w:val="0"/>
          <w:i w:val="0"/>
          <w:color w:val="163258"/>
          <w:sz w:val="20"/>
        </w:rPr>
        <w:t>Jira</w:t>
      </w:r>
    </w:p>
    <w:p>
      <w:pPr>
        <w:spacing w:after="80"/>
        <w:ind w:left="170"/>
      </w:pPr>
      <w:r>
        <w:rPr>
          <w:rFonts w:ascii="Arial" w:hAnsi="Arial"/>
          <w:color w:val="163258"/>
          <w:sz w:val="24"/>
        </w:rPr>
        <w:t xml:space="preserve">• </w:t>
      </w:r>
      <w:r>
        <w:rPr>
          <w:rFonts w:ascii="Arial" w:hAnsi="Arial"/>
          <w:b w:val="0"/>
          <w:i w:val="0"/>
          <w:color w:val="163258"/>
          <w:sz w:val="20"/>
        </w:rPr>
        <w:t>* Juniper Firewalls SRX240</w:t>
      </w:r>
    </w:p>
    <w:p>
      <w:pPr>
        <w:spacing w:after="80"/>
        <w:ind w:left="170"/>
      </w:pPr>
      <w:r>
        <w:rPr>
          <w:rFonts w:ascii="Arial" w:hAnsi="Arial"/>
          <w:color w:val="163258"/>
          <w:sz w:val="24"/>
        </w:rPr>
        <w:t xml:space="preserve">• </w:t>
      </w:r>
      <w:r>
        <w:rPr>
          <w:rFonts w:ascii="Arial" w:hAnsi="Arial"/>
          <w:b w:val="0"/>
          <w:i w:val="0"/>
          <w:color w:val="163258"/>
          <w:sz w:val="20"/>
        </w:rPr>
        <w:t>EX3200</w:t>
      </w:r>
    </w:p>
    <w:p>
      <w:pPr>
        <w:spacing w:after="80"/>
        <w:ind w:left="170"/>
      </w:pPr>
      <w:r>
        <w:rPr>
          <w:rFonts w:ascii="Arial" w:hAnsi="Arial"/>
          <w:color w:val="163258"/>
          <w:sz w:val="24"/>
        </w:rPr>
        <w:t xml:space="preserve">• </w:t>
      </w:r>
      <w:r>
        <w:rPr>
          <w:rFonts w:ascii="Arial" w:hAnsi="Arial"/>
          <w:b w:val="0"/>
          <w:i w:val="0"/>
          <w:color w:val="163258"/>
          <w:sz w:val="20"/>
        </w:rPr>
        <w:t>EX4200</w:t>
      </w:r>
    </w:p>
    <w:p>
      <w:pPr>
        <w:spacing w:after="80"/>
        <w:ind w:left="170"/>
      </w:pPr>
      <w:r>
        <w:rPr>
          <w:rFonts w:ascii="Arial" w:hAnsi="Arial"/>
          <w:color w:val="163258"/>
          <w:sz w:val="24"/>
        </w:rPr>
        <w:t xml:space="preserve">• </w:t>
      </w:r>
      <w:r>
        <w:rPr>
          <w:rFonts w:ascii="Arial" w:hAnsi="Arial"/>
          <w:b w:val="0"/>
          <w:i w:val="0"/>
          <w:color w:val="163258"/>
          <w:sz w:val="20"/>
        </w:rPr>
        <w:t>Junos</w:t>
      </w:r>
    </w:p>
    <w:p>
      <w:pPr>
        <w:spacing w:after="80"/>
        <w:ind w:left="170"/>
      </w:pPr>
      <w:r>
        <w:rPr>
          <w:rFonts w:ascii="Arial" w:hAnsi="Arial"/>
          <w:color w:val="163258"/>
          <w:sz w:val="24"/>
        </w:rPr>
        <w:t xml:space="preserve">• </w:t>
      </w:r>
      <w:r>
        <w:rPr>
          <w:rFonts w:ascii="Arial" w:hAnsi="Arial"/>
          <w:b w:val="0"/>
          <w:i w:val="0"/>
          <w:color w:val="163258"/>
          <w:sz w:val="20"/>
        </w:rPr>
        <w:t>* JNCIP/JNCIE/JNCIS Level</w:t>
      </w:r>
    </w:p>
    <w:p>
      <w:pPr>
        <w:spacing w:after="80"/>
        <w:ind w:left="170"/>
      </w:pPr>
      <w:r>
        <w:rPr>
          <w:rFonts w:ascii="Arial" w:hAnsi="Arial"/>
          <w:color w:val="163258"/>
          <w:sz w:val="24"/>
        </w:rPr>
        <w:t xml:space="preserve">• </w:t>
      </w:r>
      <w:r>
        <w:rPr>
          <w:rFonts w:ascii="Arial" w:hAnsi="Arial"/>
          <w:b w:val="0"/>
          <w:i w:val="0"/>
          <w:color w:val="163258"/>
          <w:sz w:val="20"/>
        </w:rPr>
        <w:t>Android</w:t>
      </w:r>
    </w:p>
    <w:p>
      <w:pPr>
        <w:spacing w:after="80"/>
        <w:ind w:left="170"/>
      </w:pPr>
      <w:r>
        <w:rPr>
          <w:rFonts w:ascii="Arial" w:hAnsi="Arial"/>
          <w:color w:val="163258"/>
          <w:sz w:val="24"/>
        </w:rPr>
        <w:t xml:space="preserve">• </w:t>
      </w:r>
      <w:r>
        <w:rPr>
          <w:rFonts w:ascii="Arial" w:hAnsi="Arial"/>
          <w:b w:val="0"/>
          <w:i w:val="0"/>
          <w:color w:val="163258"/>
          <w:sz w:val="20"/>
        </w:rPr>
        <w:t>WinCE</w:t>
      </w:r>
    </w:p>
    <w:p>
      <w:pPr>
        <w:spacing w:after="80"/>
        <w:ind w:left="170"/>
      </w:pPr>
      <w:r>
        <w:rPr>
          <w:rFonts w:ascii="Arial" w:hAnsi="Arial"/>
          <w:color w:val="163258"/>
          <w:sz w:val="24"/>
        </w:rPr>
        <w:t xml:space="preserve">• </w:t>
      </w:r>
      <w:r>
        <w:rPr>
          <w:rFonts w:ascii="Arial" w:hAnsi="Arial"/>
          <w:b w:val="0"/>
          <w:i w:val="0"/>
          <w:color w:val="163258"/>
          <w:sz w:val="20"/>
        </w:rPr>
        <w:t>Google APP</w:t>
      </w:r>
    </w:p>
    <w:p>
      <w:pPr>
        <w:spacing w:after="80"/>
        <w:ind w:left="170"/>
      </w:pPr>
      <w:r>
        <w:rPr>
          <w:rFonts w:ascii="Arial" w:hAnsi="Arial"/>
          <w:color w:val="163258"/>
          <w:sz w:val="24"/>
        </w:rPr>
        <w:t xml:space="preserve">• </w:t>
      </w:r>
      <w:r>
        <w:rPr>
          <w:rFonts w:ascii="Arial" w:hAnsi="Arial"/>
          <w:b w:val="0"/>
          <w:i w:val="0"/>
          <w:color w:val="163258"/>
          <w:sz w:val="20"/>
        </w:rPr>
        <w:t>* Sun Solaris</w:t>
      </w:r>
    </w:p>
    <w:p>
      <w:pPr>
        <w:spacing w:after="80"/>
        <w:ind w:left="170"/>
      </w:pPr>
      <w:r>
        <w:rPr>
          <w:rFonts w:ascii="Arial" w:hAnsi="Arial"/>
          <w:color w:val="163258"/>
          <w:sz w:val="24"/>
        </w:rPr>
        <w:t xml:space="preserve">• </w:t>
      </w:r>
      <w:r>
        <w:rPr>
          <w:rFonts w:ascii="Arial" w:hAnsi="Arial"/>
          <w:b w:val="0"/>
          <w:i w:val="0"/>
          <w:color w:val="163258"/>
          <w:sz w:val="20"/>
        </w:rPr>
        <w:t>Unix</w:t>
      </w:r>
    </w:p>
    <w:p>
      <w:pPr>
        <w:spacing w:after="80"/>
        <w:ind w:left="170"/>
      </w:pPr>
      <w:r>
        <w:rPr>
          <w:rFonts w:ascii="Arial" w:hAnsi="Arial"/>
          <w:color w:val="163258"/>
          <w:sz w:val="24"/>
        </w:rPr>
        <w:t xml:space="preserve">• </w:t>
      </w:r>
      <w:r>
        <w:rPr>
          <w:rFonts w:ascii="Arial" w:hAnsi="Arial"/>
          <w:b w:val="0"/>
          <w:i w:val="0"/>
          <w:color w:val="163258"/>
          <w:sz w:val="20"/>
        </w:rPr>
        <w:t>C++</w:t>
      </w:r>
    </w:p>
    <w:p>
      <w:pPr>
        <w:spacing w:after="80"/>
        <w:ind w:left="170"/>
      </w:pPr>
      <w:r>
        <w:rPr>
          <w:rFonts w:ascii="Arial" w:hAnsi="Arial"/>
          <w:color w:val="163258"/>
          <w:sz w:val="24"/>
        </w:rPr>
        <w:t xml:space="preserve">• </w:t>
      </w:r>
      <w:r>
        <w:rPr>
          <w:rFonts w:ascii="Arial" w:hAnsi="Arial"/>
          <w:b w:val="0"/>
          <w:i w:val="0"/>
          <w:color w:val="163258"/>
          <w:sz w:val="20"/>
        </w:rPr>
        <w:t>Unix Shell Programming</w:t>
      </w:r>
    </w:p>
    <w:p>
      <w:pPr>
        <w:spacing w:after="80"/>
        <w:ind w:left="170"/>
      </w:pPr>
      <w:r>
        <w:rPr>
          <w:rFonts w:ascii="Arial" w:hAnsi="Arial"/>
          <w:color w:val="163258"/>
          <w:sz w:val="24"/>
        </w:rPr>
        <w:t xml:space="preserve">• </w:t>
      </w:r>
      <w:r>
        <w:rPr>
          <w:rFonts w:ascii="Arial" w:hAnsi="Arial"/>
          <w:b w:val="0"/>
          <w:i w:val="0"/>
          <w:color w:val="163258"/>
          <w:sz w:val="20"/>
        </w:rPr>
        <w:t>* J2SE</w:t>
      </w:r>
    </w:p>
    <w:p>
      <w:pPr>
        <w:spacing w:after="80"/>
        <w:ind w:left="170"/>
      </w:pPr>
      <w:r>
        <w:rPr>
          <w:rFonts w:ascii="Arial" w:hAnsi="Arial"/>
          <w:color w:val="163258"/>
          <w:sz w:val="24"/>
        </w:rPr>
        <w:t xml:space="preserve">• </w:t>
      </w:r>
      <w:r>
        <w:rPr>
          <w:rFonts w:ascii="Arial" w:hAnsi="Arial"/>
          <w:b w:val="0"/>
          <w:i w:val="0"/>
          <w:color w:val="163258"/>
          <w:sz w:val="20"/>
        </w:rPr>
        <w:t>J2EE</w:t>
      </w:r>
    </w:p>
    <w:p>
      <w:pPr>
        <w:spacing w:after="80"/>
        <w:ind w:left="170"/>
      </w:pPr>
      <w:r>
        <w:rPr>
          <w:rFonts w:ascii="Arial" w:hAnsi="Arial"/>
          <w:color w:val="163258"/>
          <w:sz w:val="24"/>
        </w:rPr>
        <w:t xml:space="preserve">• </w:t>
      </w:r>
      <w:r>
        <w:rPr>
          <w:rFonts w:ascii="Arial" w:hAnsi="Arial"/>
          <w:b w:val="0"/>
          <w:i w:val="0"/>
          <w:color w:val="163258"/>
          <w:sz w:val="20"/>
        </w:rPr>
        <w:t>J2ME</w:t>
      </w:r>
    </w:p>
    <w:p>
      <w:pPr>
        <w:spacing w:after="80"/>
        <w:ind w:left="170"/>
      </w:pPr>
      <w:r>
        <w:rPr>
          <w:rFonts w:ascii="Arial" w:hAnsi="Arial"/>
          <w:color w:val="163258"/>
          <w:sz w:val="24"/>
        </w:rPr>
        <w:t xml:space="preserve">• </w:t>
      </w:r>
      <w:r>
        <w:rPr>
          <w:rFonts w:ascii="Arial" w:hAnsi="Arial"/>
          <w:b w:val="0"/>
          <w:i w:val="0"/>
          <w:color w:val="163258"/>
          <w:sz w:val="20"/>
        </w:rPr>
        <w:t>CLDC MIDP</w:t>
      </w:r>
    </w:p>
    <w:p>
      <w:pPr>
        <w:spacing w:after="80"/>
        <w:ind w:left="170"/>
      </w:pPr>
      <w:r>
        <w:rPr>
          <w:rFonts w:ascii="Arial" w:hAnsi="Arial"/>
          <w:color w:val="163258"/>
          <w:sz w:val="24"/>
        </w:rPr>
        <w:t xml:space="preserve">• </w:t>
      </w:r>
      <w:r>
        <w:rPr>
          <w:rFonts w:ascii="Arial" w:hAnsi="Arial"/>
          <w:b w:val="0"/>
          <w:i w:val="0"/>
          <w:color w:val="163258"/>
          <w:sz w:val="20"/>
        </w:rPr>
        <w:t>Java</w:t>
      </w:r>
    </w:p>
    <w:p>
      <w:pPr>
        <w:spacing w:after="80"/>
        <w:ind w:left="170"/>
      </w:pPr>
      <w:r>
        <w:rPr>
          <w:rFonts w:ascii="Arial" w:hAnsi="Arial"/>
          <w:color w:val="163258"/>
          <w:sz w:val="24"/>
        </w:rPr>
        <w:t xml:space="preserve">• </w:t>
      </w:r>
      <w:r>
        <w:rPr>
          <w:rFonts w:ascii="Arial" w:hAnsi="Arial"/>
          <w:b w:val="0"/>
          <w:i w:val="0"/>
          <w:color w:val="163258"/>
          <w:sz w:val="20"/>
        </w:rPr>
        <w:t>XML</w:t>
      </w:r>
    </w:p>
    <w:p>
      <w:pPr>
        <w:spacing w:after="80"/>
        <w:ind w:left="170"/>
      </w:pPr>
      <w:r>
        <w:rPr>
          <w:rFonts w:ascii="Arial" w:hAnsi="Arial"/>
          <w:color w:val="163258"/>
          <w:sz w:val="24"/>
        </w:rPr>
        <w:t xml:space="preserve">• </w:t>
      </w:r>
      <w:r>
        <w:rPr>
          <w:rFonts w:ascii="Arial" w:hAnsi="Arial"/>
          <w:b w:val="0"/>
          <w:i w:val="0"/>
          <w:color w:val="163258"/>
          <w:sz w:val="20"/>
        </w:rPr>
        <w:t>HTML</w:t>
      </w:r>
    </w:p>
    <w:p>
      <w:pPr>
        <w:spacing w:after="80"/>
        <w:ind w:left="170"/>
      </w:pPr>
      <w:r>
        <w:rPr>
          <w:rFonts w:ascii="Arial" w:hAnsi="Arial"/>
          <w:color w:val="163258"/>
          <w:sz w:val="24"/>
        </w:rPr>
        <w:t xml:space="preserve">• </w:t>
      </w:r>
      <w:r>
        <w:rPr>
          <w:rFonts w:ascii="Arial" w:hAnsi="Arial"/>
          <w:b w:val="0"/>
          <w:i w:val="0"/>
          <w:color w:val="163258"/>
          <w:sz w:val="20"/>
        </w:rPr>
        <w:t>HTTP JavaScript</w:t>
      </w:r>
    </w:p>
    <w:p>
      <w:pPr>
        <w:spacing w:after="80"/>
        <w:ind w:left="170"/>
      </w:pPr>
      <w:r>
        <w:rPr>
          <w:rFonts w:ascii="Arial" w:hAnsi="Arial"/>
          <w:color w:val="163258"/>
          <w:sz w:val="24"/>
        </w:rPr>
        <w:t xml:space="preserve">• </w:t>
      </w:r>
      <w:r>
        <w:rPr>
          <w:rFonts w:ascii="Arial" w:hAnsi="Arial"/>
          <w:b w:val="0"/>
          <w:i w:val="0"/>
          <w:color w:val="163258"/>
          <w:sz w:val="20"/>
        </w:rPr>
        <w:t>* GSM</w:t>
      </w:r>
    </w:p>
    <w:p>
      <w:pPr>
        <w:spacing w:after="80"/>
        <w:ind w:left="170"/>
      </w:pPr>
      <w:r>
        <w:rPr>
          <w:rFonts w:ascii="Arial" w:hAnsi="Arial"/>
          <w:color w:val="163258"/>
          <w:sz w:val="24"/>
        </w:rPr>
        <w:t xml:space="preserve">• </w:t>
      </w:r>
      <w:r>
        <w:rPr>
          <w:rFonts w:ascii="Arial" w:hAnsi="Arial"/>
          <w:b w:val="0"/>
          <w:i w:val="0"/>
          <w:color w:val="163258"/>
          <w:sz w:val="20"/>
        </w:rPr>
        <w:t>GPRS(L2/L3: RLC/MAC</w:t>
      </w:r>
    </w:p>
    <w:p>
      <w:pPr>
        <w:spacing w:after="80"/>
        <w:ind w:left="170"/>
      </w:pPr>
      <w:r>
        <w:rPr>
          <w:rFonts w:ascii="Arial" w:hAnsi="Arial"/>
          <w:color w:val="163258"/>
          <w:sz w:val="24"/>
        </w:rPr>
        <w:t xml:space="preserve">• </w:t>
      </w:r>
      <w:r>
        <w:rPr>
          <w:rFonts w:ascii="Arial" w:hAnsi="Arial"/>
          <w:b w:val="0"/>
          <w:i w:val="0"/>
          <w:color w:val="163258"/>
          <w:sz w:val="20"/>
        </w:rPr>
        <w:t>MM/GMM)</w:t>
      </w:r>
    </w:p>
    <w:p>
      <w:pPr>
        <w:spacing w:after="80"/>
        <w:ind w:left="170"/>
      </w:pPr>
      <w:r>
        <w:rPr>
          <w:rFonts w:ascii="Arial" w:hAnsi="Arial"/>
          <w:color w:val="163258"/>
          <w:sz w:val="24"/>
        </w:rPr>
        <w:t xml:space="preserve">• </w:t>
      </w:r>
      <w:r>
        <w:rPr>
          <w:rFonts w:ascii="Arial" w:hAnsi="Arial"/>
          <w:b w:val="0"/>
          <w:i w:val="0"/>
          <w:color w:val="163258"/>
          <w:sz w:val="20"/>
        </w:rPr>
        <w:t>3G UMTS (Protocols)</w:t>
      </w:r>
    </w:p>
    <w:p>
      <w:pPr>
        <w:spacing w:after="80"/>
        <w:ind w:left="170"/>
      </w:pPr>
      <w:r>
        <w:rPr>
          <w:rFonts w:ascii="Arial" w:hAnsi="Arial"/>
          <w:color w:val="163258"/>
          <w:sz w:val="24"/>
        </w:rPr>
        <w:t xml:space="preserve">• </w:t>
      </w:r>
      <w:r>
        <w:rPr>
          <w:rFonts w:ascii="Arial" w:hAnsi="Arial"/>
          <w:b w:val="0"/>
          <w:i w:val="0"/>
          <w:color w:val="163258"/>
          <w:sz w:val="20"/>
        </w:rPr>
        <w:t>* BEA WebLogic</w:t>
      </w:r>
    </w:p>
    <w:p>
      <w:pPr>
        <w:spacing w:after="80"/>
        <w:ind w:left="170"/>
      </w:pPr>
      <w:r>
        <w:rPr>
          <w:rFonts w:ascii="Arial" w:hAnsi="Arial"/>
          <w:color w:val="163258"/>
          <w:sz w:val="24"/>
        </w:rPr>
        <w:t xml:space="preserve">• </w:t>
      </w:r>
      <w:r>
        <w:rPr>
          <w:rFonts w:ascii="Arial" w:hAnsi="Arial"/>
          <w:b w:val="0"/>
          <w:i w:val="0"/>
          <w:color w:val="163258"/>
          <w:sz w:val="20"/>
        </w:rPr>
        <w:t>JSP</w:t>
      </w:r>
    </w:p>
    <w:p>
      <w:pPr>
        <w:spacing w:after="80"/>
        <w:ind w:left="170"/>
      </w:pPr>
      <w:r>
        <w:rPr>
          <w:rFonts w:ascii="Arial" w:hAnsi="Arial"/>
          <w:color w:val="163258"/>
          <w:sz w:val="24"/>
        </w:rPr>
        <w:t xml:space="preserve">• </w:t>
      </w:r>
      <w:r>
        <w:rPr>
          <w:rFonts w:ascii="Arial" w:hAnsi="Arial"/>
          <w:b w:val="0"/>
          <w:i w:val="0"/>
          <w:color w:val="163258"/>
          <w:sz w:val="20"/>
        </w:rPr>
        <w:t>Servlet</w:t>
      </w:r>
    </w:p>
    <w:p>
      <w:pPr>
        <w:spacing w:after="80"/>
        <w:ind w:left="170"/>
      </w:pPr>
      <w:r>
        <w:rPr>
          <w:rFonts w:ascii="Arial" w:hAnsi="Arial"/>
          <w:color w:val="163258"/>
          <w:sz w:val="24"/>
        </w:rPr>
        <w:t xml:space="preserve">• </w:t>
      </w:r>
      <w:r>
        <w:rPr>
          <w:rFonts w:ascii="Arial" w:hAnsi="Arial"/>
          <w:b w:val="0"/>
          <w:i w:val="0"/>
          <w:color w:val="163258"/>
          <w:sz w:val="20"/>
        </w:rPr>
        <w:t>JDBC</w:t>
      </w:r>
    </w:p>
    <w:p>
      <w:pPr>
        <w:spacing w:after="80"/>
        <w:ind w:left="170"/>
      </w:pPr>
      <w:r>
        <w:rPr>
          <w:rFonts w:ascii="Arial" w:hAnsi="Arial"/>
          <w:color w:val="163258"/>
          <w:sz w:val="24"/>
        </w:rPr>
        <w:t xml:space="preserve">• </w:t>
      </w:r>
      <w:r>
        <w:rPr>
          <w:rFonts w:ascii="Arial" w:hAnsi="Arial"/>
          <w:b w:val="0"/>
          <w:i w:val="0"/>
          <w:color w:val="163258"/>
          <w:sz w:val="20"/>
        </w:rPr>
        <w:t>RMI</w:t>
      </w:r>
    </w:p>
    <w:p>
      <w:pPr>
        <w:spacing w:after="80"/>
        <w:ind w:left="170"/>
      </w:pPr>
      <w:r>
        <w:rPr>
          <w:rFonts w:ascii="Arial" w:hAnsi="Arial"/>
          <w:color w:val="163258"/>
          <w:sz w:val="24"/>
        </w:rPr>
        <w:t xml:space="preserve">• </w:t>
      </w:r>
      <w:r>
        <w:rPr>
          <w:rFonts w:ascii="Arial" w:hAnsi="Arial"/>
          <w:b w:val="0"/>
          <w:i w:val="0"/>
          <w:color w:val="163258"/>
          <w:sz w:val="20"/>
        </w:rPr>
        <w:t>Java Web Server</w:t>
      </w:r>
    </w:p>
    <w:p>
      <w:pPr>
        <w:spacing w:after="80"/>
        <w:ind w:left="170"/>
      </w:pPr>
      <w:r>
        <w:rPr>
          <w:rFonts w:ascii="Arial" w:hAnsi="Arial"/>
          <w:color w:val="163258"/>
          <w:sz w:val="24"/>
        </w:rPr>
        <w:t xml:space="preserve">• </w:t>
      </w:r>
      <w:r>
        <w:rPr>
          <w:rFonts w:ascii="Arial" w:hAnsi="Arial"/>
          <w:b w:val="0"/>
          <w:i w:val="0"/>
          <w:color w:val="163258"/>
          <w:sz w:val="20"/>
        </w:rPr>
        <w:t>* 3G</w:t>
      </w:r>
    </w:p>
    <w:p>
      <w:pPr>
        <w:spacing w:after="80"/>
        <w:ind w:left="170"/>
      </w:pPr>
      <w:r>
        <w:rPr>
          <w:rFonts w:ascii="Arial" w:hAnsi="Arial"/>
          <w:color w:val="163258"/>
          <w:sz w:val="24"/>
        </w:rPr>
        <w:t xml:space="preserve">• </w:t>
      </w:r>
      <w:r>
        <w:rPr>
          <w:rFonts w:ascii="Arial" w:hAnsi="Arial"/>
          <w:b w:val="0"/>
          <w:i w:val="0"/>
          <w:color w:val="163258"/>
          <w:sz w:val="20"/>
        </w:rPr>
        <w:t>3GPP R5</w:t>
      </w:r>
    </w:p>
    <w:p>
      <w:pPr>
        <w:spacing w:after="80"/>
        <w:ind w:left="170"/>
      </w:pPr>
      <w:r>
        <w:rPr>
          <w:rFonts w:ascii="Arial" w:hAnsi="Arial"/>
          <w:color w:val="163258"/>
          <w:sz w:val="24"/>
        </w:rPr>
        <w:t xml:space="preserve">• </w:t>
      </w:r>
      <w:r>
        <w:rPr>
          <w:rFonts w:ascii="Arial" w:hAnsi="Arial"/>
          <w:b w:val="0"/>
          <w:i w:val="0"/>
          <w:color w:val="163258"/>
          <w:sz w:val="20"/>
        </w:rPr>
        <w:t>IMS</w:t>
      </w:r>
    </w:p>
    <w:p>
      <w:pPr>
        <w:spacing w:after="80"/>
        <w:ind w:left="170"/>
      </w:pPr>
      <w:r>
        <w:rPr>
          <w:rFonts w:ascii="Arial" w:hAnsi="Arial"/>
          <w:color w:val="163258"/>
          <w:sz w:val="24"/>
        </w:rPr>
        <w:t xml:space="preserve">• </w:t>
      </w:r>
      <w:r>
        <w:rPr>
          <w:rFonts w:ascii="Arial" w:hAnsi="Arial"/>
          <w:b w:val="0"/>
          <w:i w:val="0"/>
          <w:color w:val="163258"/>
          <w:sz w:val="20"/>
        </w:rPr>
        <w:t>SIP</w:t>
      </w:r>
    </w:p>
    <w:p>
      <w:pPr>
        <w:spacing w:after="80"/>
        <w:ind w:left="170"/>
      </w:pPr>
      <w:r>
        <w:rPr>
          <w:rFonts w:ascii="Arial" w:hAnsi="Arial"/>
          <w:color w:val="163258"/>
          <w:sz w:val="24"/>
        </w:rPr>
        <w:t xml:space="preserve">• </w:t>
      </w:r>
      <w:r>
        <w:rPr>
          <w:rFonts w:ascii="Arial" w:hAnsi="Arial"/>
          <w:b w:val="0"/>
          <w:i w:val="0"/>
          <w:color w:val="163258"/>
          <w:sz w:val="20"/>
        </w:rPr>
        <w:t>RNC</w:t>
      </w:r>
    </w:p>
    <w:p>
      <w:pPr>
        <w:spacing w:after="80"/>
        <w:ind w:left="170"/>
      </w:pPr>
      <w:r>
        <w:rPr>
          <w:rFonts w:ascii="Arial" w:hAnsi="Arial"/>
          <w:color w:val="163258"/>
          <w:sz w:val="24"/>
        </w:rPr>
        <w:t xml:space="preserve">• </w:t>
      </w:r>
      <w:r>
        <w:rPr>
          <w:rFonts w:ascii="Arial" w:hAnsi="Arial"/>
          <w:b w:val="0"/>
          <w:i w:val="0"/>
          <w:color w:val="163258"/>
          <w:sz w:val="20"/>
        </w:rPr>
        <w:t>PS Core Networks</w:t>
      </w:r>
    </w:p>
    <w:p>
      <w:pPr>
        <w:spacing w:after="80"/>
        <w:ind w:left="170"/>
      </w:pPr>
      <w:r>
        <w:rPr>
          <w:rFonts w:ascii="Arial" w:hAnsi="Arial"/>
          <w:color w:val="163258"/>
          <w:sz w:val="24"/>
        </w:rPr>
        <w:t xml:space="preserve">• </w:t>
      </w:r>
      <w:r>
        <w:rPr>
          <w:rFonts w:ascii="Arial" w:hAnsi="Arial"/>
          <w:b w:val="0"/>
          <w:i w:val="0"/>
          <w:color w:val="163258"/>
          <w:sz w:val="20"/>
        </w:rPr>
        <w:t>* Object Oriented (OO) Analysis and Design</w:t>
      </w:r>
    </w:p>
    <w:p>
      <w:pPr>
        <w:spacing w:after="80"/>
        <w:ind w:left="170"/>
      </w:pPr>
      <w:r>
        <w:rPr>
          <w:rFonts w:ascii="Arial" w:hAnsi="Arial"/>
          <w:color w:val="163258"/>
          <w:sz w:val="24"/>
        </w:rPr>
        <w:t xml:space="preserve">• </w:t>
      </w:r>
      <w:r>
        <w:rPr>
          <w:rFonts w:ascii="Arial" w:hAnsi="Arial"/>
          <w:b w:val="0"/>
          <w:i w:val="0"/>
          <w:color w:val="163258"/>
          <w:sz w:val="20"/>
        </w:rPr>
        <w:t>ASN.1</w:t>
      </w:r>
    </w:p>
    <w:p>
      <w:pPr>
        <w:spacing w:after="80"/>
        <w:ind w:left="170"/>
      </w:pPr>
      <w:r>
        <w:rPr>
          <w:rFonts w:ascii="Arial" w:hAnsi="Arial"/>
          <w:color w:val="163258"/>
          <w:sz w:val="24"/>
        </w:rPr>
        <w:t xml:space="preserve">• </w:t>
      </w:r>
      <w:r>
        <w:rPr>
          <w:rFonts w:ascii="Arial" w:hAnsi="Arial"/>
          <w:b w:val="0"/>
          <w:i w:val="0"/>
          <w:color w:val="163258"/>
          <w:sz w:val="20"/>
        </w:rPr>
        <w:t>GDMO</w:t>
      </w:r>
    </w:p>
    <w:p>
      <w:pPr>
        <w:spacing w:after="80"/>
        <w:ind w:left="170"/>
      </w:pPr>
      <w:r>
        <w:rPr>
          <w:rFonts w:ascii="Arial" w:hAnsi="Arial"/>
          <w:color w:val="163258"/>
          <w:sz w:val="24"/>
        </w:rPr>
        <w:t xml:space="preserve">• </w:t>
      </w:r>
      <w:r>
        <w:rPr>
          <w:rFonts w:ascii="Arial" w:hAnsi="Arial"/>
          <w:b w:val="0"/>
          <w:i w:val="0"/>
          <w:color w:val="163258"/>
          <w:sz w:val="20"/>
        </w:rPr>
        <w:t>* BroadBand IP</w:t>
      </w:r>
    </w:p>
    <w:p>
      <w:pPr>
        <w:spacing w:after="80"/>
        <w:ind w:left="170"/>
      </w:pPr>
      <w:r>
        <w:rPr>
          <w:rFonts w:ascii="Arial" w:hAnsi="Arial"/>
          <w:color w:val="163258"/>
          <w:sz w:val="24"/>
        </w:rPr>
        <w:t xml:space="preserve">• </w:t>
      </w:r>
      <w:r>
        <w:rPr>
          <w:rFonts w:ascii="Arial" w:hAnsi="Arial"/>
          <w:b w:val="0"/>
          <w:i w:val="0"/>
          <w:color w:val="163258"/>
          <w:sz w:val="20"/>
        </w:rPr>
        <w:t>Routing/Signalling Protocols</w:t>
      </w:r>
    </w:p>
    <w:p>
      <w:pPr>
        <w:spacing w:after="80"/>
        <w:ind w:left="170"/>
      </w:pPr>
      <w:r>
        <w:rPr>
          <w:rFonts w:ascii="Arial" w:hAnsi="Arial"/>
          <w:color w:val="163258"/>
          <w:sz w:val="24"/>
        </w:rPr>
        <w:t xml:space="preserve">• </w:t>
      </w:r>
      <w:r>
        <w:rPr>
          <w:rFonts w:ascii="Arial" w:hAnsi="Arial"/>
          <w:b w:val="0"/>
          <w:i w:val="0"/>
          <w:color w:val="163258"/>
          <w:sz w:val="20"/>
        </w:rPr>
        <w:t>BGP-4</w:t>
      </w:r>
    </w:p>
    <w:p>
      <w:pPr>
        <w:spacing w:after="80"/>
        <w:ind w:left="170"/>
      </w:pPr>
      <w:r>
        <w:rPr>
          <w:rFonts w:ascii="Arial" w:hAnsi="Arial"/>
          <w:color w:val="163258"/>
          <w:sz w:val="24"/>
        </w:rPr>
        <w:t xml:space="preserve">• </w:t>
      </w:r>
      <w:r>
        <w:rPr>
          <w:rFonts w:ascii="Arial" w:hAnsi="Arial"/>
          <w:b w:val="0"/>
          <w:i w:val="0"/>
          <w:color w:val="163258"/>
          <w:sz w:val="20"/>
        </w:rPr>
        <w:t>IS-IS</w:t>
      </w:r>
    </w:p>
    <w:p>
      <w:pPr>
        <w:spacing w:after="80"/>
        <w:ind w:left="170"/>
      </w:pPr>
      <w:r>
        <w:rPr>
          <w:rFonts w:ascii="Arial" w:hAnsi="Arial"/>
          <w:color w:val="163258"/>
          <w:sz w:val="24"/>
        </w:rPr>
        <w:t xml:space="preserve">• </w:t>
      </w:r>
      <w:r>
        <w:rPr>
          <w:rFonts w:ascii="Arial" w:hAnsi="Arial"/>
          <w:b w:val="0"/>
          <w:i w:val="0"/>
          <w:color w:val="163258"/>
          <w:sz w:val="20"/>
        </w:rPr>
        <w:t>RIP</w:t>
      </w:r>
    </w:p>
    <w:p>
      <w:pPr>
        <w:spacing w:after="80"/>
        <w:ind w:left="170"/>
      </w:pPr>
      <w:r>
        <w:rPr>
          <w:rFonts w:ascii="Arial" w:hAnsi="Arial"/>
          <w:color w:val="163258"/>
          <w:sz w:val="24"/>
        </w:rPr>
        <w:t xml:space="preserve">• </w:t>
      </w:r>
      <w:r>
        <w:rPr>
          <w:rFonts w:ascii="Arial" w:hAnsi="Arial"/>
          <w:b w:val="0"/>
          <w:i w:val="0"/>
          <w:color w:val="163258"/>
          <w:sz w:val="20"/>
        </w:rPr>
        <w:t>* IPv4</w:t>
      </w:r>
    </w:p>
    <w:p>
      <w:pPr>
        <w:spacing w:after="80"/>
        <w:ind w:left="170"/>
      </w:pPr>
      <w:r>
        <w:rPr>
          <w:rFonts w:ascii="Arial" w:hAnsi="Arial"/>
          <w:color w:val="163258"/>
          <w:sz w:val="24"/>
        </w:rPr>
        <w:t xml:space="preserve">• </w:t>
      </w:r>
      <w:r>
        <w:rPr>
          <w:rFonts w:ascii="Arial" w:hAnsi="Arial"/>
          <w:b w:val="0"/>
          <w:i w:val="0"/>
          <w:color w:val="163258"/>
          <w:sz w:val="20"/>
        </w:rPr>
        <w:t>IPv6</w:t>
      </w:r>
    </w:p>
    <w:p>
      <w:pPr>
        <w:spacing w:after="80"/>
        <w:ind w:left="170"/>
      </w:pPr>
      <w:r>
        <w:rPr>
          <w:rFonts w:ascii="Arial" w:hAnsi="Arial"/>
          <w:color w:val="163258"/>
          <w:sz w:val="24"/>
        </w:rPr>
        <w:t xml:space="preserve">• </w:t>
      </w:r>
      <w:r>
        <w:rPr>
          <w:rFonts w:ascii="Arial" w:hAnsi="Arial"/>
          <w:b w:val="0"/>
          <w:i w:val="0"/>
          <w:color w:val="163258"/>
          <w:sz w:val="20"/>
        </w:rPr>
        <w:t>VPN</w:t>
      </w:r>
    </w:p>
    <w:p>
      <w:pPr>
        <w:spacing w:after="80"/>
        <w:ind w:left="170"/>
      </w:pPr>
      <w:r>
        <w:rPr>
          <w:rFonts w:ascii="Arial" w:hAnsi="Arial"/>
          <w:color w:val="163258"/>
          <w:sz w:val="24"/>
        </w:rPr>
        <w:t xml:space="preserve">• </w:t>
      </w:r>
      <w:r>
        <w:rPr>
          <w:rFonts w:ascii="Arial" w:hAnsi="Arial"/>
          <w:b w:val="0"/>
          <w:i w:val="0"/>
          <w:color w:val="163258"/>
          <w:sz w:val="20"/>
        </w:rPr>
        <w:t>UMTS</w:t>
      </w:r>
    </w:p>
    <w:p>
      <w:pPr>
        <w:spacing w:after="80"/>
        <w:ind w:left="170"/>
      </w:pPr>
      <w:r>
        <w:rPr>
          <w:rFonts w:ascii="Arial" w:hAnsi="Arial"/>
          <w:color w:val="163258"/>
          <w:sz w:val="24"/>
        </w:rPr>
        <w:t xml:space="preserve">• </w:t>
      </w:r>
      <w:r>
        <w:rPr>
          <w:rFonts w:ascii="Arial" w:hAnsi="Arial"/>
          <w:b w:val="0"/>
          <w:i w:val="0"/>
          <w:color w:val="163258"/>
          <w:sz w:val="20"/>
        </w:rPr>
        <w:t>MPLS</w:t>
      </w:r>
    </w:p>
    <w:p>
      <w:pPr>
        <w:spacing w:after="80"/>
        <w:ind w:left="170"/>
      </w:pPr>
      <w:r>
        <w:rPr>
          <w:rFonts w:ascii="Arial" w:hAnsi="Arial"/>
          <w:color w:val="163258"/>
          <w:sz w:val="24"/>
        </w:rPr>
        <w:t xml:space="preserve">• </w:t>
      </w:r>
      <w:r>
        <w:rPr>
          <w:rFonts w:ascii="Arial" w:hAnsi="Arial"/>
          <w:b w:val="0"/>
          <w:i w:val="0"/>
          <w:color w:val="163258"/>
          <w:sz w:val="20"/>
        </w:rPr>
        <w:t>DiffServ</w:t>
      </w:r>
    </w:p>
    <w:p>
      <w:pPr>
        <w:spacing w:after="80"/>
        <w:ind w:left="170"/>
      </w:pPr>
      <w:r>
        <w:rPr>
          <w:rFonts w:ascii="Arial" w:hAnsi="Arial"/>
          <w:color w:val="163258"/>
          <w:sz w:val="24"/>
        </w:rPr>
        <w:t xml:space="preserve">• </w:t>
      </w:r>
      <w:r>
        <w:rPr>
          <w:rFonts w:ascii="Arial" w:hAnsi="Arial"/>
          <w:b w:val="0"/>
          <w:i w:val="0"/>
          <w:color w:val="163258"/>
          <w:sz w:val="20"/>
        </w:rPr>
        <w:t>* SDH</w:t>
      </w:r>
    </w:p>
    <w:p>
      <w:pPr>
        <w:spacing w:after="80"/>
        <w:ind w:left="170"/>
      </w:pPr>
      <w:r>
        <w:rPr>
          <w:rFonts w:ascii="Arial" w:hAnsi="Arial"/>
          <w:color w:val="163258"/>
          <w:sz w:val="24"/>
        </w:rPr>
        <w:t xml:space="preserve">• </w:t>
      </w:r>
      <w:r>
        <w:rPr>
          <w:rFonts w:ascii="Arial" w:hAnsi="Arial"/>
          <w:b w:val="0"/>
          <w:i w:val="0"/>
          <w:color w:val="163258"/>
          <w:sz w:val="20"/>
        </w:rPr>
        <w:t>ATM</w:t>
      </w:r>
    </w:p>
    <w:p>
      <w:pPr>
        <w:spacing w:after="80"/>
        <w:ind w:left="170"/>
      </w:pPr>
      <w:r>
        <w:rPr>
          <w:rFonts w:ascii="Arial" w:hAnsi="Arial"/>
          <w:color w:val="163258"/>
          <w:sz w:val="24"/>
        </w:rPr>
        <w:t xml:space="preserve">• </w:t>
      </w:r>
      <w:r>
        <w:rPr>
          <w:rFonts w:ascii="Arial" w:hAnsi="Arial"/>
          <w:b w:val="0"/>
          <w:i w:val="0"/>
          <w:color w:val="163258"/>
          <w:sz w:val="20"/>
        </w:rPr>
        <w:t>ISDN</w:t>
      </w:r>
    </w:p>
    <w:p>
      <w:pPr>
        <w:spacing w:after="80"/>
        <w:ind w:left="170"/>
      </w:pPr>
      <w:r>
        <w:rPr>
          <w:rFonts w:ascii="Arial" w:hAnsi="Arial"/>
          <w:color w:val="163258"/>
          <w:sz w:val="24"/>
        </w:rPr>
        <w:t xml:space="preserve">• </w:t>
      </w:r>
      <w:r>
        <w:rPr>
          <w:rFonts w:ascii="Arial" w:hAnsi="Arial"/>
          <w:b w:val="0"/>
          <w:i w:val="0"/>
          <w:color w:val="163258"/>
          <w:sz w:val="20"/>
        </w:rPr>
        <w:t>DSL</w:t>
      </w:r>
    </w:p>
    <w:p>
      <w:pPr>
        <w:spacing w:after="80"/>
        <w:ind w:left="170"/>
      </w:pPr>
      <w:r>
        <w:rPr>
          <w:rFonts w:ascii="Arial" w:hAnsi="Arial"/>
          <w:color w:val="163258"/>
          <w:sz w:val="24"/>
        </w:rPr>
        <w:t xml:space="preserve">• </w:t>
      </w:r>
      <w:r>
        <w:rPr>
          <w:rFonts w:ascii="Arial" w:hAnsi="Arial"/>
          <w:b w:val="0"/>
          <w:i w:val="0"/>
          <w:color w:val="163258"/>
          <w:sz w:val="20"/>
        </w:rPr>
        <w:t>xDSL</w:t>
      </w:r>
    </w:p>
    <w:p>
      <w:pPr>
        <w:spacing w:after="80"/>
        <w:ind w:left="170"/>
      </w:pPr>
      <w:r>
        <w:rPr>
          <w:rFonts w:ascii="Arial" w:hAnsi="Arial"/>
          <w:color w:val="163258"/>
          <w:sz w:val="24"/>
        </w:rPr>
        <w:t xml:space="preserve">• </w:t>
      </w:r>
      <w:r>
        <w:rPr>
          <w:rFonts w:ascii="Arial" w:hAnsi="Arial"/>
          <w:b w:val="0"/>
          <w:i w:val="0"/>
          <w:color w:val="163258"/>
          <w:sz w:val="20"/>
        </w:rPr>
        <w:t>* Telecommunications</w:t>
      </w:r>
    </w:p>
    <w:p>
      <w:pPr>
        <w:spacing w:after="80"/>
        <w:ind w:left="170"/>
      </w:pPr>
      <w:r>
        <w:rPr>
          <w:rFonts w:ascii="Arial" w:hAnsi="Arial"/>
          <w:color w:val="163258"/>
          <w:sz w:val="24"/>
        </w:rPr>
        <w:t xml:space="preserve">• </w:t>
      </w:r>
      <w:r>
        <w:rPr>
          <w:rFonts w:ascii="Arial" w:hAnsi="Arial"/>
          <w:b w:val="0"/>
          <w:i w:val="0"/>
          <w:color w:val="163258"/>
          <w:sz w:val="20"/>
        </w:rPr>
        <w:t>PDH</w:t>
      </w:r>
    </w:p>
    <w:p>
      <w:pPr>
        <w:spacing w:after="80"/>
        <w:ind w:left="170"/>
      </w:pPr>
      <w:r>
        <w:rPr>
          <w:rFonts w:ascii="Arial" w:hAnsi="Arial"/>
          <w:color w:val="163258"/>
          <w:sz w:val="24"/>
        </w:rPr>
        <w:t xml:space="preserve">• </w:t>
      </w:r>
      <w:r>
        <w:rPr>
          <w:rFonts w:ascii="Arial" w:hAnsi="Arial"/>
          <w:b w:val="0"/>
          <w:i w:val="0"/>
          <w:color w:val="163258"/>
          <w:sz w:val="20"/>
        </w:rPr>
        <w:t>SDH</w:t>
      </w:r>
    </w:p>
    <w:p>
      <w:pPr>
        <w:spacing w:after="80"/>
        <w:ind w:left="170"/>
      </w:pPr>
      <w:r>
        <w:rPr>
          <w:rFonts w:ascii="Arial" w:hAnsi="Arial"/>
          <w:color w:val="163258"/>
          <w:sz w:val="24"/>
        </w:rPr>
        <w:t xml:space="preserve">• </w:t>
      </w:r>
      <w:r>
        <w:rPr>
          <w:rFonts w:ascii="Arial" w:hAnsi="Arial"/>
          <w:b w:val="0"/>
          <w:i w:val="0"/>
          <w:color w:val="163258"/>
          <w:sz w:val="20"/>
        </w:rPr>
        <w:t>ITU</w:t>
      </w:r>
    </w:p>
    <w:p>
      <w:pPr>
        <w:spacing w:after="80"/>
        <w:ind w:left="170"/>
      </w:pPr>
      <w:r>
        <w:rPr>
          <w:rFonts w:ascii="Arial" w:hAnsi="Arial"/>
          <w:color w:val="163258"/>
          <w:sz w:val="24"/>
        </w:rPr>
        <w:t xml:space="preserve">• </w:t>
      </w:r>
      <w:r>
        <w:rPr>
          <w:rFonts w:ascii="Arial" w:hAnsi="Arial"/>
          <w:b w:val="0"/>
          <w:i w:val="0"/>
          <w:color w:val="163258"/>
          <w:sz w:val="20"/>
        </w:rPr>
        <w:t>ISO</w:t>
      </w:r>
    </w:p>
    <w:p>
      <w:pPr>
        <w:spacing w:after="80"/>
        <w:ind w:left="170"/>
      </w:pPr>
      <w:r>
        <w:rPr>
          <w:rFonts w:ascii="Arial" w:hAnsi="Arial"/>
          <w:color w:val="163258"/>
          <w:sz w:val="24"/>
        </w:rPr>
        <w:t xml:space="preserve">• </w:t>
      </w:r>
      <w:r>
        <w:rPr>
          <w:rFonts w:ascii="Arial" w:hAnsi="Arial"/>
          <w:b w:val="0"/>
          <w:i w:val="0"/>
          <w:color w:val="163258"/>
          <w:sz w:val="20"/>
        </w:rPr>
        <w:t>TMN</w:t>
      </w:r>
    </w:p>
    <w:p>
      <w:pPr>
        <w:spacing w:after="80"/>
        <w:ind w:left="170"/>
      </w:pPr>
      <w:r>
        <w:rPr>
          <w:rFonts w:ascii="Arial" w:hAnsi="Arial"/>
          <w:color w:val="163258"/>
          <w:sz w:val="24"/>
        </w:rPr>
        <w:t xml:space="preserve">• </w:t>
      </w:r>
      <w:r>
        <w:rPr>
          <w:rFonts w:ascii="Arial" w:hAnsi="Arial"/>
          <w:b w:val="0"/>
          <w:i w:val="0"/>
          <w:color w:val="163258"/>
          <w:sz w:val="20"/>
        </w:rPr>
        <w:t>POTS</w:t>
      </w:r>
    </w:p>
    <w:p>
      <w:pPr>
        <w:spacing w:after="80"/>
        <w:ind w:left="170"/>
      </w:pPr>
      <w:r>
        <w:rPr>
          <w:rFonts w:ascii="Arial" w:hAnsi="Arial"/>
          <w:color w:val="163258"/>
          <w:sz w:val="24"/>
        </w:rPr>
        <w:t xml:space="preserve">• </w:t>
      </w:r>
      <w:r>
        <w:rPr>
          <w:rFonts w:ascii="Arial" w:hAnsi="Arial"/>
          <w:b w:val="0"/>
          <w:i w:val="0"/>
          <w:color w:val="163258"/>
          <w:sz w:val="20"/>
        </w:rPr>
        <w:t>V5.2</w:t>
      </w:r>
    </w:p>
    <w:p>
      <w:pPr>
        <w:spacing w:after="80"/>
        <w:ind w:left="170"/>
      </w:pPr>
      <w:r>
        <w:rPr>
          <w:rFonts w:ascii="Arial" w:hAnsi="Arial"/>
          <w:color w:val="163258"/>
          <w:sz w:val="24"/>
        </w:rPr>
        <w:t xml:space="preserve">• </w:t>
      </w:r>
      <w:r>
        <w:rPr>
          <w:rFonts w:ascii="Arial" w:hAnsi="Arial"/>
          <w:b w:val="0"/>
          <w:i w:val="0"/>
          <w:color w:val="163258"/>
          <w:sz w:val="20"/>
        </w:rPr>
        <w:t>* Software Process Improvement (SPI)</w:t>
      </w:r>
    </w:p>
    <w:p>
      <w:pPr>
        <w:spacing w:after="80"/>
        <w:ind w:left="170"/>
      </w:pPr>
      <w:r>
        <w:rPr>
          <w:rFonts w:ascii="Arial" w:hAnsi="Arial"/>
          <w:color w:val="163258"/>
          <w:sz w:val="24"/>
        </w:rPr>
        <w:t xml:space="preserve">• </w:t>
      </w:r>
      <w:r>
        <w:rPr>
          <w:rFonts w:ascii="Arial" w:hAnsi="Arial"/>
          <w:b w:val="0"/>
          <w:i w:val="0"/>
          <w:color w:val="163258"/>
          <w:sz w:val="20"/>
        </w:rPr>
        <w:t>ISO9001</w:t>
      </w:r>
    </w:p>
    <w:p>
      <w:pPr>
        <w:spacing w:after="80"/>
        <w:ind w:left="170"/>
      </w:pPr>
      <w:r>
        <w:rPr>
          <w:rFonts w:ascii="Arial" w:hAnsi="Arial"/>
          <w:color w:val="163258"/>
          <w:sz w:val="24"/>
        </w:rPr>
        <w:t xml:space="preserve">• </w:t>
      </w:r>
      <w:r>
        <w:rPr>
          <w:rFonts w:ascii="Arial" w:hAnsi="Arial"/>
          <w:b w:val="0"/>
          <w:i w:val="0"/>
          <w:color w:val="163258"/>
          <w:sz w:val="20"/>
        </w:rPr>
        <w:t>IEEE</w:t>
      </w:r>
    </w:p>
    <w:p>
      <w:pPr>
        <w:spacing w:after="80"/>
        <w:ind w:left="170"/>
      </w:pPr>
      <w:r>
        <w:rPr>
          <w:rFonts w:ascii="Arial" w:hAnsi="Arial"/>
          <w:color w:val="163258"/>
          <w:sz w:val="24"/>
        </w:rPr>
        <w:t xml:space="preserve">• </w:t>
      </w:r>
      <w:r>
        <w:rPr>
          <w:rFonts w:ascii="Arial" w:hAnsi="Arial"/>
          <w:b w:val="0"/>
          <w:i w:val="0"/>
          <w:color w:val="163258"/>
          <w:sz w:val="20"/>
        </w:rPr>
        <w:t>CMM</w:t>
      </w:r>
    </w:p>
    <w:p>
      <w:pPr>
        <w:spacing w:after="80"/>
        <w:ind w:left="170"/>
      </w:pPr>
      <w:r>
        <w:rPr>
          <w:rFonts w:ascii="Arial" w:hAnsi="Arial"/>
          <w:color w:val="163258"/>
          <w:sz w:val="24"/>
        </w:rPr>
        <w:t xml:space="preserve">• </w:t>
      </w:r>
      <w:r>
        <w:rPr>
          <w:rFonts w:ascii="Arial" w:hAnsi="Arial"/>
          <w:b w:val="0"/>
          <w:i w:val="0"/>
          <w:color w:val="163258"/>
          <w:sz w:val="20"/>
        </w:rPr>
        <w:t>* TTCN/Telelogic</w:t>
      </w:r>
    </w:p>
    <w:p>
      <w:pPr>
        <w:spacing w:after="80"/>
        <w:ind w:left="170"/>
      </w:pPr>
      <w:r>
        <w:rPr>
          <w:rFonts w:ascii="Arial" w:hAnsi="Arial"/>
          <w:color w:val="163258"/>
          <w:sz w:val="24"/>
        </w:rPr>
        <w:t xml:space="preserve">• </w:t>
      </w:r>
      <w:r>
        <w:rPr>
          <w:rFonts w:ascii="Arial" w:hAnsi="Arial"/>
          <w:b w:val="0"/>
          <w:i w:val="0"/>
          <w:color w:val="163258"/>
          <w:sz w:val="20"/>
        </w:rPr>
        <w:t>Rational</w:t>
      </w:r>
    </w:p>
    <w:p>
      <w:pPr>
        <w:spacing w:after="80"/>
        <w:ind w:left="170"/>
      </w:pPr>
      <w:r>
        <w:rPr>
          <w:rFonts w:ascii="Arial" w:hAnsi="Arial"/>
          <w:color w:val="163258"/>
          <w:sz w:val="24"/>
        </w:rPr>
        <w:t xml:space="preserve">• </w:t>
      </w:r>
      <w:r>
        <w:rPr>
          <w:rFonts w:ascii="Arial" w:hAnsi="Arial"/>
          <w:b w:val="0"/>
          <w:i w:val="0"/>
          <w:color w:val="163258"/>
          <w:sz w:val="20"/>
        </w:rPr>
        <w:t>RequisitePro</w:t>
      </w:r>
    </w:p>
    <w:p>
      <w:pPr>
        <w:spacing w:after="80"/>
        <w:ind w:left="170"/>
      </w:pPr>
      <w:r>
        <w:rPr>
          <w:rFonts w:ascii="Arial" w:hAnsi="Arial"/>
          <w:color w:val="163258"/>
          <w:sz w:val="24"/>
        </w:rPr>
        <w:t xml:space="preserve">• </w:t>
      </w:r>
      <w:r>
        <w:rPr>
          <w:rFonts w:ascii="Arial" w:hAnsi="Arial"/>
          <w:b w:val="0"/>
          <w:i w:val="0"/>
          <w:color w:val="163258"/>
          <w:sz w:val="20"/>
        </w:rPr>
        <w:t>* Rumbaugh</w:t>
      </w:r>
    </w:p>
    <w:p>
      <w:pPr>
        <w:spacing w:after="80"/>
        <w:ind w:left="170"/>
      </w:pPr>
      <w:r>
        <w:rPr>
          <w:rFonts w:ascii="Arial" w:hAnsi="Arial"/>
          <w:color w:val="163258"/>
          <w:sz w:val="24"/>
        </w:rPr>
        <w:t xml:space="preserve">• </w:t>
      </w:r>
      <w:r>
        <w:rPr>
          <w:rFonts w:ascii="Arial" w:hAnsi="Arial"/>
          <w:b w:val="0"/>
          <w:i w:val="0"/>
          <w:color w:val="163258"/>
          <w:sz w:val="20"/>
        </w:rPr>
        <w:t>Shlaer-Meler</w:t>
      </w:r>
    </w:p>
    <w:p>
      <w:pPr>
        <w:spacing w:after="80"/>
        <w:ind w:left="170"/>
      </w:pPr>
      <w:r>
        <w:rPr>
          <w:rFonts w:ascii="Arial" w:hAnsi="Arial"/>
          <w:color w:val="163258"/>
          <w:sz w:val="24"/>
        </w:rPr>
        <w:t xml:space="preserve">• </w:t>
      </w:r>
      <w:r>
        <w:rPr>
          <w:rFonts w:ascii="Arial" w:hAnsi="Arial"/>
          <w:b w:val="0"/>
          <w:i w:val="0"/>
          <w:color w:val="163258"/>
          <w:sz w:val="20"/>
        </w:rPr>
        <w:t>Booch Rational Rose/C++</w:t>
      </w:r>
    </w:p>
    <w:p>
      <w:pPr>
        <w:spacing w:after="80"/>
        <w:ind w:left="170"/>
      </w:pPr>
      <w:r>
        <w:rPr>
          <w:rFonts w:ascii="Arial" w:hAnsi="Arial"/>
          <w:color w:val="163258"/>
          <w:sz w:val="24"/>
        </w:rPr>
        <w:t xml:space="preserve">• </w:t>
      </w:r>
      <w:r>
        <w:rPr>
          <w:rFonts w:ascii="Arial" w:hAnsi="Arial"/>
          <w:b w:val="0"/>
          <w:i w:val="0"/>
          <w:color w:val="163258"/>
          <w:sz w:val="20"/>
        </w:rPr>
        <w:t>QAC++</w:t>
      </w:r>
    </w:p>
    <w:p>
      <w:pPr>
        <w:spacing w:after="80"/>
        <w:ind w:left="170"/>
      </w:pPr>
      <w:r>
        <w:rPr>
          <w:rFonts w:ascii="Arial" w:hAnsi="Arial"/>
          <w:color w:val="163258"/>
          <w:sz w:val="24"/>
        </w:rPr>
        <w:t xml:space="preserve">• </w:t>
      </w:r>
      <w:r>
        <w:rPr>
          <w:rFonts w:ascii="Arial" w:hAnsi="Arial"/>
          <w:b w:val="0"/>
          <w:i w:val="0"/>
          <w:color w:val="163258"/>
          <w:sz w:val="20"/>
        </w:rPr>
        <w:t>OODBMS</w:t>
      </w:r>
    </w:p>
    <w:p>
      <w:pPr>
        <w:spacing w:after="80"/>
        <w:ind w:left="170"/>
      </w:pPr>
      <w:r>
        <w:rPr>
          <w:rFonts w:ascii="Arial" w:hAnsi="Arial"/>
          <w:color w:val="163258"/>
          <w:sz w:val="24"/>
        </w:rPr>
        <w:t xml:space="preserve">• </w:t>
      </w:r>
      <w:r>
        <w:rPr>
          <w:rFonts w:ascii="Arial" w:hAnsi="Arial"/>
          <w:b w:val="0"/>
          <w:i w:val="0"/>
          <w:color w:val="163258"/>
          <w:sz w:val="20"/>
        </w:rPr>
        <w:t>* HP UX</w:t>
      </w:r>
    </w:p>
    <w:p>
      <w:pPr>
        <w:spacing w:after="80"/>
        <w:ind w:left="170"/>
      </w:pPr>
      <w:r>
        <w:rPr>
          <w:rFonts w:ascii="Arial" w:hAnsi="Arial"/>
          <w:color w:val="163258"/>
          <w:sz w:val="24"/>
        </w:rPr>
        <w:t xml:space="preserve">• </w:t>
      </w:r>
      <w:r>
        <w:rPr>
          <w:rFonts w:ascii="Arial" w:hAnsi="Arial"/>
          <w:b w:val="0"/>
          <w:i w:val="0"/>
          <w:color w:val="163258"/>
          <w:sz w:val="20"/>
        </w:rPr>
        <w:t>APIs</w:t>
      </w:r>
    </w:p>
    <w:p>
      <w:pPr>
        <w:spacing w:after="80"/>
        <w:ind w:left="170"/>
      </w:pPr>
      <w:r>
        <w:rPr>
          <w:rFonts w:ascii="Arial" w:hAnsi="Arial"/>
          <w:color w:val="163258"/>
          <w:sz w:val="24"/>
        </w:rPr>
        <w:t xml:space="preserve">• </w:t>
      </w:r>
      <w:r>
        <w:rPr>
          <w:rFonts w:ascii="Arial" w:hAnsi="Arial"/>
          <w:b w:val="0"/>
          <w:i w:val="0"/>
          <w:color w:val="163258"/>
          <w:sz w:val="20"/>
        </w:rPr>
        <w:t>XMP/XOM</w:t>
      </w:r>
    </w:p>
    <w:p>
      <w:pPr>
        <w:spacing w:after="80"/>
        <w:ind w:left="170"/>
      </w:pPr>
      <w:r>
        <w:rPr>
          <w:rFonts w:ascii="Arial" w:hAnsi="Arial"/>
          <w:color w:val="163258"/>
          <w:sz w:val="24"/>
        </w:rPr>
        <w:t xml:space="preserve">• </w:t>
      </w:r>
      <w:r>
        <w:rPr>
          <w:rFonts w:ascii="Arial" w:hAnsi="Arial"/>
          <w:b w:val="0"/>
          <w:i w:val="0"/>
          <w:color w:val="163258"/>
          <w:sz w:val="20"/>
        </w:rPr>
        <w:t>CMOT</w:t>
      </w:r>
    </w:p>
    <w:p>
      <w:pPr>
        <w:spacing w:after="80"/>
        <w:ind w:left="170"/>
      </w:pPr>
      <w:r>
        <w:rPr>
          <w:rFonts w:ascii="Arial" w:hAnsi="Arial"/>
          <w:color w:val="163258"/>
          <w:sz w:val="24"/>
        </w:rPr>
        <w:t xml:space="preserve">• </w:t>
      </w:r>
      <w:r>
        <w:rPr>
          <w:rFonts w:ascii="Arial" w:hAnsi="Arial"/>
          <w:b w:val="0"/>
          <w:i w:val="0"/>
          <w:color w:val="163258"/>
          <w:sz w:val="20"/>
        </w:rPr>
        <w:t>CMISE</w:t>
      </w:r>
    </w:p>
    <w:p>
      <w:pPr>
        <w:spacing w:after="80"/>
        <w:ind w:left="170"/>
      </w:pPr>
      <w:r>
        <w:rPr>
          <w:rFonts w:ascii="Arial" w:hAnsi="Arial"/>
          <w:color w:val="163258"/>
          <w:sz w:val="24"/>
        </w:rPr>
        <w:t xml:space="preserve">• </w:t>
      </w:r>
      <w:r>
        <w:rPr>
          <w:rFonts w:ascii="Arial" w:hAnsi="Arial"/>
          <w:b w:val="0"/>
          <w:i w:val="0"/>
          <w:color w:val="163258"/>
          <w:sz w:val="20"/>
        </w:rPr>
        <w:t>UML</w:t>
      </w:r>
    </w:p>
    <w:p>
      <w:pPr>
        <w:spacing w:after="80"/>
        <w:ind w:left="170"/>
      </w:pPr>
      <w:r>
        <w:rPr>
          <w:rFonts w:ascii="Arial" w:hAnsi="Arial"/>
          <w:color w:val="163258"/>
          <w:sz w:val="24"/>
        </w:rPr>
        <w:t xml:space="preserve">• </w:t>
      </w:r>
      <w:r>
        <w:rPr>
          <w:rFonts w:ascii="Arial" w:hAnsi="Arial"/>
          <w:b w:val="0"/>
          <w:i w:val="0"/>
          <w:color w:val="163258"/>
          <w:sz w:val="20"/>
        </w:rPr>
        <w:t>Rational Rose</w:t>
      </w:r>
    </w:p>
    <w:p>
      <w:pPr>
        <w:spacing w:after="80"/>
        <w:ind w:left="170"/>
      </w:pPr>
      <w:r>
        <w:rPr>
          <w:rFonts w:ascii="Arial" w:hAnsi="Arial"/>
          <w:color w:val="163258"/>
          <w:sz w:val="24"/>
        </w:rPr>
        <w:t xml:space="preserve">• </w:t>
      </w:r>
      <w:r>
        <w:rPr>
          <w:rFonts w:ascii="Arial" w:hAnsi="Arial"/>
          <w:b w:val="0"/>
          <w:i w:val="0"/>
          <w:color w:val="163258"/>
          <w:sz w:val="20"/>
        </w:rPr>
        <w:t>SDL/SDT</w:t>
      </w:r>
    </w:p>
    <w:p>
      <w:pPr>
        <w:spacing w:after="80"/>
        <w:ind w:left="170"/>
      </w:pPr>
      <w:r>
        <w:rPr>
          <w:rFonts w:ascii="Arial" w:hAnsi="Arial"/>
          <w:color w:val="163258"/>
          <w:sz w:val="24"/>
        </w:rPr>
        <w:t xml:space="preserve">• </w:t>
      </w:r>
      <w:r>
        <w:rPr>
          <w:rFonts w:ascii="Arial" w:hAnsi="Arial"/>
          <w:b w:val="0"/>
          <w:i w:val="0"/>
          <w:color w:val="163258"/>
          <w:sz w:val="20"/>
        </w:rPr>
        <w:t>* Structured Analysis/Design</w:t>
      </w:r>
    </w:p>
    <w:p>
      <w:pPr>
        <w:spacing w:after="80"/>
        <w:ind w:left="170"/>
      </w:pPr>
      <w:r>
        <w:rPr>
          <w:rFonts w:ascii="Arial" w:hAnsi="Arial"/>
          <w:color w:val="163258"/>
          <w:sz w:val="24"/>
        </w:rPr>
        <w:t xml:space="preserve">• </w:t>
      </w:r>
      <w:r>
        <w:rPr>
          <w:rFonts w:ascii="Arial" w:hAnsi="Arial"/>
          <w:b w:val="0"/>
          <w:i w:val="0"/>
          <w:color w:val="163258"/>
          <w:sz w:val="20"/>
        </w:rPr>
        <w:t>Formal Methods: Z</w:t>
      </w:r>
    </w:p>
    <w:p>
      <w:pPr>
        <w:spacing w:after="80"/>
        <w:ind w:left="170"/>
      </w:pPr>
      <w:r>
        <w:rPr>
          <w:rFonts w:ascii="Arial" w:hAnsi="Arial"/>
          <w:color w:val="163258"/>
          <w:sz w:val="24"/>
        </w:rPr>
        <w:t xml:space="preserve">• </w:t>
      </w:r>
      <w:r>
        <w:rPr>
          <w:rFonts w:ascii="Arial" w:hAnsi="Arial"/>
          <w:b w:val="0"/>
          <w:i w:val="0"/>
          <w:color w:val="163258"/>
          <w:sz w:val="20"/>
        </w:rPr>
        <w:t>Yourdon(real time)</w:t>
      </w:r>
    </w:p>
    <w:p>
      <w:pPr>
        <w:spacing w:after="80"/>
        <w:ind w:left="170"/>
      </w:pPr>
      <w:r>
        <w:rPr>
          <w:rFonts w:ascii="Arial" w:hAnsi="Arial"/>
          <w:color w:val="163258"/>
          <w:sz w:val="24"/>
        </w:rPr>
        <w:t xml:space="preserve">• </w:t>
      </w:r>
      <w:r>
        <w:rPr>
          <w:rFonts w:ascii="Arial" w:hAnsi="Arial"/>
          <w:b w:val="0"/>
          <w:i w:val="0"/>
          <w:color w:val="163258"/>
          <w:sz w:val="20"/>
        </w:rPr>
        <w:t>SSADM</w:t>
      </w:r>
    </w:p>
    <w:p>
      <w:pPr>
        <w:spacing w:after="80"/>
        <w:ind w:left="170"/>
      </w:pPr>
      <w:r>
        <w:rPr>
          <w:rFonts w:ascii="Arial" w:hAnsi="Arial"/>
          <w:color w:val="163258"/>
          <w:sz w:val="24"/>
        </w:rPr>
        <w:t xml:space="preserve">• </w:t>
      </w:r>
      <w:r>
        <w:rPr>
          <w:rFonts w:ascii="Arial" w:hAnsi="Arial"/>
          <w:b w:val="0"/>
          <w:i w:val="0"/>
          <w:color w:val="163258"/>
          <w:sz w:val="20"/>
        </w:rPr>
        <w:t>* OSF Motif</w:t>
      </w:r>
    </w:p>
    <w:p>
      <w:pPr>
        <w:spacing w:after="80"/>
        <w:ind w:left="170"/>
      </w:pPr>
      <w:r>
        <w:rPr>
          <w:rFonts w:ascii="Arial" w:hAnsi="Arial"/>
          <w:color w:val="163258"/>
          <w:sz w:val="24"/>
        </w:rPr>
        <w:t xml:space="preserve">• </w:t>
      </w:r>
      <w:r>
        <w:rPr>
          <w:rFonts w:ascii="Arial" w:hAnsi="Arial"/>
          <w:b w:val="0"/>
          <w:i w:val="0"/>
          <w:color w:val="163258"/>
          <w:sz w:val="20"/>
        </w:rPr>
        <w:t>Windows</w:t>
      </w:r>
    </w:p>
    <w:p>
      <w:pPr>
        <w:spacing w:after="80"/>
        <w:ind w:left="170"/>
      </w:pPr>
      <w:r>
        <w:rPr>
          <w:rFonts w:ascii="Arial" w:hAnsi="Arial"/>
          <w:color w:val="163258"/>
          <w:sz w:val="24"/>
        </w:rPr>
        <w:t xml:space="preserve">• </w:t>
      </w:r>
      <w:r>
        <w:rPr>
          <w:rFonts w:ascii="Arial" w:hAnsi="Arial"/>
          <w:b w:val="0"/>
          <w:i w:val="0"/>
          <w:color w:val="163258"/>
          <w:sz w:val="20"/>
        </w:rPr>
        <w:t>HPopenView 6.x</w:t>
      </w:r>
    </w:p>
    <w:p>
      <w:pPr>
        <w:spacing w:after="80"/>
        <w:ind w:left="170"/>
      </w:pPr>
      <w:r>
        <w:rPr>
          <w:rFonts w:ascii="Arial" w:hAnsi="Arial"/>
          <w:color w:val="163258"/>
          <w:sz w:val="24"/>
        </w:rPr>
        <w:t xml:space="preserve">• </w:t>
      </w:r>
      <w:r>
        <w:rPr>
          <w:rFonts w:ascii="Arial" w:hAnsi="Arial"/>
          <w:b w:val="0"/>
          <w:i w:val="0"/>
          <w:color w:val="163258"/>
          <w:sz w:val="20"/>
        </w:rPr>
        <w:t>HPQC</w:t>
      </w:r>
    </w:p>
    <w:p>
      <w:pPr>
        <w:spacing w:after="80"/>
        <w:ind w:left="170"/>
      </w:pPr>
      <w:r>
        <w:rPr>
          <w:rFonts w:ascii="Arial" w:hAnsi="Arial"/>
          <w:color w:val="163258"/>
          <w:sz w:val="24"/>
        </w:rPr>
        <w:t xml:space="preserve">• </w:t>
      </w:r>
      <w:r>
        <w:rPr>
          <w:rFonts w:ascii="Arial" w:hAnsi="Arial"/>
          <w:b w:val="0"/>
          <w:i w:val="0"/>
          <w:color w:val="163258"/>
          <w:sz w:val="20"/>
        </w:rPr>
        <w:t>HP ALM test suite</w:t>
      </w:r>
    </w:p>
    <w:p>
      <w:pPr>
        <w:spacing w:after="80"/>
        <w:ind w:left="170"/>
      </w:pPr>
      <w:r>
        <w:rPr>
          <w:rFonts w:ascii="Arial" w:hAnsi="Arial"/>
          <w:color w:val="163258"/>
          <w:sz w:val="24"/>
        </w:rPr>
        <w:t xml:space="preserve">• </w:t>
      </w:r>
      <w:r>
        <w:rPr>
          <w:rFonts w:ascii="Arial" w:hAnsi="Arial"/>
          <w:b w:val="0"/>
          <w:i w:val="0"/>
          <w:color w:val="163258"/>
          <w:sz w:val="20"/>
        </w:rPr>
        <w:t>* Oracle Database (RDBM)</w:t>
      </w:r>
    </w:p>
    <w:p>
      <w:pPr>
        <w:spacing w:after="80"/>
        <w:ind w:left="170"/>
      </w:pPr>
      <w:r>
        <w:rPr>
          <w:rFonts w:ascii="Arial" w:hAnsi="Arial"/>
          <w:color w:val="163258"/>
          <w:sz w:val="24"/>
        </w:rPr>
        <w:t xml:space="preserve">• </w:t>
      </w:r>
      <w:r>
        <w:rPr>
          <w:rFonts w:ascii="Arial" w:hAnsi="Arial"/>
          <w:b w:val="0"/>
          <w:i w:val="0"/>
          <w:color w:val="163258"/>
          <w:sz w:val="20"/>
        </w:rPr>
        <w:t>V8.0</w:t>
      </w:r>
    </w:p>
    <w:p>
      <w:pPr>
        <w:spacing w:after="80"/>
        <w:ind w:left="170"/>
      </w:pPr>
      <w:r>
        <w:rPr>
          <w:rFonts w:ascii="Arial" w:hAnsi="Arial"/>
          <w:color w:val="163258"/>
          <w:sz w:val="24"/>
        </w:rPr>
        <w:t xml:space="preserve">• </w:t>
      </w:r>
      <w:r>
        <w:rPr>
          <w:rFonts w:ascii="Arial" w:hAnsi="Arial"/>
          <w:b w:val="0"/>
          <w:i w:val="0"/>
          <w:color w:val="163258"/>
          <w:sz w:val="20"/>
        </w:rPr>
        <w:t>SQL*Plus</w:t>
      </w:r>
    </w:p>
    <w:p>
      <w:pPr>
        <w:spacing w:after="80"/>
        <w:ind w:left="170"/>
      </w:pPr>
      <w:r>
        <w:rPr>
          <w:rFonts w:ascii="Arial" w:hAnsi="Arial"/>
          <w:color w:val="163258"/>
          <w:sz w:val="24"/>
        </w:rPr>
        <w:t xml:space="preserve">• </w:t>
      </w:r>
      <w:r>
        <w:rPr>
          <w:rFonts w:ascii="Arial" w:hAnsi="Arial"/>
          <w:b w:val="0"/>
          <w:i w:val="0"/>
          <w:color w:val="163258"/>
          <w:sz w:val="20"/>
        </w:rPr>
        <w:t>PL/SQL</w:t>
      </w:r>
    </w:p>
    <w:p>
      <w:pPr>
        <w:spacing w:after="80"/>
        <w:ind w:left="170"/>
      </w:pPr>
      <w:r>
        <w:rPr>
          <w:rFonts w:ascii="Arial" w:hAnsi="Arial"/>
          <w:color w:val="163258"/>
          <w:sz w:val="24"/>
        </w:rPr>
        <w:t xml:space="preserve">• </w:t>
      </w:r>
      <w:r>
        <w:rPr>
          <w:rFonts w:ascii="Arial" w:hAnsi="Arial"/>
          <w:b w:val="0"/>
          <w:i w:val="0"/>
          <w:color w:val="163258"/>
          <w:sz w:val="20"/>
        </w:rPr>
        <w:t>ProC</w:t>
      </w:r>
    </w:p>
    <w:p>
      <w:pPr>
        <w:spacing w:after="80"/>
        <w:ind w:left="170"/>
      </w:pPr>
      <w:r>
        <w:rPr>
          <w:rFonts w:ascii="Arial" w:hAnsi="Arial"/>
          <w:color w:val="163258"/>
          <w:sz w:val="24"/>
        </w:rPr>
        <w:t xml:space="preserve">• </w:t>
      </w:r>
      <w:r>
        <w:rPr>
          <w:rFonts w:ascii="Arial" w:hAnsi="Arial"/>
          <w:b w:val="0"/>
          <w:i w:val="0"/>
          <w:color w:val="163258"/>
          <w:sz w:val="20"/>
        </w:rPr>
        <w:t>* Test tools</w:t>
      </w:r>
    </w:p>
    <w:p>
      <w:pPr>
        <w:spacing w:after="80"/>
        <w:ind w:left="170"/>
      </w:pPr>
      <w:r>
        <w:rPr>
          <w:rFonts w:ascii="Arial" w:hAnsi="Arial"/>
          <w:color w:val="163258"/>
          <w:sz w:val="24"/>
        </w:rPr>
        <w:t xml:space="preserve">• </w:t>
      </w:r>
      <w:r>
        <w:rPr>
          <w:rFonts w:ascii="Arial" w:hAnsi="Arial"/>
          <w:b w:val="0"/>
          <w:i w:val="0"/>
          <w:color w:val="163258"/>
          <w:sz w:val="20"/>
        </w:rPr>
        <w:t>Test bed</w:t>
      </w:r>
    </w:p>
    <w:p>
      <w:pPr>
        <w:spacing w:after="80"/>
        <w:ind w:left="170"/>
      </w:pPr>
      <w:r>
        <w:rPr>
          <w:rFonts w:ascii="Arial" w:hAnsi="Arial"/>
          <w:color w:val="163258"/>
          <w:sz w:val="24"/>
        </w:rPr>
        <w:t xml:space="preserve">• </w:t>
      </w:r>
      <w:r>
        <w:rPr>
          <w:rFonts w:ascii="Arial" w:hAnsi="Arial"/>
          <w:b w:val="0"/>
          <w:i w:val="0"/>
          <w:color w:val="163258"/>
          <w:sz w:val="20"/>
        </w:rPr>
        <w:t>Generic Test Harness</w:t>
      </w:r>
    </w:p>
    <w:p>
      <w:pPr>
        <w:spacing w:after="80"/>
        <w:ind w:left="170"/>
      </w:pPr>
      <w:r>
        <w:rPr>
          <w:rFonts w:ascii="Arial" w:hAnsi="Arial"/>
          <w:color w:val="163258"/>
          <w:sz w:val="24"/>
        </w:rPr>
        <w:t xml:space="preserve">• </w:t>
      </w:r>
      <w:r>
        <w:rPr>
          <w:rFonts w:ascii="Arial" w:hAnsi="Arial"/>
          <w:b w:val="0"/>
          <w:i w:val="0"/>
          <w:color w:val="163258"/>
          <w:sz w:val="20"/>
        </w:rPr>
        <w:t>PowerPilot</w:t>
      </w:r>
    </w:p>
    <w:p>
      <w:pPr>
        <w:spacing w:after="80"/>
        <w:ind w:left="170"/>
      </w:pPr>
      <w:r>
        <w:rPr>
          <w:rFonts w:ascii="Arial" w:hAnsi="Arial"/>
          <w:color w:val="163258"/>
          <w:sz w:val="24"/>
        </w:rPr>
        <w:t xml:space="preserve">• </w:t>
      </w:r>
      <w:r>
        <w:rPr>
          <w:rFonts w:ascii="Arial" w:hAnsi="Arial"/>
          <w:b w:val="0"/>
          <w:i w:val="0"/>
          <w:color w:val="163258"/>
          <w:sz w:val="20"/>
        </w:rPr>
        <w:t>TestNet</w:t>
      </w:r>
    </w:p>
    <w:p>
      <w:pPr>
        <w:spacing w:after="80"/>
        <w:ind w:left="170"/>
      </w:pPr>
      <w:r>
        <w:rPr>
          <w:rFonts w:ascii="Arial" w:hAnsi="Arial"/>
          <w:color w:val="163258"/>
          <w:sz w:val="24"/>
        </w:rPr>
        <w:t xml:space="preserve">• </w:t>
      </w:r>
      <w:r>
        <w:rPr>
          <w:rFonts w:ascii="Arial" w:hAnsi="Arial"/>
          <w:b w:val="0"/>
          <w:i w:val="0"/>
          <w:color w:val="163258"/>
          <w:sz w:val="20"/>
        </w:rPr>
        <w:t>* MS Office 98</w:t>
      </w:r>
    </w:p>
    <w:p>
      <w:pPr>
        <w:spacing w:after="80"/>
        <w:ind w:left="170"/>
      </w:pPr>
      <w:r>
        <w:rPr>
          <w:rFonts w:ascii="Arial" w:hAnsi="Arial"/>
          <w:color w:val="163258"/>
          <w:sz w:val="24"/>
        </w:rPr>
        <w:t xml:space="preserve">• </w:t>
      </w:r>
      <w:r>
        <w:rPr>
          <w:rFonts w:ascii="Arial" w:hAnsi="Arial"/>
          <w:b w:val="0"/>
          <w:i w:val="0"/>
          <w:color w:val="163258"/>
          <w:sz w:val="20"/>
        </w:rPr>
        <w:t>Windows NT 4.0 Microsoft Project</w:t>
      </w:r>
    </w:p>
    <w:p>
      <w:pPr>
        <w:spacing w:after="80"/>
        <w:ind w:left="170"/>
      </w:pPr>
      <w:r>
        <w:rPr>
          <w:rFonts w:ascii="Arial" w:hAnsi="Arial"/>
          <w:color w:val="163258"/>
          <w:sz w:val="24"/>
        </w:rPr>
        <w:t xml:space="preserve">• </w:t>
      </w:r>
      <w:r>
        <w:rPr>
          <w:rFonts w:ascii="Arial" w:hAnsi="Arial"/>
          <w:b w:val="0"/>
          <w:i w:val="0"/>
          <w:color w:val="163258"/>
          <w:sz w:val="20"/>
        </w:rPr>
        <w:t>* ClearCase Multisite</w:t>
      </w:r>
    </w:p>
    <w:p>
      <w:pPr>
        <w:spacing w:after="80"/>
        <w:ind w:left="170"/>
      </w:pPr>
      <w:r>
        <w:rPr>
          <w:rFonts w:ascii="Arial" w:hAnsi="Arial"/>
          <w:color w:val="163258"/>
          <w:sz w:val="24"/>
        </w:rPr>
        <w:t xml:space="preserve">• </w:t>
      </w:r>
      <w:r>
        <w:rPr>
          <w:rFonts w:ascii="Arial" w:hAnsi="Arial"/>
          <w:b w:val="0"/>
          <w:i w:val="0"/>
          <w:color w:val="163258"/>
          <w:sz w:val="20"/>
        </w:rPr>
        <w:t>MS Excel</w:t>
      </w:r>
    </w:p>
    <w:p>
      <w:pPr>
        <w:spacing w:after="80"/>
        <w:ind w:left="170"/>
      </w:pPr>
      <w:r>
        <w:rPr>
          <w:rFonts w:ascii="Arial" w:hAnsi="Arial"/>
          <w:color w:val="163258"/>
          <w:sz w:val="24"/>
        </w:rPr>
        <w:t xml:space="preserve">• </w:t>
      </w:r>
      <w:r>
        <w:rPr>
          <w:rFonts w:ascii="Arial" w:hAnsi="Arial"/>
          <w:b w:val="0"/>
          <w:i w:val="0"/>
          <w:color w:val="163258"/>
          <w:sz w:val="20"/>
        </w:rPr>
        <w:t>Unix/Sun Solaris</w:t>
      </w:r>
    </w:p>
    <w:p>
      <w:pPr>
        <w:spacing w:after="80"/>
        <w:ind w:left="170"/>
      </w:pPr>
      <w:r>
        <w:rPr>
          <w:rFonts w:ascii="Arial" w:hAnsi="Arial"/>
          <w:color w:val="163258"/>
          <w:sz w:val="24"/>
        </w:rPr>
        <w:t xml:space="preserve">• </w:t>
      </w:r>
      <w:r>
        <w:rPr>
          <w:rFonts w:ascii="Arial" w:hAnsi="Arial"/>
          <w:b w:val="0"/>
          <w:i w:val="0"/>
          <w:color w:val="163258"/>
          <w:sz w:val="20"/>
        </w:rPr>
        <w:t>* OS Symbian 7.0</w:t>
      </w:r>
    </w:p>
    <w:p>
      <w:pPr>
        <w:spacing w:after="80"/>
        <w:ind w:left="170"/>
      </w:pPr>
      <w:r>
        <w:rPr>
          <w:rFonts w:ascii="Arial" w:hAnsi="Arial"/>
          <w:color w:val="163258"/>
          <w:sz w:val="24"/>
        </w:rPr>
        <w:t xml:space="preserve">• </w:t>
      </w:r>
      <w:r>
        <w:rPr>
          <w:rFonts w:ascii="Arial" w:hAnsi="Arial"/>
          <w:b w:val="0"/>
          <w:i w:val="0"/>
          <w:color w:val="163258"/>
          <w:sz w:val="20"/>
        </w:rPr>
        <w:t>Series 60</w:t>
      </w:r>
    </w:p>
    <w:p>
      <w:pPr>
        <w:spacing w:after="80"/>
        <w:ind w:left="170"/>
      </w:pPr>
      <w:r>
        <w:rPr>
          <w:rFonts w:ascii="Arial" w:hAnsi="Arial"/>
          <w:color w:val="163258"/>
          <w:sz w:val="24"/>
        </w:rPr>
        <w:t xml:space="preserve">• </w:t>
      </w:r>
      <w:r>
        <w:rPr>
          <w:rFonts w:ascii="Arial" w:hAnsi="Arial"/>
          <w:b w:val="0"/>
          <w:i w:val="0"/>
          <w:color w:val="163258"/>
          <w:sz w:val="20"/>
        </w:rPr>
        <w:t>Series 90</w:t>
      </w:r>
    </w:p>
    <w:p>
      <w:pPr>
        <w:spacing w:after="80"/>
        <w:ind w:left="170"/>
      </w:pPr>
      <w:r>
        <w:rPr>
          <w:rFonts w:ascii="Arial" w:hAnsi="Arial"/>
          <w:color w:val="163258"/>
          <w:sz w:val="24"/>
        </w:rPr>
        <w:t xml:space="preserve">• </w:t>
      </w:r>
      <w:r>
        <w:rPr>
          <w:rFonts w:ascii="Arial" w:hAnsi="Arial"/>
          <w:b w:val="0"/>
          <w:i w:val="0"/>
          <w:color w:val="163258"/>
          <w:sz w:val="20"/>
        </w:rPr>
        <w:t>EPOC C++</w:t>
      </w:r>
    </w:p>
    <w:p>
      <w:pPr>
        <w:spacing w:after="80"/>
        <w:ind w:left="170"/>
      </w:pPr>
      <w:r>
        <w:rPr>
          <w:rFonts w:ascii="Arial" w:hAnsi="Arial"/>
          <w:color w:val="163258"/>
          <w:sz w:val="24"/>
        </w:rPr>
        <w:t xml:space="preserve">• </w:t>
      </w:r>
      <w:r>
        <w:rPr>
          <w:rFonts w:ascii="Arial" w:hAnsi="Arial"/>
          <w:b w:val="0"/>
          <w:i w:val="0"/>
          <w:color w:val="163258"/>
          <w:sz w:val="20"/>
        </w:rPr>
        <w:t>MMS</w:t>
      </w:r>
    </w:p>
    <w:p>
      <w:pPr>
        <w:spacing w:after="80"/>
        <w:ind w:left="170"/>
      </w:pPr>
      <w:r>
        <w:rPr>
          <w:rFonts w:ascii="Arial" w:hAnsi="Arial"/>
          <w:color w:val="163258"/>
          <w:sz w:val="24"/>
        </w:rPr>
        <w:t xml:space="preserve">• </w:t>
      </w:r>
      <w:r>
        <w:rPr>
          <w:rFonts w:ascii="Arial" w:hAnsi="Arial"/>
          <w:b w:val="0"/>
          <w:i w:val="0"/>
          <w:color w:val="163258"/>
          <w:sz w:val="20"/>
        </w:rPr>
        <w:t>* Metrowerks CodeWarrior</w:t>
      </w:r>
    </w:p>
    <w:p>
      <w:pPr>
        <w:spacing w:after="80"/>
        <w:ind w:left="170"/>
      </w:pPr>
      <w:r>
        <w:rPr>
          <w:rFonts w:ascii="Arial" w:hAnsi="Arial"/>
          <w:color w:val="163258"/>
          <w:sz w:val="24"/>
        </w:rPr>
        <w:t xml:space="preserve">• </w:t>
      </w:r>
      <w:r>
        <w:rPr>
          <w:rFonts w:ascii="Arial" w:hAnsi="Arial"/>
          <w:b w:val="0"/>
          <w:i w:val="0"/>
          <w:color w:val="163258"/>
          <w:sz w:val="20"/>
        </w:rPr>
        <w:t>CM Synergy PVCS</w:t>
      </w:r>
    </w:p>
    <w:p>
      <w:pPr>
        <w:spacing w:after="80"/>
        <w:ind w:left="170"/>
      </w:pPr>
      <w:r>
        <w:rPr>
          <w:rFonts w:ascii="Arial" w:hAnsi="Arial"/>
          <w:color w:val="163258"/>
          <w:sz w:val="24"/>
        </w:rPr>
        <w:t xml:space="preserve">• </w:t>
      </w:r>
      <w:r>
        <w:rPr>
          <w:rFonts w:ascii="Arial" w:hAnsi="Arial"/>
          <w:b w:val="0"/>
          <w:i w:val="0"/>
          <w:color w:val="163258"/>
          <w:sz w:val="20"/>
        </w:rPr>
        <w:t>* Linux</w:t>
      </w:r>
    </w:p>
    <w:p>
      <w:pPr>
        <w:spacing w:after="80"/>
        <w:ind w:left="170"/>
      </w:pPr>
      <w:r>
        <w:rPr>
          <w:rFonts w:ascii="Arial" w:hAnsi="Arial"/>
          <w:color w:val="163258"/>
          <w:sz w:val="24"/>
        </w:rPr>
        <w:t xml:space="preserve">• </w:t>
      </w:r>
      <w:r>
        <w:rPr>
          <w:rFonts w:ascii="Arial" w:hAnsi="Arial"/>
          <w:b w:val="0"/>
          <w:i w:val="0"/>
          <w:color w:val="163258"/>
          <w:sz w:val="20"/>
        </w:rPr>
        <w:t>OmniTracker</w:t>
      </w:r>
    </w:p>
    <w:p>
      <w:pPr>
        <w:spacing w:after="80"/>
        <w:ind w:left="170"/>
      </w:pPr>
      <w:r>
        <w:rPr>
          <w:rFonts w:ascii="Arial" w:hAnsi="Arial"/>
          <w:color w:val="163258"/>
          <w:sz w:val="24"/>
        </w:rPr>
        <w:t xml:space="preserve">• </w:t>
      </w:r>
      <w:r>
        <w:rPr>
          <w:rFonts w:ascii="Arial" w:hAnsi="Arial"/>
          <w:b w:val="0"/>
          <w:i w:val="0"/>
          <w:color w:val="163258"/>
          <w:sz w:val="20"/>
        </w:rPr>
        <w:t>Catapult</w:t>
      </w:r>
    </w:p>
    <w:p>
      <w:pPr>
        <w:spacing w:after="80"/>
        <w:ind w:left="170"/>
      </w:pPr>
      <w:r>
        <w:rPr>
          <w:rFonts w:ascii="Arial" w:hAnsi="Arial"/>
          <w:color w:val="163258"/>
          <w:sz w:val="24"/>
        </w:rPr>
        <w:t xml:space="preserve">• </w:t>
      </w:r>
      <w:r>
        <w:rPr>
          <w:rFonts w:ascii="Arial" w:hAnsi="Arial"/>
          <w:b w:val="0"/>
          <w:i w:val="0"/>
          <w:color w:val="163258"/>
          <w:sz w:val="20"/>
        </w:rPr>
        <w:t>and Pegasus</w:t>
      </w:r>
    </w:p>
    <w:p>
      <w:pPr>
        <w:spacing w:after="80"/>
        <w:ind w:left="170"/>
      </w:pPr>
      <w:r>
        <w:rPr>
          <w:rFonts w:ascii="Arial" w:hAnsi="Arial"/>
          <w:color w:val="163258"/>
          <w:sz w:val="24"/>
        </w:rPr>
        <w:t xml:space="preserve">• </w:t>
      </w:r>
      <w:r>
        <w:rPr>
          <w:rFonts w:ascii="Arial" w:hAnsi="Arial"/>
          <w:b w:val="0"/>
          <w:i w:val="0"/>
          <w:color w:val="163258"/>
          <w:sz w:val="20"/>
        </w:rPr>
        <w:t>DOORS</w:t>
      </w:r>
    </w:p>
    <w:p>
      <w:pPr>
        <w:spacing w:after="80"/>
        <w:ind w:left="170"/>
      </w:pPr>
      <w:r>
        <w:rPr>
          <w:rFonts w:ascii="Arial" w:hAnsi="Arial"/>
          <w:color w:val="163258"/>
          <w:sz w:val="24"/>
        </w:rPr>
        <w:t xml:space="preserve">• </w:t>
      </w:r>
      <w:r>
        <w:rPr>
          <w:rFonts w:ascii="Arial" w:hAnsi="Arial"/>
          <w:b w:val="0"/>
          <w:i w:val="0"/>
          <w:color w:val="163258"/>
          <w:sz w:val="20"/>
        </w:rPr>
        <w:t>SOAP</w:t>
      </w:r>
    </w:p>
    <w:p>
      <w:pPr>
        <w:spacing w:after="80"/>
        <w:ind w:left="170"/>
      </w:pPr>
      <w:r>
        <w:rPr>
          <w:rFonts w:ascii="Arial" w:hAnsi="Arial"/>
          <w:color w:val="163258"/>
          <w:sz w:val="24"/>
        </w:rPr>
        <w:t xml:space="preserve">• </w:t>
      </w:r>
      <w:r>
        <w:rPr>
          <w:rFonts w:ascii="Arial" w:hAnsi="Arial"/>
          <w:b w:val="0"/>
          <w:i w:val="0"/>
          <w:color w:val="163258"/>
          <w:sz w:val="20"/>
        </w:rPr>
        <w:t>* Rational Suite: RUP</w:t>
      </w:r>
    </w:p>
    <w:p>
      <w:pPr>
        <w:spacing w:after="80"/>
        <w:ind w:left="170"/>
      </w:pPr>
      <w:r>
        <w:rPr>
          <w:rFonts w:ascii="Arial" w:hAnsi="Arial"/>
          <w:color w:val="163258"/>
          <w:sz w:val="24"/>
        </w:rPr>
        <w:t xml:space="preserve">• </w:t>
      </w:r>
      <w:r>
        <w:rPr>
          <w:rFonts w:ascii="Arial" w:hAnsi="Arial"/>
          <w:b w:val="0"/>
          <w:i w:val="0"/>
          <w:color w:val="163258"/>
          <w:sz w:val="20"/>
        </w:rPr>
        <w:t>Rational Rose(UML)</w:t>
      </w:r>
    </w:p>
    <w:p>
      <w:pPr>
        <w:spacing w:after="80"/>
        <w:ind w:left="170"/>
      </w:pPr>
      <w:r>
        <w:rPr>
          <w:rFonts w:ascii="Arial" w:hAnsi="Arial"/>
          <w:color w:val="163258"/>
          <w:sz w:val="24"/>
        </w:rPr>
        <w:t xml:space="preserve">• </w:t>
      </w:r>
      <w:r>
        <w:rPr>
          <w:rFonts w:ascii="Arial" w:hAnsi="Arial"/>
          <w:b w:val="0"/>
          <w:i w:val="0"/>
          <w:color w:val="163258"/>
          <w:sz w:val="20"/>
        </w:rPr>
        <w:t>Robot</w:t>
      </w:r>
    </w:p>
    <w:p>
      <w:pPr>
        <w:spacing w:after="80"/>
        <w:ind w:left="170"/>
      </w:pPr>
      <w:r>
        <w:rPr>
          <w:rFonts w:ascii="Arial" w:hAnsi="Arial"/>
          <w:color w:val="163258"/>
          <w:sz w:val="24"/>
        </w:rPr>
        <w:t xml:space="preserve">• </w:t>
      </w:r>
      <w:r>
        <w:rPr>
          <w:rFonts w:ascii="Arial" w:hAnsi="Arial"/>
          <w:b w:val="0"/>
          <w:i w:val="0"/>
          <w:color w:val="163258"/>
          <w:sz w:val="20"/>
        </w:rPr>
        <w:t>ClearCase</w:t>
      </w:r>
    </w:p>
    <w:p>
      <w:pPr>
        <w:spacing w:after="80"/>
        <w:ind w:left="170"/>
      </w:pPr>
      <w:r>
        <w:rPr>
          <w:rFonts w:ascii="Arial" w:hAnsi="Arial"/>
          <w:color w:val="163258"/>
          <w:sz w:val="24"/>
        </w:rPr>
        <w:t xml:space="preserve">• </w:t>
      </w:r>
      <w:r>
        <w:rPr>
          <w:rFonts w:ascii="Arial" w:hAnsi="Arial"/>
          <w:b w:val="0"/>
          <w:i w:val="0"/>
          <w:color w:val="163258"/>
          <w:sz w:val="20"/>
        </w:rPr>
        <w:t>ClearQuest</w:t>
      </w:r>
    </w:p>
    <w:p>
      <w:pPr>
        <w:spacing w:after="80"/>
        <w:ind w:left="170"/>
      </w:pPr>
      <w:r>
        <w:rPr>
          <w:rFonts w:ascii="Arial" w:hAnsi="Arial"/>
          <w:color w:val="163258"/>
          <w:sz w:val="24"/>
        </w:rPr>
        <w:t xml:space="preserve">• </w:t>
      </w:r>
      <w:r>
        <w:rPr>
          <w:rFonts w:ascii="Arial" w:hAnsi="Arial"/>
          <w:b w:val="0"/>
          <w:i w:val="0"/>
          <w:color w:val="163258"/>
          <w:sz w:val="20"/>
        </w:rPr>
        <w:t>* Security Safety standards ISO26262</w:t>
      </w:r>
    </w:p>
    <w:p>
      <w:pPr>
        <w:spacing w:after="80"/>
        <w:ind w:left="170"/>
      </w:pPr>
      <w:r>
        <w:rPr>
          <w:rFonts w:ascii="Arial" w:hAnsi="Arial"/>
          <w:color w:val="163258"/>
          <w:sz w:val="24"/>
        </w:rPr>
        <w:t xml:space="preserve">• </w:t>
      </w:r>
      <w:r>
        <w:rPr>
          <w:rFonts w:ascii="Arial" w:hAnsi="Arial"/>
          <w:b w:val="0"/>
          <w:i w:val="0"/>
          <w:color w:val="163258"/>
          <w:sz w:val="20"/>
        </w:rPr>
        <w:t>ISO27001</w:t>
      </w:r>
    </w:p>
    <w:p>
      <w:pPr>
        <w:spacing w:after="80"/>
        <w:ind w:left="170"/>
      </w:pPr>
      <w:r>
        <w:rPr>
          <w:rFonts w:ascii="Arial" w:hAnsi="Arial"/>
          <w:color w:val="163258"/>
          <w:sz w:val="24"/>
        </w:rPr>
        <w:t xml:space="preserve">• </w:t>
      </w:r>
      <w:r>
        <w:rPr>
          <w:rFonts w:ascii="Arial" w:hAnsi="Arial"/>
          <w:b w:val="0"/>
          <w:i w:val="0"/>
          <w:color w:val="163258"/>
          <w:sz w:val="20"/>
        </w:rPr>
        <w:t>IEC61508</w:t>
      </w:r>
    </w:p>
    <w:p>
      <w:pPr>
        <w:spacing w:after="80"/>
        <w:ind w:left="170"/>
      </w:pPr>
      <w:r>
        <w:rPr>
          <w:rFonts w:ascii="Arial" w:hAnsi="Arial"/>
          <w:color w:val="163258"/>
          <w:sz w:val="24"/>
        </w:rPr>
        <w:t xml:space="preserve">• </w:t>
      </w:r>
      <w:r>
        <w:rPr>
          <w:rFonts w:ascii="Arial" w:hAnsi="Arial"/>
          <w:b w:val="0"/>
          <w:i w:val="0"/>
          <w:color w:val="163258"/>
          <w:sz w:val="20"/>
        </w:rPr>
        <w:t>* CAN</w:t>
      </w:r>
    </w:p>
    <w:p>
      <w:pPr>
        <w:spacing w:after="80"/>
        <w:ind w:left="170"/>
      </w:pPr>
      <w:r>
        <w:rPr>
          <w:rFonts w:ascii="Arial" w:hAnsi="Arial"/>
          <w:color w:val="163258"/>
          <w:sz w:val="24"/>
        </w:rPr>
        <w:t xml:space="preserve">• </w:t>
      </w:r>
      <w:r>
        <w:rPr>
          <w:rFonts w:ascii="Arial" w:hAnsi="Arial"/>
          <w:b w:val="0"/>
          <w:i w:val="0"/>
          <w:color w:val="163258"/>
          <w:sz w:val="20"/>
        </w:rPr>
        <w:t>OBU</w:t>
      </w:r>
    </w:p>
    <w:p>
      <w:pPr>
        <w:spacing w:after="80"/>
        <w:ind w:left="170"/>
      </w:pPr>
      <w:r>
        <w:rPr>
          <w:rFonts w:ascii="Arial" w:hAnsi="Arial"/>
          <w:color w:val="163258"/>
          <w:sz w:val="24"/>
        </w:rPr>
        <w:t xml:space="preserve">• </w:t>
      </w:r>
      <w:r>
        <w:rPr>
          <w:rFonts w:ascii="Arial" w:hAnsi="Arial"/>
          <w:b w:val="0"/>
          <w:i w:val="0"/>
          <w:color w:val="163258"/>
          <w:sz w:val="20"/>
        </w:rPr>
        <w:t>OBD-II</w:t>
      </w:r>
    </w:p>
    <w:p>
      <w:pPr>
        <w:spacing w:after="80"/>
        <w:ind w:left="170"/>
      </w:pPr>
      <w:r>
        <w:rPr>
          <w:rFonts w:ascii="Arial" w:hAnsi="Arial"/>
          <w:color w:val="163258"/>
          <w:sz w:val="24"/>
        </w:rPr>
        <w:t xml:space="preserve">• </w:t>
      </w:r>
      <w:r>
        <w:rPr>
          <w:rFonts w:ascii="Arial" w:hAnsi="Arial"/>
          <w:b w:val="0"/>
          <w:i w:val="0"/>
          <w:color w:val="163258"/>
          <w:sz w:val="20"/>
        </w:rPr>
        <w:t>AUTOSAR</w:t>
      </w:r>
    </w:p>
    <w:p>
      <w:pPr>
        <w:spacing w:after="80"/>
        <w:ind w:left="170"/>
      </w:pPr>
      <w:r>
        <w:rPr>
          <w:rFonts w:ascii="Arial" w:hAnsi="Arial"/>
          <w:color w:val="163258"/>
          <w:sz w:val="24"/>
        </w:rPr>
        <w:t xml:space="preserve">• </w:t>
      </w:r>
      <w:r>
        <w:rPr>
          <w:rFonts w:ascii="Arial" w:hAnsi="Arial"/>
          <w:b w:val="0"/>
          <w:i w:val="0"/>
          <w:color w:val="163258"/>
          <w:sz w:val="20"/>
        </w:rPr>
        <w:t>CATIA V5</w:t>
      </w:r>
    </w:p>
    <w:p>
      <w:pPr>
        <w:spacing w:after="80"/>
        <w:ind w:left="170"/>
      </w:pPr>
      <w:r>
        <w:rPr>
          <w:rFonts w:ascii="Arial" w:hAnsi="Arial"/>
          <w:color w:val="163258"/>
          <w:sz w:val="24"/>
        </w:rPr>
        <w:t xml:space="preserve">• </w:t>
      </w:r>
      <w:r>
        <w:rPr>
          <w:rFonts w:ascii="Arial" w:hAnsi="Arial"/>
          <w:b w:val="0"/>
          <w:i w:val="0"/>
          <w:color w:val="163258"/>
          <w:sz w:val="20"/>
        </w:rPr>
        <w:t>* Infotainment</w:t>
      </w:r>
    </w:p>
    <w:p>
      <w:pPr>
        <w:spacing w:after="80"/>
        <w:ind w:left="170"/>
      </w:pPr>
      <w:r>
        <w:rPr>
          <w:rFonts w:ascii="Arial" w:hAnsi="Arial"/>
          <w:color w:val="163258"/>
          <w:sz w:val="24"/>
        </w:rPr>
        <w:t xml:space="preserve">• </w:t>
      </w:r>
      <w:r>
        <w:rPr>
          <w:rFonts w:ascii="Arial" w:hAnsi="Arial"/>
          <w:b w:val="0"/>
          <w:i w:val="0"/>
          <w:color w:val="163258"/>
          <w:sz w:val="20"/>
        </w:rPr>
        <w:t>CAN LIN</w:t>
      </w:r>
    </w:p>
    <w:p>
      <w:pPr>
        <w:spacing w:after="80"/>
        <w:ind w:left="170"/>
      </w:pPr>
      <w:r>
        <w:rPr>
          <w:rFonts w:ascii="Arial" w:hAnsi="Arial"/>
          <w:color w:val="163258"/>
          <w:sz w:val="24"/>
        </w:rPr>
        <w:t xml:space="preserve">• </w:t>
      </w:r>
      <w:r>
        <w:rPr>
          <w:rFonts w:ascii="Arial" w:hAnsi="Arial"/>
          <w:b w:val="0"/>
          <w:i w:val="0"/>
          <w:color w:val="163258"/>
          <w:sz w:val="20"/>
        </w:rPr>
        <w:t>OBD; API</w:t>
      </w:r>
    </w:p>
    <w:p>
      <w:pPr>
        <w:spacing w:after="80"/>
        <w:ind w:left="170"/>
      </w:pPr>
      <w:r>
        <w:rPr>
          <w:rFonts w:ascii="Arial" w:hAnsi="Arial"/>
          <w:color w:val="163258"/>
          <w:sz w:val="24"/>
        </w:rPr>
        <w:t xml:space="preserve">• </w:t>
      </w:r>
      <w:r>
        <w:rPr>
          <w:rFonts w:ascii="Arial" w:hAnsi="Arial"/>
          <w:b w:val="0"/>
          <w:i w:val="0"/>
          <w:color w:val="163258"/>
          <w:sz w:val="20"/>
        </w:rPr>
        <w:t>CANoe</w:t>
      </w:r>
    </w:p>
    <w:p>
      <w:pPr>
        <w:spacing w:after="80"/>
        <w:ind w:left="170"/>
      </w:pPr>
      <w:r>
        <w:rPr>
          <w:rFonts w:ascii="Arial" w:hAnsi="Arial"/>
          <w:color w:val="163258"/>
          <w:sz w:val="24"/>
        </w:rPr>
        <w:t xml:space="preserve">• </w:t>
      </w:r>
      <w:r>
        <w:rPr>
          <w:rFonts w:ascii="Arial" w:hAnsi="Arial"/>
          <w:b w:val="0"/>
          <w:i w:val="0"/>
          <w:color w:val="163258"/>
          <w:sz w:val="20"/>
        </w:rPr>
        <w:t>CANalyzer</w:t>
      </w:r>
    </w:p>
    <w:p>
      <w:pPr>
        <w:spacing w:after="80"/>
        <w:ind w:left="170"/>
      </w:pPr>
      <w:r>
        <w:rPr>
          <w:rFonts w:ascii="Arial" w:hAnsi="Arial"/>
          <w:color w:val="163258"/>
          <w:sz w:val="24"/>
        </w:rPr>
        <w:t xml:space="preserve">• </w:t>
      </w:r>
      <w:r>
        <w:rPr>
          <w:rFonts w:ascii="Arial" w:hAnsi="Arial"/>
          <w:b w:val="0"/>
          <w:i w:val="0"/>
          <w:color w:val="163258"/>
          <w:sz w:val="20"/>
        </w:rPr>
        <w:t>* GNU Tool chain</w:t>
      </w:r>
    </w:p>
    <w:p>
      <w:pPr>
        <w:spacing w:after="80"/>
        <w:ind w:left="170"/>
      </w:pPr>
      <w:r>
        <w:rPr>
          <w:rFonts w:ascii="Arial" w:hAnsi="Arial"/>
          <w:color w:val="163258"/>
          <w:sz w:val="24"/>
        </w:rPr>
        <w:t xml:space="preserve">• </w:t>
      </w:r>
      <w:r>
        <w:rPr>
          <w:rFonts w:ascii="Arial" w:hAnsi="Arial"/>
          <w:b w:val="0"/>
          <w:i w:val="0"/>
          <w:color w:val="163258"/>
          <w:sz w:val="20"/>
        </w:rPr>
        <w:t>Eclipse IDE</w:t>
      </w:r>
    </w:p>
    <w:p>
      <w:pPr>
        <w:spacing w:after="80"/>
        <w:ind w:left="170"/>
      </w:pPr>
      <w:r>
        <w:rPr>
          <w:rFonts w:ascii="Arial" w:hAnsi="Arial"/>
          <w:color w:val="163258"/>
          <w:sz w:val="24"/>
        </w:rPr>
        <w:t xml:space="preserve">• </w:t>
      </w:r>
      <w:r>
        <w:rPr>
          <w:rFonts w:ascii="Arial" w:hAnsi="Arial"/>
          <w:b w:val="0"/>
          <w:i w:val="0"/>
          <w:color w:val="163258"/>
          <w:sz w:val="20"/>
        </w:rPr>
        <w:t>Lauterbach</w:t>
      </w:r>
    </w:p>
    <w:p>
      <w:pPr>
        <w:spacing w:after="80"/>
        <w:ind w:left="170"/>
      </w:pPr>
      <w:r>
        <w:rPr>
          <w:rFonts w:ascii="Arial" w:hAnsi="Arial"/>
          <w:color w:val="163258"/>
          <w:sz w:val="24"/>
        </w:rPr>
        <w:t xml:space="preserve">• </w:t>
      </w:r>
      <w:r>
        <w:rPr>
          <w:rFonts w:ascii="Arial" w:hAnsi="Arial"/>
          <w:b w:val="0"/>
          <w:i w:val="0"/>
          <w:color w:val="163258"/>
          <w:sz w:val="20"/>
        </w:rPr>
        <w:t>Win CE</w:t>
      </w:r>
    </w:p>
    <w:p>
      <w:pPr>
        <w:spacing w:after="80"/>
        <w:ind w:left="170"/>
      </w:pPr>
      <w:r>
        <w:rPr>
          <w:rFonts w:ascii="Arial" w:hAnsi="Arial"/>
          <w:color w:val="163258"/>
          <w:sz w:val="24"/>
        </w:rPr>
        <w:t xml:space="preserve">• </w:t>
      </w:r>
      <w:r>
        <w:rPr>
          <w:rFonts w:ascii="Arial" w:hAnsi="Arial"/>
          <w:b w:val="0"/>
          <w:i w:val="0"/>
          <w:color w:val="163258"/>
          <w:sz w:val="20"/>
        </w:rPr>
        <w:t>* Cygwin</w:t>
      </w:r>
    </w:p>
    <w:p>
      <w:pPr>
        <w:spacing w:after="80"/>
        <w:ind w:left="170"/>
      </w:pPr>
      <w:r>
        <w:rPr>
          <w:rFonts w:ascii="Arial" w:hAnsi="Arial"/>
          <w:color w:val="163258"/>
          <w:sz w:val="24"/>
        </w:rPr>
        <w:t xml:space="preserve">• </w:t>
      </w:r>
      <w:r>
        <w:rPr>
          <w:rFonts w:ascii="Arial" w:hAnsi="Arial"/>
          <w:b w:val="0"/>
          <w:i w:val="0"/>
          <w:color w:val="163258"/>
          <w:sz w:val="20"/>
        </w:rPr>
        <w:t>Moses</w:t>
      </w:r>
    </w:p>
    <w:p>
      <w:pPr>
        <w:spacing w:after="80"/>
        <w:ind w:left="170"/>
      </w:pPr>
      <w:r>
        <w:rPr>
          <w:rFonts w:ascii="Arial" w:hAnsi="Arial"/>
          <w:color w:val="163258"/>
          <w:sz w:val="24"/>
        </w:rPr>
        <w:t xml:space="preserve">• </w:t>
      </w:r>
      <w:r>
        <w:rPr>
          <w:rFonts w:ascii="Arial" w:hAnsi="Arial"/>
          <w:b w:val="0"/>
          <w:i w:val="0"/>
          <w:color w:val="163258"/>
          <w:sz w:val="20"/>
        </w:rPr>
        <w:t>SDE</w:t>
      </w:r>
    </w:p>
    <w:p>
      <w:pPr>
        <w:spacing w:after="80"/>
        <w:ind w:left="170"/>
      </w:pPr>
      <w:r>
        <w:rPr>
          <w:rFonts w:ascii="Arial" w:hAnsi="Arial"/>
          <w:color w:val="163258"/>
          <w:sz w:val="24"/>
        </w:rPr>
        <w:t xml:space="preserve">• </w:t>
      </w:r>
      <w:r>
        <w:rPr>
          <w:rFonts w:ascii="Arial" w:hAnsi="Arial"/>
          <w:b w:val="0"/>
          <w:i w:val="0"/>
          <w:color w:val="163258"/>
          <w:sz w:val="20"/>
        </w:rPr>
        <w:t>SDK</w:t>
      </w:r>
    </w:p>
    <w:p>
      <w:pPr>
        <w:spacing w:after="80"/>
        <w:ind w:left="170"/>
      </w:pPr>
      <w:r>
        <w:rPr>
          <w:rFonts w:ascii="Arial" w:hAnsi="Arial"/>
          <w:color w:val="163258"/>
          <w:sz w:val="24"/>
        </w:rPr>
        <w:t xml:space="preserve">• </w:t>
      </w:r>
      <w:r>
        <w:rPr>
          <w:rFonts w:ascii="Arial" w:hAnsi="Arial"/>
          <w:b w:val="0"/>
          <w:i w:val="0"/>
          <w:color w:val="163258"/>
          <w:sz w:val="20"/>
        </w:rPr>
        <w:t>SDP</w:t>
      </w:r>
    </w:p>
    <w:p>
      <w:pPr>
        <w:spacing w:after="80"/>
        <w:ind w:left="170"/>
      </w:pPr>
      <w:r>
        <w:rPr>
          <w:rFonts w:ascii="Arial" w:hAnsi="Arial"/>
          <w:color w:val="163258"/>
          <w:sz w:val="24"/>
        </w:rPr>
        <w:t xml:space="preserve">• </w:t>
      </w:r>
      <w:r>
        <w:rPr>
          <w:rFonts w:ascii="Arial" w:hAnsi="Arial"/>
          <w:b w:val="0"/>
          <w:i w:val="0"/>
          <w:color w:val="163258"/>
          <w:sz w:val="20"/>
        </w:rPr>
        <w:t>RTP</w:t>
      </w:r>
    </w:p>
    <w:p>
      <w:pPr>
        <w:spacing w:after="80"/>
        <w:ind w:left="170"/>
      </w:pPr>
      <w:r>
        <w:rPr>
          <w:rFonts w:ascii="Arial" w:hAnsi="Arial"/>
          <w:color w:val="163258"/>
          <w:sz w:val="24"/>
        </w:rPr>
        <w:t xml:space="preserve">• </w:t>
      </w:r>
      <w:r>
        <w:rPr>
          <w:rFonts w:ascii="Arial" w:hAnsi="Arial"/>
          <w:b w:val="0"/>
          <w:i w:val="0"/>
          <w:color w:val="163258"/>
          <w:sz w:val="20"/>
        </w:rPr>
        <w:t>CME</w:t>
      </w:r>
    </w:p>
    <w:p>
      <w:pPr>
        <w:spacing w:after="80"/>
        <w:ind w:left="170"/>
      </w:pPr>
      <w:r>
        <w:rPr>
          <w:rFonts w:ascii="Arial" w:hAnsi="Arial"/>
          <w:color w:val="163258"/>
          <w:sz w:val="24"/>
        </w:rPr>
        <w:t xml:space="preserve">• </w:t>
      </w:r>
      <w:r>
        <w:rPr>
          <w:rFonts w:ascii="Arial" w:hAnsi="Arial"/>
          <w:b w:val="0"/>
          <w:i w:val="0"/>
          <w:color w:val="163258"/>
          <w:sz w:val="20"/>
        </w:rPr>
        <w:t>Windows Mobile OS</w:t>
      </w:r>
    </w:p>
    <w:p>
      <w:pPr>
        <w:spacing w:after="80"/>
        <w:ind w:left="170"/>
      </w:pPr>
      <w:r>
        <w:rPr>
          <w:rFonts w:ascii="Arial" w:hAnsi="Arial"/>
          <w:color w:val="163258"/>
          <w:sz w:val="24"/>
        </w:rPr>
        <w:t xml:space="preserve">• </w:t>
      </w:r>
      <w:r>
        <w:rPr>
          <w:rFonts w:ascii="Arial" w:hAnsi="Arial"/>
          <w:b w:val="0"/>
          <w:i w:val="0"/>
          <w:color w:val="163258"/>
          <w:sz w:val="20"/>
        </w:rPr>
        <w:t>* Cisco CCM 7.1</w:t>
      </w:r>
    </w:p>
    <w:p>
      <w:pPr>
        <w:spacing w:after="80"/>
        <w:ind w:left="170"/>
      </w:pPr>
      <w:r>
        <w:rPr>
          <w:rFonts w:ascii="Arial" w:hAnsi="Arial"/>
          <w:color w:val="163258"/>
          <w:sz w:val="24"/>
        </w:rPr>
        <w:t xml:space="preserve">• </w:t>
      </w:r>
      <w:r>
        <w:rPr>
          <w:rFonts w:ascii="Arial" w:hAnsi="Arial"/>
          <w:b w:val="0"/>
          <w:i w:val="0"/>
          <w:color w:val="163258"/>
          <w:sz w:val="20"/>
        </w:rPr>
        <w:t>Avaya CM</w:t>
      </w:r>
    </w:p>
    <w:p>
      <w:pPr>
        <w:spacing w:after="80"/>
        <w:ind w:left="170"/>
      </w:pPr>
      <w:r>
        <w:rPr>
          <w:rFonts w:ascii="Arial" w:hAnsi="Arial"/>
          <w:color w:val="163258"/>
          <w:sz w:val="24"/>
        </w:rPr>
        <w:t xml:space="preserve">• </w:t>
      </w:r>
      <w:r>
        <w:rPr>
          <w:rFonts w:ascii="Arial" w:hAnsi="Arial"/>
          <w:b w:val="0"/>
          <w:i w:val="0"/>
          <w:color w:val="163258"/>
          <w:sz w:val="20"/>
        </w:rPr>
        <w:t>IP-PABX</w:t>
      </w:r>
    </w:p>
    <w:p>
      <w:pPr>
        <w:spacing w:after="80"/>
        <w:ind w:left="170"/>
      </w:pPr>
      <w:r>
        <w:rPr>
          <w:rFonts w:ascii="Arial" w:hAnsi="Arial"/>
          <w:color w:val="163258"/>
          <w:sz w:val="24"/>
        </w:rPr>
        <w:t xml:space="preserve">• </w:t>
      </w:r>
      <w:r>
        <w:rPr>
          <w:rFonts w:ascii="Arial" w:hAnsi="Arial"/>
          <w:b w:val="0"/>
          <w:i w:val="0"/>
          <w:color w:val="163258"/>
          <w:sz w:val="20"/>
        </w:rPr>
        <w:t>NGN</w:t>
      </w:r>
    </w:p>
    <w:p>
      <w:pPr>
        <w:spacing w:after="80"/>
        <w:ind w:left="170"/>
      </w:pPr>
      <w:r>
        <w:rPr>
          <w:rFonts w:ascii="Arial" w:hAnsi="Arial"/>
          <w:color w:val="163258"/>
          <w:sz w:val="24"/>
        </w:rPr>
        <w:t xml:space="preserve">• </w:t>
      </w:r>
      <w:r>
        <w:rPr>
          <w:rFonts w:ascii="Arial" w:hAnsi="Arial"/>
          <w:b w:val="0"/>
          <w:i w:val="0"/>
          <w:color w:val="163258"/>
          <w:sz w:val="20"/>
        </w:rPr>
        <w:t>VoIP SIP Trunking</w:t>
      </w:r>
    </w:p>
    <w:p>
      <w:pPr>
        <w:spacing w:after="80"/>
        <w:ind w:left="170"/>
      </w:pPr>
      <w:r>
        <w:rPr>
          <w:rFonts w:ascii="Arial" w:hAnsi="Arial"/>
          <w:color w:val="163258"/>
          <w:sz w:val="24"/>
        </w:rPr>
        <w:t xml:space="preserve">• </w:t>
      </w:r>
      <w:r>
        <w:rPr>
          <w:rFonts w:ascii="Arial" w:hAnsi="Arial"/>
          <w:b w:val="0"/>
          <w:i w:val="0"/>
          <w:color w:val="163258"/>
          <w:sz w:val="20"/>
        </w:rPr>
        <w:t>SS7</w:t>
      </w:r>
    </w:p>
    <w:p>
      <w:pPr>
        <w:spacing w:after="80"/>
        <w:ind w:left="170"/>
      </w:pPr>
      <w:r>
        <w:rPr>
          <w:rFonts w:ascii="Arial" w:hAnsi="Arial"/>
          <w:color w:val="163258"/>
          <w:sz w:val="24"/>
        </w:rPr>
        <w:t xml:space="preserve">• </w:t>
      </w:r>
      <w:r>
        <w:rPr>
          <w:rFonts w:ascii="Arial" w:hAnsi="Arial"/>
          <w:b w:val="0"/>
          <w:i w:val="0"/>
          <w:color w:val="163258"/>
          <w:sz w:val="20"/>
        </w:rPr>
        <w:t>* Agilent Signaling analyzer</w:t>
      </w:r>
    </w:p>
    <w:p>
      <w:pPr>
        <w:spacing w:after="80"/>
        <w:ind w:left="170"/>
      </w:pPr>
      <w:r>
        <w:rPr>
          <w:rFonts w:ascii="Arial" w:hAnsi="Arial"/>
          <w:color w:val="163258"/>
          <w:sz w:val="24"/>
        </w:rPr>
        <w:t xml:space="preserve">• </w:t>
      </w:r>
      <w:r>
        <w:rPr>
          <w:rFonts w:ascii="Arial" w:hAnsi="Arial"/>
          <w:b w:val="0"/>
          <w:i w:val="0"/>
          <w:color w:val="163258"/>
          <w:sz w:val="20"/>
        </w:rPr>
        <w:t>Rhode Schwarz</w:t>
      </w:r>
    </w:p>
    <w:p>
      <w:pPr>
        <w:spacing w:after="80"/>
        <w:ind w:left="170"/>
      </w:pPr>
      <w:r>
        <w:rPr>
          <w:rFonts w:ascii="Arial" w:hAnsi="Arial"/>
          <w:color w:val="163258"/>
          <w:sz w:val="24"/>
        </w:rPr>
        <w:t xml:space="preserve">• </w:t>
      </w:r>
      <w:r>
        <w:rPr>
          <w:rFonts w:ascii="Arial" w:hAnsi="Arial"/>
          <w:b w:val="0"/>
          <w:i w:val="0"/>
          <w:color w:val="163258"/>
          <w:sz w:val="20"/>
        </w:rPr>
        <w:t>* LLDM LTE MA Trace Analysis</w:t>
      </w:r>
    </w:p>
    <w:p>
      <w:pPr>
        <w:spacing w:after="80"/>
        <w:ind w:left="170"/>
      </w:pPr>
      <w:r>
        <w:rPr>
          <w:rFonts w:ascii="Arial" w:hAnsi="Arial"/>
          <w:color w:val="163258"/>
          <w:sz w:val="24"/>
        </w:rPr>
        <w:t xml:space="preserve">• </w:t>
      </w:r>
      <w:r>
        <w:rPr>
          <w:rFonts w:ascii="Arial" w:hAnsi="Arial"/>
          <w:b w:val="0"/>
          <w:i w:val="0"/>
          <w:color w:val="163258"/>
          <w:sz w:val="20"/>
        </w:rPr>
        <w:t>QXD</w:t>
      </w:r>
    </w:p>
    <w:p>
      <w:pPr>
        <w:spacing w:after="80"/>
        <w:ind w:left="170"/>
      </w:pPr>
      <w:r>
        <w:rPr>
          <w:rFonts w:ascii="Arial" w:hAnsi="Arial"/>
          <w:color w:val="163258"/>
          <w:sz w:val="24"/>
        </w:rPr>
        <w:t xml:space="preserve">• </w:t>
      </w:r>
      <w:r>
        <w:rPr>
          <w:rFonts w:ascii="Arial" w:hAnsi="Arial"/>
          <w:b w:val="0"/>
          <w:i w:val="0"/>
          <w:color w:val="163258"/>
          <w:sz w:val="20"/>
        </w:rPr>
        <w:t>* IRAT IOT</w:t>
      </w:r>
    </w:p>
    <w:p>
      <w:pPr>
        <w:spacing w:after="80"/>
        <w:ind w:left="170"/>
      </w:pPr>
      <w:r>
        <w:rPr>
          <w:rFonts w:ascii="Arial" w:hAnsi="Arial"/>
          <w:color w:val="163258"/>
          <w:sz w:val="24"/>
        </w:rPr>
        <w:t xml:space="preserve">• </w:t>
      </w:r>
      <w:r>
        <w:rPr>
          <w:rFonts w:ascii="Arial" w:hAnsi="Arial"/>
          <w:b w:val="0"/>
          <w:i w:val="0"/>
          <w:color w:val="163258"/>
          <w:sz w:val="20"/>
        </w:rPr>
        <w:t>Artemis</w:t>
      </w:r>
    </w:p>
    <w:p>
      <w:pPr>
        <w:spacing w:after="80"/>
        <w:ind w:left="170"/>
      </w:pPr>
      <w:r>
        <w:rPr>
          <w:rFonts w:ascii="Arial" w:hAnsi="Arial"/>
          <w:color w:val="163258"/>
          <w:sz w:val="24"/>
        </w:rPr>
        <w:t xml:space="preserve">• </w:t>
      </w:r>
      <w:r>
        <w:rPr>
          <w:rFonts w:ascii="Arial" w:hAnsi="Arial"/>
          <w:b w:val="0"/>
          <w:i w:val="0"/>
          <w:color w:val="163258"/>
          <w:sz w:val="20"/>
        </w:rPr>
        <w:t>Mobile Analysier (2G 3G LTE Stack Analysis)</w:t>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08/2015 - heute</w:t>
            </w:r>
            <w:r>
              <w:rPr>
                <w:sz w:val="22"/>
              </w:rPr>
              <w:tab/>
            </w:r>
            <w:r>
              <w:rPr>
                <w:rFonts w:ascii="Arial" w:hAnsi="Arial"/>
                <w:b/>
                <w:color w:val="163258"/>
                <w:sz w:val="26"/>
              </w:rPr>
              <w:t>Visteon Electrons</w:t>
            </w:r>
          </w:p>
          <w:p>
            <w:pPr>
              <w:spacing w:after="160"/>
            </w:pPr>
            <w:r>
              <w:rPr>
                <w:rFonts w:ascii="Arial" w:hAnsi="Arial"/>
                <w:b/>
                <w:i w:val="0"/>
                <w:color w:val="163258"/>
                <w:sz w:val="22"/>
              </w:rPr>
              <w:t>Cyber Security SW Architecture Consultant, Karlsruhe Germany</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 am Cyber Security SW Architecture Consultant, responsible for all aspects of Threat Vulnerabilities Analysis solution and planning. I define security Architecture concepts, implementations support, and resolution of issues for Connected Secure Car.</w:t>
            </w:r>
          </w:p>
          <w:p>
            <w:pPr>
              <w:spacing w:after="80"/>
              <w:ind w:left="227" w:hanging="170"/>
            </w:pPr>
            <w:r>
              <w:rPr>
                <w:rFonts w:ascii="Arial" w:hAnsi="Arial"/>
                <w:color w:val="163258"/>
                <w:sz w:val="24"/>
              </w:rPr>
              <w:t xml:space="preserve">• </w:t>
            </w:r>
            <w:r>
              <w:rPr>
                <w:rFonts w:ascii="Arial" w:hAnsi="Arial"/>
                <w:b w:val="0"/>
                <w:i w:val="0"/>
                <w:color w:val="163258"/>
                <w:sz w:val="20"/>
              </w:rPr>
              <w:t>Responsible for complete development of Network Security measures, performing discovery, detection, and disruption activities, reporting, and providing analysis of all threat landscape and hardening of security concepts using various tool for vulnerability priority. Provide processes for embedded real time Automotive System Security architecture design technical lead, on VIP, SoC system architectures with sub-systems protection, as cryptographic engines Root of Trust using security and cryptogra</w:t>
            </w:r>
          </w:p>
          <w:p>
            <w:pPr>
              <w:spacing w:after="80"/>
              <w:ind w:left="227" w:hanging="170"/>
            </w:pPr>
            <w:r>
              <w:rPr>
                <w:rFonts w:ascii="Arial" w:hAnsi="Arial"/>
                <w:color w:val="163258"/>
                <w:sz w:val="24"/>
              </w:rPr>
              <w:t xml:space="preserve">• </w:t>
            </w:r>
            <w:r>
              <w:rPr>
                <w:rFonts w:ascii="Arial" w:hAnsi="Arial"/>
                <w:b w:val="0"/>
                <w:i w:val="0"/>
                <w:color w:val="163258"/>
                <w:sz w:val="20"/>
              </w:rPr>
              <w:t>FIPS-140, ISO).</w:t>
            </w:r>
          </w:p>
          <w:p>
            <w:pPr>
              <w:spacing w:after="80"/>
              <w:ind w:left="227" w:hanging="170"/>
            </w:pPr>
            <w:r>
              <w:rPr>
                <w:rFonts w:ascii="Arial" w:hAnsi="Arial"/>
                <w:color w:val="163258"/>
                <w:sz w:val="24"/>
              </w:rPr>
              <w:t xml:space="preserve">• </w:t>
            </w:r>
            <w:r>
              <w:rPr>
                <w:rFonts w:ascii="Arial" w:hAnsi="Arial"/>
                <w:b w:val="0"/>
                <w:i w:val="0"/>
                <w:color w:val="163258"/>
                <w:sz w:val="20"/>
              </w:rPr>
              <w:t>I defined PKI based services, Certificate, Encryption and implemented</w:t>
            </w:r>
          </w:p>
          <w:p>
            <w:pPr>
              <w:spacing w:after="80"/>
              <w:ind w:left="227" w:hanging="170"/>
            </w:pPr>
            <w:r>
              <w:rPr>
                <w:rFonts w:ascii="Arial" w:hAnsi="Arial"/>
                <w:color w:val="163258"/>
                <w:sz w:val="24"/>
              </w:rPr>
              <w:t xml:space="preserve">• </w:t>
            </w:r>
            <w:r>
              <w:rPr>
                <w:rFonts w:ascii="Arial" w:hAnsi="Arial"/>
                <w:b w:val="0"/>
                <w:i w:val="0"/>
                <w:color w:val="163258"/>
                <w:sz w:val="20"/>
              </w:rPr>
              <w:t>PKI Certificate Policies for End-2-End security for clients to establish a Root Of Trust in development and production, including General Data</w:t>
            </w:r>
          </w:p>
          <w:p>
            <w:pPr>
              <w:spacing w:after="80"/>
              <w:ind w:left="227" w:hanging="170"/>
            </w:pPr>
            <w:r>
              <w:rPr>
                <w:rFonts w:ascii="Arial" w:hAnsi="Arial"/>
                <w:color w:val="163258"/>
                <w:sz w:val="24"/>
              </w:rPr>
              <w:t xml:space="preserve">• </w:t>
            </w:r>
            <w:r>
              <w:rPr>
                <w:rFonts w:ascii="Arial" w:hAnsi="Arial"/>
                <w:b w:val="0"/>
                <w:i w:val="0"/>
                <w:color w:val="163258"/>
                <w:sz w:val="20"/>
              </w:rPr>
              <w:t>Protection Requirements(GDPR).</w:t>
            </w:r>
          </w:p>
          <w:p>
            <w:pPr>
              <w:spacing w:after="80"/>
              <w:ind w:left="227" w:hanging="170"/>
            </w:pPr>
            <w:r>
              <w:rPr>
                <w:rFonts w:ascii="Arial" w:hAnsi="Arial"/>
                <w:color w:val="163258"/>
                <w:sz w:val="24"/>
              </w:rPr>
              <w:t xml:space="preserve">• </w:t>
            </w:r>
            <w:r>
              <w:rPr>
                <w:rFonts w:ascii="Arial" w:hAnsi="Arial"/>
                <w:b w:val="0"/>
                <w:i w:val="0"/>
                <w:color w:val="163258"/>
                <w:sz w:val="20"/>
              </w:rPr>
              <w:t>Focused on security architecture model Optimization in context of</w:t>
            </w:r>
          </w:p>
          <w:p>
            <w:pPr>
              <w:spacing w:after="80"/>
              <w:ind w:left="227" w:hanging="170"/>
            </w:pPr>
            <w:r>
              <w:rPr>
                <w:rFonts w:ascii="Arial" w:hAnsi="Arial"/>
                <w:color w:val="163258"/>
                <w:sz w:val="24"/>
              </w:rPr>
              <w:t xml:space="preserve">• </w:t>
            </w:r>
            <w:r>
              <w:rPr>
                <w:rFonts w:ascii="Arial" w:hAnsi="Arial"/>
                <w:b w:val="0"/>
                <w:i w:val="0"/>
                <w:color w:val="163258"/>
                <w:sz w:val="20"/>
              </w:rPr>
              <w:t>Germany</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employing blocks such Zone Models, Firewall concept, Intrusion, Linux, INTEGRITY) were running on SoC, ARM Trusted Firmware, Execution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11/2013 - 08/2015</w:t>
            </w:r>
            <w:r>
              <w:rPr>
                <w:sz w:val="22"/>
              </w:rPr>
              <w:tab/>
            </w:r>
            <w:r>
              <w:rPr>
                <w:rFonts w:ascii="Arial" w:hAnsi="Arial"/>
                <w:b/>
                <w:color w:val="163258"/>
                <w:sz w:val="26"/>
              </w:rPr>
              <w:t>Delphi - Europe Germany</w:t>
            </w:r>
          </w:p>
          <w:p>
            <w:pPr>
              <w:spacing w:after="160"/>
            </w:pPr>
            <w:r>
              <w:rPr>
                <w:rFonts w:ascii="Arial" w:hAnsi="Arial"/>
                <w:b/>
                <w:i w:val="0"/>
                <w:color w:val="163258"/>
                <w:sz w:val="22"/>
              </w:rPr>
              <w:t>Network System Security Architect Lead</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 am Network System Security Architect Lead. Responsible for defining</w:t>
            </w:r>
          </w:p>
          <w:p>
            <w:pPr>
              <w:spacing w:after="80"/>
              <w:ind w:left="227" w:hanging="170"/>
            </w:pPr>
            <w:r>
              <w:rPr>
                <w:rFonts w:ascii="Arial" w:hAnsi="Arial"/>
                <w:color w:val="163258"/>
                <w:sz w:val="24"/>
              </w:rPr>
              <w:t xml:space="preserve">• </w:t>
            </w:r>
            <w:r>
              <w:rPr>
                <w:rFonts w:ascii="Arial" w:hAnsi="Arial"/>
                <w:b w:val="0"/>
                <w:i w:val="0"/>
                <w:color w:val="163258"/>
                <w:sz w:val="20"/>
              </w:rPr>
              <w:t>Responsible for defining Cloud Platform backend Infrastructure Security, availability, with full Network Security solutions, Data Centre hosting environment Servers based on vSphere, VCloud, EMC, HP Cloud System Matrix, MS Azure and Amazon Cloud backend AWS Servers.</w:t>
            </w:r>
          </w:p>
          <w:p>
            <w:pPr>
              <w:spacing w:after="80"/>
              <w:ind w:left="227" w:hanging="170"/>
            </w:pPr>
            <w:r>
              <w:rPr>
                <w:rFonts w:ascii="Arial" w:hAnsi="Arial"/>
                <w:color w:val="163258"/>
                <w:sz w:val="24"/>
              </w:rPr>
              <w:t xml:space="preserve">• </w:t>
            </w:r>
            <w:r>
              <w:rPr>
                <w:rFonts w:ascii="Arial" w:hAnsi="Arial"/>
                <w:b w:val="0"/>
                <w:i w:val="0"/>
                <w:color w:val="163258"/>
                <w:sz w:val="20"/>
              </w:rPr>
              <w:t>Network Security solutions, Data Centre hosting environment Servers based on vSphere, VCloud, EMC, HP Cloud System Matrix, MS Azure and</w:t>
            </w:r>
          </w:p>
          <w:p>
            <w:pPr>
              <w:spacing w:after="80"/>
              <w:ind w:left="227" w:hanging="170"/>
            </w:pPr>
            <w:r>
              <w:rPr>
                <w:rFonts w:ascii="Arial" w:hAnsi="Arial"/>
                <w:color w:val="163258"/>
                <w:sz w:val="24"/>
              </w:rPr>
              <w:t xml:space="preserve">• </w:t>
            </w:r>
            <w:r>
              <w:rPr>
                <w:rFonts w:ascii="Arial" w:hAnsi="Arial"/>
                <w:b w:val="0"/>
                <w:i w:val="0"/>
                <w:color w:val="163258"/>
                <w:sz w:val="20"/>
              </w:rPr>
              <w:t>Amazon Cloud backend AWS Servers. Provisioning of Data Storage managed by NetAPP Data Migration and Virtualisation of OTA Cloud hosting environments, IaaS, PaaS, and SaaS. I setup and configure Data</w:t>
            </w:r>
          </w:p>
          <w:p>
            <w:pPr>
              <w:spacing w:after="80"/>
              <w:ind w:left="227" w:hanging="170"/>
            </w:pPr>
            <w:r>
              <w:rPr>
                <w:rFonts w:ascii="Arial" w:hAnsi="Arial"/>
                <w:color w:val="163258"/>
                <w:sz w:val="24"/>
              </w:rPr>
              <w:t xml:space="preserve">• </w:t>
            </w:r>
            <w:r>
              <w:rPr>
                <w:rFonts w:ascii="Arial" w:hAnsi="Arial"/>
                <w:b w:val="0"/>
                <w:i w:val="0"/>
                <w:color w:val="163258"/>
                <w:sz w:val="20"/>
              </w:rPr>
              <w:t>I participate in migration WAN/LAN Troubleshooting, Root Cause Analysis, management, availability, Load balancing, and capacity planning . The</w:t>
            </w:r>
          </w:p>
          <w:p>
            <w:pPr>
              <w:spacing w:after="80"/>
              <w:ind w:left="227" w:hanging="170"/>
            </w:pPr>
            <w:r>
              <w:rPr>
                <w:rFonts w:ascii="Arial" w:hAnsi="Arial"/>
                <w:color w:val="163258"/>
                <w:sz w:val="24"/>
              </w:rPr>
              <w:t xml:space="preserve">• </w:t>
            </w:r>
            <w:r>
              <w:rPr>
                <w:rFonts w:ascii="Arial" w:hAnsi="Arial"/>
                <w:b w:val="0"/>
                <w:i w:val="0"/>
                <w:color w:val="163258"/>
                <w:sz w:val="20"/>
              </w:rPr>
              <w:t>VLAN Routing Switching of all IP traffic.</w:t>
            </w:r>
          </w:p>
          <w:p>
            <w:pPr>
              <w:spacing w:after="80"/>
              <w:ind w:left="227" w:hanging="170"/>
            </w:pPr>
            <w:r>
              <w:rPr>
                <w:rFonts w:ascii="Arial" w:hAnsi="Arial"/>
                <w:color w:val="163258"/>
                <w:sz w:val="24"/>
              </w:rPr>
              <w:t xml:space="preserve">• </w:t>
            </w:r>
            <w:r>
              <w:rPr>
                <w:rFonts w:ascii="Arial" w:hAnsi="Arial"/>
                <w:b w:val="0"/>
                <w:i w:val="0"/>
                <w:color w:val="163258"/>
                <w:sz w:val="20"/>
              </w:rPr>
              <w:t>I specified and reviewed Amazon backend Cloud web services(AWS), MongoDB,</w:t>
            </w:r>
          </w:p>
          <w:p>
            <w:pPr>
              <w:spacing w:after="80"/>
              <w:ind w:left="227" w:hanging="170"/>
            </w:pPr>
            <w:r>
              <w:rPr>
                <w:rFonts w:ascii="Arial" w:hAnsi="Arial"/>
                <w:color w:val="163258"/>
                <w:sz w:val="24"/>
              </w:rPr>
              <w:t xml:space="preserve">• </w:t>
            </w:r>
            <w:r>
              <w:rPr>
                <w:rFonts w:ascii="Arial" w:hAnsi="Arial"/>
                <w:b w:val="0"/>
                <w:i w:val="0"/>
                <w:color w:val="163258"/>
                <w:sz w:val="20"/>
              </w:rPr>
              <w:t>Setup and configure Data Centre hosting environment.</w:t>
            </w:r>
          </w:p>
          <w:p>
            <w:pPr>
              <w:spacing w:after="80"/>
              <w:ind w:left="227" w:hanging="170"/>
            </w:pPr>
            <w:r>
              <w:rPr>
                <w:rFonts w:ascii="Arial" w:hAnsi="Arial"/>
                <w:color w:val="163258"/>
                <w:sz w:val="24"/>
              </w:rPr>
              <w:t xml:space="preserve">• </w:t>
            </w:r>
            <w:r>
              <w:rPr>
                <w:rFonts w:ascii="Arial" w:hAnsi="Arial"/>
                <w:b w:val="0"/>
                <w:i w:val="0"/>
                <w:color w:val="163258"/>
                <w:sz w:val="20"/>
              </w:rPr>
              <w:t>Configured setup with Juniper firewalls (Netscreen), NET, administration and configuring Cisco, Junipers routers.</w:t>
            </w:r>
          </w:p>
          <w:p>
            <w:pPr>
              <w:spacing w:after="80"/>
              <w:ind w:left="227" w:hanging="170"/>
            </w:pPr>
            <w:r>
              <w:rPr>
                <w:rFonts w:ascii="Arial" w:hAnsi="Arial"/>
                <w:color w:val="163258"/>
                <w:sz w:val="24"/>
              </w:rPr>
              <w:t xml:space="preserve">• </w:t>
            </w:r>
            <w:r>
              <w:rPr>
                <w:rFonts w:ascii="Arial" w:hAnsi="Arial"/>
                <w:b w:val="0"/>
                <w:i w:val="0"/>
                <w:color w:val="163258"/>
                <w:sz w:val="20"/>
              </w:rPr>
              <w:t>Provided 2nd</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CheckPoint Firewall, vSphere, VCloud, EMC, MS Azure, AWS, NetAPP, MongoDB, Juniper Netscreen, Cisco routers, Juniper routers, HP Cloud System Matrix, Juniper SRX 240, Juniper EX series, Linux, Centres, with all related routers and switches, load, balancing and F5, in Cloud Foundry compliance toolset, Blade, system is based on Cisco, using Virtualization VMware Hypervisor, Microsoft, Cisco ASA, Junipers Firewall SRX 240, and EX series for, (Juniper), Reverse Proxy, Remote Access, DHCP, DNS, IP addressing, VPN, APN, API development, Integration REST/SOAP, MIL, Android, QNX, I Configured setup with Juniper, firewalls (Netscreen), administration and configuring Cisco, Junipers routers. I, provided 2nd</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08/2010 - 11/2012</w:t>
            </w:r>
            <w:r>
              <w:rPr>
                <w:sz w:val="22"/>
              </w:rPr>
              <w:tab/>
            </w:r>
            <w:r>
              <w:rPr>
                <w:rFonts w:ascii="Arial" w:hAnsi="Arial"/>
                <w:b/>
                <w:color w:val="163258"/>
                <w:sz w:val="26"/>
              </w:rPr>
              <w:t>Intel Mobile Communications Munich Germany</w:t>
            </w:r>
          </w:p>
          <w:p>
            <w:pPr>
              <w:spacing w:after="160"/>
            </w:pPr>
            <w:r>
              <w:rPr>
                <w:rFonts w:ascii="Arial" w:hAnsi="Arial"/>
                <w:b/>
                <w:i w:val="0"/>
                <w:color w:val="163258"/>
                <w:sz w:val="22"/>
              </w:rPr>
              <w:t>Cloud Data Centre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Network solutions in Virtualization of Cloud Data Centre Servers based on VMWare, vRealize Suite, vSphere EXSi, VCloud, VMs, EMC, HP</w:t>
            </w:r>
          </w:p>
          <w:p>
            <w:pPr>
              <w:spacing w:after="80"/>
              <w:ind w:left="227" w:hanging="170"/>
            </w:pPr>
            <w:r>
              <w:rPr>
                <w:rFonts w:ascii="Arial" w:hAnsi="Arial"/>
                <w:color w:val="163258"/>
                <w:sz w:val="24"/>
              </w:rPr>
              <w:t xml:space="preserve">• </w:t>
            </w:r>
            <w:r>
              <w:rPr>
                <w:rFonts w:ascii="Arial" w:hAnsi="Arial"/>
                <w:b w:val="0"/>
                <w:i w:val="0"/>
                <w:color w:val="163258"/>
                <w:sz w:val="20"/>
              </w:rPr>
              <w:t>CloudSystem Matrix provisioning . Data Storage was managed by NetAPP</w:t>
            </w:r>
          </w:p>
          <w:p>
            <w:pPr>
              <w:spacing w:after="80"/>
              <w:ind w:left="227" w:hanging="170"/>
            </w:pPr>
            <w:r>
              <w:rPr>
                <w:rFonts w:ascii="Arial" w:hAnsi="Arial"/>
                <w:color w:val="163258"/>
                <w:sz w:val="24"/>
              </w:rPr>
              <w:t xml:space="preserve">• </w:t>
            </w:r>
            <w:r>
              <w:rPr>
                <w:rFonts w:ascii="Arial" w:hAnsi="Arial"/>
                <w:b w:val="0"/>
                <w:i w:val="0"/>
                <w:color w:val="163258"/>
                <w:sz w:val="20"/>
              </w:rPr>
              <w:t>Data ONTAP Virtualisation Cloud environment. I support all design , deployment , configuration and implementation tasks. I Specified and documented the Secure Network Iaas, PaaS, Cloud based System</w:t>
            </w:r>
          </w:p>
          <w:p>
            <w:pPr>
              <w:spacing w:after="80"/>
              <w:ind w:left="227" w:hanging="170"/>
            </w:pPr>
            <w:r>
              <w:rPr>
                <w:rFonts w:ascii="Arial" w:hAnsi="Arial"/>
                <w:color w:val="163258"/>
                <w:sz w:val="24"/>
              </w:rPr>
              <w:t xml:space="preserve">• </w:t>
            </w:r>
            <w:r>
              <w:rPr>
                <w:rFonts w:ascii="Arial" w:hAnsi="Arial"/>
                <w:b w:val="0"/>
                <w:i w:val="0"/>
                <w:color w:val="163258"/>
                <w:sz w:val="20"/>
              </w:rPr>
              <w:t>Architecture specification, development and deployment.</w:t>
            </w:r>
          </w:p>
          <w:p>
            <w:pPr>
              <w:spacing w:after="80"/>
              <w:ind w:left="227" w:hanging="170"/>
            </w:pPr>
            <w:r>
              <w:rPr>
                <w:rFonts w:ascii="Arial" w:hAnsi="Arial"/>
                <w:color w:val="163258"/>
                <w:sz w:val="24"/>
              </w:rPr>
              <w:t xml:space="preserve">• </w:t>
            </w:r>
            <w:r>
              <w:rPr>
                <w:rFonts w:ascii="Arial" w:hAnsi="Arial"/>
                <w:b w:val="0"/>
                <w:i w:val="0"/>
                <w:color w:val="163258"/>
                <w:sz w:val="20"/>
              </w:rPr>
              <w:t>The Network design which I proposed used IP routing protocols BGP, EIGRP, OSPF, MPLS and IP Multicast, while Network protocols used TCP/IP UDP, HTTP, FTP. Afterwards, I configured and customised Network nodes for STP</w:t>
            </w:r>
          </w:p>
          <w:p>
            <w:pPr>
              <w:spacing w:after="80"/>
              <w:ind w:left="227" w:hanging="170"/>
            </w:pPr>
            <w:r>
              <w:rPr>
                <w:rFonts w:ascii="Arial" w:hAnsi="Arial"/>
                <w:color w:val="163258"/>
                <w:sz w:val="24"/>
              </w:rPr>
              <w:t xml:space="preserve">• </w:t>
            </w:r>
            <w:r>
              <w:rPr>
                <w:rFonts w:ascii="Arial" w:hAnsi="Arial"/>
                <w:b w:val="0"/>
                <w:i w:val="0"/>
                <w:color w:val="163258"/>
                <w:sz w:val="20"/>
              </w:rPr>
              <w:t>OSPF, MPLS and IP Multicast, while Network protocols used TCP/IP UDP,</w:t>
            </w:r>
          </w:p>
          <w:p>
            <w:pPr>
              <w:spacing w:after="80"/>
              <w:ind w:left="227" w:hanging="170"/>
            </w:pPr>
            <w:r>
              <w:rPr>
                <w:rFonts w:ascii="Arial" w:hAnsi="Arial"/>
                <w:color w:val="163258"/>
                <w:sz w:val="24"/>
              </w:rPr>
              <w:t xml:space="preserve">• </w:t>
            </w:r>
            <w:r>
              <w:rPr>
                <w:rFonts w:ascii="Arial" w:hAnsi="Arial"/>
                <w:b w:val="0"/>
                <w:i w:val="0"/>
                <w:color w:val="163258"/>
                <w:sz w:val="20"/>
              </w:rPr>
              <w:t>HTTP, FTP. Afterwards, I configured and customised Network nodes for STP</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VCloud, EMC, NetAPP, F5 Load Balancer, VMWare, VMs, Data ONTAP, BGP, EIGRP, OSPF, MPLS, IP Multicast, TCP/IP, UDP, HTTP, FTP, STP, Routing Catalyst CAT6k5, vRealize Suite, vSphere EXSi, CloudSystem Matrix, HP, DHCP, DNS, VPN, AAA, Juniper ME/EX Junos, Cisco Firewalls, Switches &amp;, Routers SRX-240H, Gateways and Infiniband fabrics over F5 Load, Juniper MX/EX, Cisco router with optimized Clusters for Load balancing, ACE, Juniper 4500, Layer 2: 802.1x, Layer 3. ASA, PIX, FW, ACS, for all, coming, from NSN, Ericsson, Alcatel Lucent, Cisco IOS, Cisco Switching/, CAT6k5, and Checkpoint. Protocols used during, processes: Linux, C+, Clearcase, CME, CM Synegy, Eclipse, GIT, DebugMux, Python, Tcl, Perl, Lauterbach, Windows Mobile, ClearQuest, concentrators, CheckPoint (Network, Security) Cisco HighEnd Router, Other Cisco network devices were Routers &amp;, Catalysts, based on Cisco, on Cisco Call Manager, eg configurations, trouble, shooting and 1st level, at CCNA, CCIE, CCSP, CCSE, CCNP levels. I also, participated in Juniper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08/2008 - 08/2010</w:t>
            </w:r>
            <w:r>
              <w:rPr>
                <w:sz w:val="22"/>
              </w:rPr>
              <w:tab/>
            </w:r>
            <w:r>
              <w:rPr>
                <w:rFonts w:ascii="Arial" w:hAnsi="Arial"/>
                <w:b/>
                <w:color w:val="163258"/>
                <w:sz w:val="26"/>
              </w:rPr>
              <w:t>Belgacom Brussels Belgium</w:t>
            </w:r>
          </w:p>
          <w:p>
            <w:pPr>
              <w:spacing w:after="160"/>
            </w:pPr>
            <w:r>
              <w:rPr>
                <w:rFonts w:ascii="Arial" w:hAnsi="Arial"/>
                <w:b/>
                <w:i w:val="0"/>
                <w:color w:val="163258"/>
                <w:sz w:val="22"/>
              </w:rPr>
              <w:t>Routers &amp; Catalysts, Belgium</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 was responsible for Cloud Hosting Virtualization solution in a Data</w:t>
            </w:r>
          </w:p>
          <w:p>
            <w:pPr>
              <w:spacing w:after="80"/>
              <w:ind w:left="227" w:hanging="170"/>
            </w:pPr>
            <w:r>
              <w:rPr>
                <w:rFonts w:ascii="Arial" w:hAnsi="Arial"/>
                <w:color w:val="163258"/>
                <w:sz w:val="24"/>
              </w:rPr>
              <w:t xml:space="preserve">• </w:t>
            </w:r>
            <w:r>
              <w:rPr>
                <w:rFonts w:ascii="Arial" w:hAnsi="Arial"/>
                <w:b w:val="0"/>
                <w:i w:val="0"/>
                <w:color w:val="163258"/>
                <w:sz w:val="20"/>
              </w:rPr>
              <w:t>Routers &amp; Catalysts, Call Manger CUCM, CUBE, CCM 7, VLAN, IPSec Security and DCN were deployed towards NGN , SBC, DNS, SIP Bluecoat Proxy servers.</w:t>
            </w:r>
          </w:p>
          <w:p>
            <w:pPr>
              <w:spacing w:after="80"/>
              <w:ind w:left="227" w:hanging="170"/>
            </w:pPr>
            <w:r>
              <w:rPr>
                <w:rFonts w:ascii="Arial" w:hAnsi="Arial"/>
                <w:color w:val="163258"/>
                <w:sz w:val="24"/>
              </w:rPr>
              <w:t xml:space="preserve">• </w:t>
            </w:r>
            <w:r>
              <w:rPr>
                <w:rFonts w:ascii="Arial" w:hAnsi="Arial"/>
                <w:b w:val="0"/>
                <w:i w:val="0"/>
                <w:color w:val="163258"/>
                <w:sz w:val="20"/>
              </w:rPr>
              <w:t>Design and implementation was done using Agile SCRUM methodology for this project.</w:t>
            </w:r>
          </w:p>
          <w:p>
            <w:pPr>
              <w:spacing w:after="80"/>
              <w:ind w:left="227" w:hanging="170"/>
            </w:pPr>
            <w:r>
              <w:rPr>
                <w:rFonts w:ascii="Arial" w:hAnsi="Arial"/>
                <w:color w:val="163258"/>
                <w:sz w:val="24"/>
              </w:rPr>
              <w:t xml:space="preserve">• </w:t>
            </w:r>
            <w:r>
              <w:rPr>
                <w:rFonts w:ascii="Arial" w:hAnsi="Arial"/>
                <w:b w:val="0"/>
                <w:i w:val="0"/>
                <w:color w:val="163258"/>
                <w:sz w:val="20"/>
              </w:rPr>
              <w:t>I Coordinate all technical issues during certifications of PSTN, E1/T1, SS7, QSIG, IP-PABX to all Vendors during implementation migration NGN to IMS phase for Mobile and NGN, and IMS System Acceptance testing.</w:t>
            </w:r>
          </w:p>
          <w:p>
            <w:pPr>
              <w:spacing w:after="80"/>
              <w:ind w:left="227" w:hanging="170"/>
            </w:pPr>
            <w:r>
              <w:rPr>
                <w:rFonts w:ascii="Arial" w:hAnsi="Arial"/>
                <w:color w:val="163258"/>
                <w:sz w:val="24"/>
              </w:rPr>
              <w:t xml:space="preserve">• </w:t>
            </w:r>
            <w:r>
              <w:rPr>
                <w:rFonts w:ascii="Arial" w:hAnsi="Arial"/>
                <w:b w:val="0"/>
                <w:i w:val="0"/>
                <w:color w:val="163258"/>
                <w:sz w:val="20"/>
              </w:rPr>
              <w:t>SS7, QSIG, IP-PABX to all Vendors during implementation migration NGN to IMS phase for Mobile and NGN, and IMS System Acceptance testing.</w:t>
            </w:r>
          </w:p>
          <w:p>
            <w:pPr>
              <w:spacing w:after="80"/>
              <w:ind w:left="227" w:hanging="170"/>
            </w:pPr>
            <w:r>
              <w:rPr>
                <w:rFonts w:ascii="Arial" w:hAnsi="Arial"/>
                <w:color w:val="163258"/>
                <w:sz w:val="24"/>
              </w:rPr>
              <w:t xml:space="preserve">• </w:t>
            </w:r>
            <w:r>
              <w:rPr>
                <w:rFonts w:ascii="Arial" w:hAnsi="Arial"/>
                <w:b w:val="0"/>
                <w:i w:val="0"/>
                <w:color w:val="163258"/>
                <w:sz w:val="20"/>
              </w:rPr>
              <w:t>With the IMS core setup I have involvement Acme SBC, CSCF Function HSS, MGCF/SGF for PSTN,and 2G/3G core networks.</w:t>
            </w:r>
          </w:p>
          <w:p>
            <w:pPr>
              <w:spacing w:after="80"/>
              <w:ind w:left="227" w:hanging="170"/>
            </w:pPr>
            <w:r>
              <w:rPr>
                <w:rFonts w:ascii="Arial" w:hAnsi="Arial"/>
                <w:color w:val="163258"/>
                <w:sz w:val="24"/>
              </w:rPr>
              <w:t xml:space="preserve">• </w:t>
            </w:r>
            <w:r>
              <w:rPr>
                <w:rFonts w:ascii="Arial" w:hAnsi="Arial"/>
                <w:b w:val="0"/>
                <w:i w:val="0"/>
                <w:color w:val="163258"/>
                <w:sz w:val="20"/>
              </w:rPr>
              <w:t>MGCF/SGF for PSTN,and 2G/3G core networks.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CUCM, CUBE, VLAN, IPSec, DCN, NGN, SBC, SIP, Bluecoat Proxy, Agile SCRUM, PSTN, E1/T1, SS7, QSIG, IMS, CCM 7, IP-PABX, CSCF, HSS, MGCF/SGF, 2G/3G, CheckPoint, DNS, Cisco IOS, Juniper Junos, Cisco Load balancers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10/2006 - 08/2008</w:t>
            </w:r>
            <w:r>
              <w:rPr>
                <w:sz w:val="22"/>
              </w:rPr>
              <w:tab/>
            </w:r>
            <w:r>
              <w:rPr>
                <w:rFonts w:ascii="Arial" w:hAnsi="Arial"/>
                <w:b/>
                <w:color w:val="163258"/>
                <w:sz w:val="26"/>
              </w:rPr>
              <w:t>Ericsson Nuremberg Germany</w:t>
            </w:r>
          </w:p>
          <w:p>
            <w:pPr>
              <w:spacing w:after="160"/>
            </w:pPr>
            <w:r>
              <w:rPr>
                <w:rFonts w:ascii="Arial" w:hAnsi="Arial"/>
                <w:b/>
                <w:i w:val="0"/>
                <w:color w:val="163258"/>
                <w:sz w:val="22"/>
              </w:rPr>
              <w:t>Ericsson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Defining SW Architecture and Information Model for Mobile 3G NMS, NOC, OSS, WCDMA, IMS, VoIP and WiMAX SW and Platform solutions.</w:t>
            </w:r>
          </w:p>
          <w:p>
            <w:pPr>
              <w:spacing w:after="80"/>
              <w:ind w:left="227" w:hanging="170"/>
            </w:pPr>
            <w:r>
              <w:rPr>
                <w:rFonts w:ascii="Arial" w:hAnsi="Arial"/>
                <w:color w:val="163258"/>
                <w:sz w:val="24"/>
              </w:rPr>
              <w:t xml:space="preserve">• </w:t>
            </w:r>
            <w:r>
              <w:rPr>
                <w:rFonts w:ascii="Arial" w:hAnsi="Arial"/>
                <w:b w:val="0"/>
                <w:i w:val="0"/>
                <w:color w:val="163258"/>
                <w:sz w:val="20"/>
              </w:rPr>
              <w:t>Model for Mobile 3G NMS, NOC,OSS, WCDMA, IMS, VoIP and WiMAX SW and Platform solutions. My tasks include defining System Requirement specifications, Architecture and software Solution for implementations of the Non Access Stratum on Ericsson Next Generation Networks(NGN) for</w:t>
            </w:r>
          </w:p>
          <w:p>
            <w:pPr>
              <w:spacing w:after="80"/>
              <w:ind w:left="227" w:hanging="170"/>
            </w:pPr>
            <w:r>
              <w:rPr>
                <w:rFonts w:ascii="Arial" w:hAnsi="Arial"/>
                <w:color w:val="163258"/>
                <w:sz w:val="24"/>
              </w:rPr>
              <w:t xml:space="preserve">• </w:t>
            </w:r>
            <w:r>
              <w:rPr>
                <w:rFonts w:ascii="Arial" w:hAnsi="Arial"/>
                <w:b w:val="0"/>
                <w:i w:val="0"/>
                <w:color w:val="163258"/>
                <w:sz w:val="20"/>
              </w:rPr>
              <w:t>3G and 4G(LTE).</w:t>
            </w:r>
          </w:p>
          <w:p>
            <w:pPr>
              <w:spacing w:after="80"/>
              <w:ind w:left="227" w:hanging="170"/>
            </w:pPr>
            <w:r>
              <w:rPr>
                <w:rFonts w:ascii="Arial" w:hAnsi="Arial"/>
                <w:color w:val="163258"/>
                <w:sz w:val="24"/>
              </w:rPr>
              <w:t xml:space="preserve">• </w:t>
            </w:r>
            <w:r>
              <w:rPr>
                <w:rFonts w:ascii="Arial" w:hAnsi="Arial"/>
                <w:b w:val="0"/>
                <w:i w:val="0"/>
                <w:color w:val="163258"/>
                <w:sz w:val="20"/>
              </w:rPr>
              <w:t>I participate in end to end solutions together with other technical aspects of the project implementation teams, product lines and 3rd party suppliers. In case of issues evolving , I proceed to “arbitrage” of the issues by determining the responsible (IP-PABX or Network VoIP platform Vendor) in order to come to a resolution for the problems</w:t>
            </w:r>
          </w:p>
          <w:p>
            <w:pPr>
              <w:spacing w:after="80"/>
              <w:ind w:left="227" w:hanging="170"/>
            </w:pPr>
            <w:r>
              <w:rPr>
                <w:rFonts w:ascii="Arial" w:hAnsi="Arial"/>
                <w:color w:val="163258"/>
                <w:sz w:val="24"/>
              </w:rPr>
              <w:t xml:space="preserve">• </w:t>
            </w:r>
            <w:r>
              <w:rPr>
                <w:rFonts w:ascii="Arial" w:hAnsi="Arial"/>
                <w:b w:val="0"/>
                <w:i w:val="0"/>
                <w:color w:val="163258"/>
                <w:sz w:val="20"/>
              </w:rPr>
              <w:t>I worked with a team to define Network Management Design , and System</w:t>
            </w:r>
          </w:p>
          <w:p>
            <w:pPr>
              <w:spacing w:after="80"/>
              <w:ind w:left="227" w:hanging="170"/>
            </w:pPr>
            <w:r>
              <w:rPr>
                <w:rFonts w:ascii="Arial" w:hAnsi="Arial"/>
                <w:color w:val="163258"/>
                <w:sz w:val="24"/>
              </w:rPr>
              <w:t xml:space="preserve">• </w:t>
            </w:r>
            <w:r>
              <w:rPr>
                <w:rFonts w:ascii="Arial" w:hAnsi="Arial"/>
                <w:b w:val="0"/>
                <w:i w:val="0"/>
                <w:color w:val="163258"/>
                <w:sz w:val="20"/>
              </w:rPr>
              <w:t>Working with a team to define Network Management Design and System Architecture for WCDMA, IMS, VoIP, WiMAX NMS Node B and FlexiBTS.</w:t>
            </w:r>
          </w:p>
          <w:p>
            <w:pPr>
              <w:spacing w:after="80"/>
              <w:ind w:left="227" w:hanging="170"/>
            </w:pPr>
            <w:r>
              <w:rPr>
                <w:rFonts w:ascii="Arial" w:hAnsi="Arial"/>
                <w:color w:val="163258"/>
                <w:sz w:val="24"/>
              </w:rPr>
              <w:t xml:space="preserve">• </w:t>
            </w:r>
            <w:r>
              <w:rPr>
                <w:rFonts w:ascii="Arial" w:hAnsi="Arial"/>
                <w:b w:val="0"/>
                <w:i w:val="0"/>
                <w:color w:val="163258"/>
                <w:sz w:val="20"/>
              </w:rPr>
              <w:t>These were documented using 3GPP, ETSI other internal Nokia standards. I developed Information Models for Network Configuration</w:t>
            </w:r>
          </w:p>
          <w:p>
            <w:pPr>
              <w:spacing w:after="80"/>
              <w:ind w:left="227" w:hanging="170"/>
            </w:pPr>
            <w:r>
              <w:rPr>
                <w:rFonts w:ascii="Arial" w:hAnsi="Arial"/>
                <w:color w:val="163258"/>
                <w:sz w:val="24"/>
              </w:rPr>
              <w:t xml:space="preserve">• </w:t>
            </w:r>
            <w:r>
              <w:rPr>
                <w:rFonts w:ascii="Arial" w:hAnsi="Arial"/>
                <w:b w:val="0"/>
                <w:i w:val="0"/>
                <w:color w:val="163258"/>
                <w:sz w:val="20"/>
              </w:rPr>
              <w:t>Participating in end to end solutions together with other technical aspects of the project implementation teams, product lines and 3rd party suppliers.</w:t>
            </w:r>
          </w:p>
          <w:p>
            <w:pPr>
              <w:spacing w:after="80"/>
              <w:ind w:left="227" w:hanging="170"/>
            </w:pPr>
            <w:r>
              <w:rPr>
                <w:rFonts w:ascii="Arial" w:hAnsi="Arial"/>
                <w:color w:val="163258"/>
                <w:sz w:val="24"/>
              </w:rPr>
              <w:t xml:space="preserve">• </w:t>
            </w:r>
            <w:r>
              <w:rPr>
                <w:rFonts w:ascii="Arial" w:hAnsi="Arial"/>
                <w:b w:val="0"/>
                <w:i w:val="0"/>
                <w:color w:val="163258"/>
                <w:sz w:val="20"/>
              </w:rPr>
              <w:t>Arbitrage of issues by determining the responsible (IP-PABX or Network VoIP platform Vendor) in order to come to a resolution for the problems.</w:t>
            </w:r>
          </w:p>
          <w:p>
            <w:pPr>
              <w:spacing w:after="80"/>
              <w:ind w:left="227" w:hanging="170"/>
            </w:pPr>
            <w:r>
              <w:rPr>
                <w:rFonts w:ascii="Arial" w:hAnsi="Arial"/>
                <w:color w:val="163258"/>
                <w:sz w:val="24"/>
              </w:rPr>
              <w:t xml:space="preserve">• </w:t>
            </w:r>
            <w:r>
              <w:rPr>
                <w:rFonts w:ascii="Arial" w:hAnsi="Arial"/>
                <w:b w:val="0"/>
                <w:i w:val="0"/>
                <w:color w:val="163258"/>
                <w:sz w:val="20"/>
              </w:rPr>
              <w:t>Documenting using 3GPP, ETSI other internal Nokia standards.</w:t>
            </w:r>
          </w:p>
          <w:p>
            <w:pPr>
              <w:spacing w:after="80"/>
              <w:ind w:left="227" w:hanging="170"/>
            </w:pPr>
            <w:r>
              <w:rPr>
                <w:rFonts w:ascii="Arial" w:hAnsi="Arial"/>
                <w:color w:val="163258"/>
                <w:sz w:val="24"/>
              </w:rPr>
              <w:t xml:space="preserve">• </w:t>
            </w:r>
            <w:r>
              <w:rPr>
                <w:rFonts w:ascii="Arial" w:hAnsi="Arial"/>
                <w:b w:val="0"/>
                <w:i w:val="0"/>
                <w:color w:val="163258"/>
                <w:sz w:val="20"/>
              </w:rPr>
              <w:t>Developing Information Models for Network Configuration.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NGN, IMS, 3GPP, ETSI, VoIP, WiMAX, LTE, WCDMA, Linux, Clearcase, Lauterbach, Rhapsody, C++, Eclipse IDE, on, Windows/Solaris, and Omnitracker tool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05/2005 - 10/2006</w:t>
            </w:r>
            <w:r>
              <w:rPr>
                <w:sz w:val="22"/>
              </w:rPr>
              <w:tab/>
            </w:r>
            <w:r>
              <w:rPr>
                <w:rFonts w:ascii="Arial" w:hAnsi="Arial"/>
                <w:b/>
                <w:color w:val="163258"/>
                <w:sz w:val="26"/>
              </w:rPr>
              <w:t>Nokia Siemens Networks</w:t>
            </w:r>
          </w:p>
          <w:p>
            <w:pPr>
              <w:spacing w:after="160"/>
            </w:pPr>
            <w:r>
              <w:rPr>
                <w:rFonts w:ascii="Arial" w:hAnsi="Arial"/>
                <w:b/>
                <w:i w:val="0"/>
                <w:color w:val="163258"/>
                <w:sz w:val="22"/>
              </w:rPr>
              <w:t>Project Test Manager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Project Test Manager on Network Server division as Test and Integration</w:t>
            </w:r>
          </w:p>
          <w:p>
            <w:pPr>
              <w:spacing w:after="80"/>
              <w:ind w:left="227" w:hanging="170"/>
            </w:pPr>
            <w:r>
              <w:rPr>
                <w:rFonts w:ascii="Arial" w:hAnsi="Arial"/>
                <w:color w:val="163258"/>
                <w:sz w:val="24"/>
              </w:rPr>
              <w:t xml:space="preserve">• </w:t>
            </w:r>
            <w:r>
              <w:rPr>
                <w:rFonts w:ascii="Arial" w:hAnsi="Arial"/>
                <w:b w:val="0"/>
                <w:i w:val="0"/>
                <w:color w:val="163258"/>
                <w:sz w:val="20"/>
              </w:rPr>
              <w:t>Manager for J2EE Portal. My daily project management tasks include: develop and maintain project plans and schedules. Identify interdependencies across projects and propose how they should be managed. To manage project resources. issue resolution, risk mitigation, and escalation. Project forecast and tracking. Proposed a Strategy for efficient usage of performance loading tools like QA load, LoadRunner. Together with Enterprise application performance tuning involving BEA WebLogic tuning, JMS Tu</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after="80"/>
              <w:ind w:left="227" w:hanging="170"/>
            </w:pPr>
            <w:r>
              <w:rPr>
                <w:rFonts w:ascii="Arial" w:hAnsi="Arial"/>
                <w:color w:val="163258"/>
                <w:sz w:val="24"/>
              </w:rPr>
              <w:t xml:space="preserve">• </w:t>
            </w:r>
            <w:r>
              <w:rPr>
                <w:rFonts w:ascii="Arial" w:hAnsi="Arial"/>
                <w:b w:val="0"/>
                <w:i w:val="0"/>
                <w:color w:val="163258"/>
                <w:sz w:val="20"/>
              </w:rPr>
              <w:t>Manage project resources, issue resolution, risk mitigation, and escalation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J2EE, LoadRunner, BEA WebLogic, JMS, MQ, Oracle, Java, QA load</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01/2002 - 01/2005</w:t>
            </w:r>
            <w:r>
              <w:rPr>
                <w:sz w:val="22"/>
              </w:rPr>
              <w:tab/>
            </w:r>
            <w:r>
              <w:rPr>
                <w:rFonts w:ascii="Arial" w:hAnsi="Arial"/>
                <w:b/>
                <w:color w:val="163258"/>
                <w:sz w:val="26"/>
              </w:rPr>
              <w:t>Integration Manager</w:t>
            </w:r>
          </w:p>
          <w:p>
            <w:pPr>
              <w:spacing w:after="160"/>
            </w:pPr>
            <w:r>
              <w:rPr>
                <w:rFonts w:ascii="Arial" w:hAnsi="Arial"/>
                <w:b/>
                <w:i w:val="0"/>
                <w:color w:val="163258"/>
                <w:sz w:val="22"/>
              </w:rPr>
              <w:t>Test Project manager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Test Project manager responsible to manage SW development team, and to ensure assigned project plans are mantained and priority/visibility are delivered on-time, in line with the scope definition and according to budget. Other daily tasks include participating in J2EE SW Design,</w:t>
            </w:r>
          </w:p>
          <w:p>
            <w:pPr>
              <w:spacing w:after="80"/>
              <w:ind w:left="227" w:hanging="170"/>
            </w:pPr>
            <w:r>
              <w:rPr>
                <w:rFonts w:ascii="Arial" w:hAnsi="Arial"/>
                <w:color w:val="163258"/>
                <w:sz w:val="24"/>
              </w:rPr>
              <w:t xml:space="preserve">• </w:t>
            </w:r>
            <w:r>
              <w:rPr>
                <w:rFonts w:ascii="Arial" w:hAnsi="Arial"/>
                <w:b w:val="0"/>
                <w:i w:val="0"/>
                <w:color w:val="163258"/>
                <w:sz w:val="20"/>
              </w:rPr>
              <w:t>Develop, Test and Integrataton. SW. This SW was a browser based client applications using J2EE BEA WebLogic application Servers in a J2EE/ Oracle/Solaris environment. The application were design using Rational</w:t>
            </w:r>
          </w:p>
          <w:p>
            <w:pPr>
              <w:spacing w:after="80"/>
              <w:ind w:left="227" w:hanging="170"/>
            </w:pPr>
            <w:r>
              <w:rPr>
                <w:rFonts w:ascii="Arial" w:hAnsi="Arial"/>
                <w:color w:val="163258"/>
                <w:sz w:val="24"/>
              </w:rPr>
              <w:t xml:space="preserve">• </w:t>
            </w:r>
            <w:r>
              <w:rPr>
                <w:rFonts w:ascii="Arial" w:hAnsi="Arial"/>
                <w:b w:val="0"/>
                <w:i w:val="0"/>
                <w:color w:val="163258"/>
                <w:sz w:val="20"/>
              </w:rPr>
              <w:t>Rose, UML, XML, and RUP. Application were developed using Java, JDBC,</w:t>
            </w:r>
          </w:p>
          <w:p>
            <w:pPr>
              <w:spacing w:after="80"/>
              <w:ind w:left="227" w:hanging="170"/>
            </w:pPr>
            <w:r>
              <w:rPr>
                <w:rFonts w:ascii="Arial" w:hAnsi="Arial"/>
                <w:color w:val="163258"/>
                <w:sz w:val="24"/>
              </w:rPr>
              <w:t xml:space="preserve">• </w:t>
            </w:r>
            <w:r>
              <w:rPr>
                <w:rFonts w:ascii="Arial" w:hAnsi="Arial"/>
                <w:b w:val="0"/>
                <w:i w:val="0"/>
                <w:color w:val="163258"/>
                <w:sz w:val="20"/>
              </w:rPr>
              <w:t>JMS, Servlets, JSP, ANT, JUnit, Spring Framework, Hibernate, HTML and</w:t>
            </w:r>
          </w:p>
          <w:p>
            <w:pPr>
              <w:spacing w:after="80"/>
              <w:ind w:left="227" w:hanging="170"/>
            </w:pPr>
            <w:r>
              <w:rPr>
                <w:rFonts w:ascii="Arial" w:hAnsi="Arial"/>
                <w:color w:val="163258"/>
                <w:sz w:val="24"/>
              </w:rPr>
              <w:t xml:space="preserve">• </w:t>
            </w:r>
            <w:r>
              <w:rPr>
                <w:rFonts w:ascii="Arial" w:hAnsi="Arial"/>
                <w:b w:val="0"/>
                <w:i w:val="0"/>
                <w:color w:val="163258"/>
                <w:sz w:val="20"/>
              </w:rPr>
              <w:t>JavaScript, LDAP, SQL, and Oracle</w:t>
            </w:r>
          </w:p>
          <w:p>
            <w:pPr>
              <w:spacing w:after="80"/>
              <w:ind w:left="227" w:hanging="170"/>
            </w:pPr>
            <w:r>
              <w:rPr>
                <w:rFonts w:ascii="Arial" w:hAnsi="Arial"/>
                <w:color w:val="163258"/>
                <w:sz w:val="24"/>
              </w:rPr>
              <w:t xml:space="preserve">• </w:t>
            </w:r>
            <w:r>
              <w:rPr>
                <w:rFonts w:ascii="Arial" w:hAnsi="Arial"/>
                <w:b w:val="0"/>
                <w:i w:val="0"/>
                <w:color w:val="163258"/>
                <w:sz w:val="20"/>
              </w:rPr>
              <w:t>The testing included all Portal Functional testing, J2EE BEA Weblogic based Performance testing, and Content Validation testing. The automatic testing which was used on this project utilized the following tools and utilities(QA Load, QA Runner, LoadRunner(scripting), WinRunner, Test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Solaris, IIS, Windows NT 4, LAN/WAN Network Environment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07/2001 - 01/2002</w:t>
            </w:r>
            <w:r>
              <w:rPr>
                <w:sz w:val="22"/>
              </w:rPr>
              <w:tab/>
            </w:r>
            <w:r>
              <w:rPr>
                <w:rFonts w:ascii="Arial" w:hAnsi="Arial"/>
                <w:b/>
                <w:color w:val="163258"/>
                <w:sz w:val="26"/>
              </w:rPr>
              <w:t>Ericsson Eurolab</w:t>
            </w:r>
          </w:p>
          <w:p>
            <w:pPr>
              <w:spacing w:after="160"/>
            </w:pPr>
            <w:r>
              <w:rPr>
                <w:rFonts w:ascii="Arial" w:hAnsi="Arial"/>
                <w:b/>
                <w:i w:val="0"/>
                <w:color w:val="163258"/>
                <w:sz w:val="22"/>
              </w:rPr>
              <w:t>Senior Test and Integration Engineer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 am a Senior Test and Integration Engineer on a project based on GSM/ GPRS, UMTS 3G, Mobile Internet Applications for Node and Handset Portal devices. My responsibility was to Develop, Test, and Integrate GPRS</w:t>
            </w:r>
          </w:p>
          <w:p>
            <w:pPr>
              <w:spacing w:after="80"/>
              <w:ind w:left="227" w:hanging="170"/>
            </w:pPr>
            <w:r>
              <w:rPr>
                <w:rFonts w:ascii="Arial" w:hAnsi="Arial"/>
                <w:color w:val="163258"/>
                <w:sz w:val="24"/>
              </w:rPr>
              <w:t xml:space="preserve">• </w:t>
            </w:r>
            <w:r>
              <w:rPr>
                <w:rFonts w:ascii="Arial" w:hAnsi="Arial"/>
                <w:b w:val="0"/>
                <w:i w:val="0"/>
                <w:color w:val="163258"/>
                <w:sz w:val="20"/>
              </w:rPr>
              <w:t>Protocol/Application and SW. A Module was developed to handle Link</w:t>
            </w:r>
          </w:p>
          <w:p>
            <w:pPr>
              <w:spacing w:after="80"/>
              <w:ind w:left="227" w:hanging="170"/>
            </w:pPr>
            <w:r>
              <w:rPr>
                <w:rFonts w:ascii="Arial" w:hAnsi="Arial"/>
                <w:color w:val="163258"/>
                <w:sz w:val="24"/>
              </w:rPr>
              <w:t xml:space="preserve">• </w:t>
            </w:r>
            <w:r>
              <w:rPr>
                <w:rFonts w:ascii="Arial" w:hAnsi="Arial"/>
                <w:b w:val="0"/>
                <w:i w:val="0"/>
                <w:color w:val="163258"/>
                <w:sz w:val="20"/>
              </w:rPr>
              <w:t>Status Connection, for all Connected Mobile Applications. This SW was distributed on the GPRS Nodes.</w:t>
            </w:r>
          </w:p>
          <w:p>
            <w:pPr>
              <w:spacing w:after="80"/>
              <w:ind w:left="227" w:hanging="170"/>
            </w:pPr>
            <w:r>
              <w:rPr>
                <w:rFonts w:ascii="Arial" w:hAnsi="Arial"/>
                <w:color w:val="163258"/>
                <w:sz w:val="24"/>
              </w:rPr>
              <w:t xml:space="preserve">• </w:t>
            </w:r>
            <w:r>
              <w:rPr>
                <w:rFonts w:ascii="Arial" w:hAnsi="Arial"/>
                <w:b w:val="0"/>
                <w:i w:val="0"/>
                <w:color w:val="163258"/>
                <w:sz w:val="20"/>
              </w:rPr>
              <w:t>I was responsible for producing Technical Feasibility specification,</w:t>
            </w:r>
          </w:p>
          <w:p>
            <w:pPr>
              <w:spacing w:after="80"/>
              <w:ind w:left="227" w:hanging="170"/>
            </w:pPr>
            <w:r>
              <w:rPr>
                <w:rFonts w:ascii="Arial" w:hAnsi="Arial"/>
                <w:color w:val="163258"/>
                <w:sz w:val="24"/>
              </w:rPr>
              <w:t xml:space="preserve">• </w:t>
            </w:r>
            <w:r>
              <w:rPr>
                <w:rFonts w:ascii="Arial" w:hAnsi="Arial"/>
                <w:b w:val="0"/>
                <w:i w:val="0"/>
                <w:color w:val="163258"/>
                <w:sz w:val="20"/>
              </w:rPr>
              <w:t>Design and Implementation of Mobile Internet Portal SW applications based on Java 2 Micro Edition (J2ME), CLDC MIDP Platform. The MIDP</w:t>
            </w:r>
          </w:p>
          <w:p>
            <w:pPr>
              <w:spacing w:after="80"/>
              <w:ind w:left="227" w:hanging="170"/>
            </w:pPr>
            <w:r>
              <w:rPr>
                <w:rFonts w:ascii="Arial" w:hAnsi="Arial"/>
                <w:color w:val="163258"/>
                <w:sz w:val="24"/>
              </w:rPr>
              <w:t xml:space="preserve">• </w:t>
            </w:r>
            <w:r>
              <w:rPr>
                <w:rFonts w:ascii="Arial" w:hAnsi="Arial"/>
                <w:b w:val="0"/>
                <w:i w:val="0"/>
                <w:color w:val="163258"/>
                <w:sz w:val="20"/>
              </w:rPr>
              <w:t>MIDlet client was developed to provide both ‘push’ and ‘pull’ services, over Internet Web Servers including a server based on J2EE platform. The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05/2000 - 07/2001</w:t>
            </w:r>
            <w:r>
              <w:rPr>
                <w:sz w:val="22"/>
              </w:rPr>
              <w:tab/>
            </w:r>
            <w:r>
              <w:rPr>
                <w:rFonts w:ascii="Arial" w:hAnsi="Arial"/>
                <w:b/>
                <w:color w:val="163258"/>
                <w:sz w:val="26"/>
              </w:rPr>
              <w:t>Tellabs, Oy</w:t>
            </w:r>
          </w:p>
          <w:p>
            <w:pPr>
              <w:spacing w:after="160"/>
            </w:pPr>
            <w:r>
              <w:rPr>
                <w:rFonts w:ascii="Arial" w:hAnsi="Arial"/>
                <w:b/>
                <w:i w:val="0"/>
                <w:color w:val="163258"/>
                <w:sz w:val="22"/>
              </w:rPr>
              <w:t>Senior Software Engineer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 was Senior Software Engineer with responsibility for the Architecture specification for UMTS 3G , Mobile IP , ATM/IP NMS FCAPS and Internet</w:t>
            </w:r>
          </w:p>
          <w:p>
            <w:pPr>
              <w:spacing w:after="80"/>
              <w:ind w:left="227" w:hanging="170"/>
            </w:pPr>
            <w:r>
              <w:rPr>
                <w:rFonts w:ascii="Arial" w:hAnsi="Arial"/>
                <w:color w:val="163258"/>
                <w:sz w:val="24"/>
              </w:rPr>
              <w:t xml:space="preserve">• </w:t>
            </w:r>
            <w:r>
              <w:rPr>
                <w:rFonts w:ascii="Arial" w:hAnsi="Arial"/>
                <w:b w:val="0"/>
                <w:i w:val="0"/>
                <w:color w:val="163258"/>
                <w:sz w:val="20"/>
              </w:rPr>
              <w:t>Verantwortlich für die Architekturspezifikation für UMTS 3G, Mobile IP, ATM/IP NMS FCAPS und Internet Applications</w:t>
            </w:r>
          </w:p>
          <w:p>
            <w:pPr>
              <w:spacing w:after="80"/>
              <w:ind w:left="227" w:hanging="170"/>
            </w:pPr>
            <w:r>
              <w:rPr>
                <w:rFonts w:ascii="Arial" w:hAnsi="Arial"/>
                <w:color w:val="163258"/>
                <w:sz w:val="24"/>
              </w:rPr>
              <w:t xml:space="preserve">• </w:t>
            </w:r>
            <w:r>
              <w:rPr>
                <w:rFonts w:ascii="Arial" w:hAnsi="Arial"/>
                <w:b w:val="0"/>
                <w:i w:val="0"/>
                <w:color w:val="163258"/>
                <w:sz w:val="20"/>
              </w:rPr>
              <w:t>I supported the Software Configuration Management - SCM process development activities for the Node program, and administration of tools. I wrote the SCM and Software Process Improvement process,</w:t>
            </w:r>
          </w:p>
          <w:p>
            <w:pPr>
              <w:spacing w:after="80"/>
              <w:ind w:left="227" w:hanging="170"/>
            </w:pPr>
            <w:r>
              <w:rPr>
                <w:rFonts w:ascii="Arial" w:hAnsi="Arial"/>
                <w:color w:val="163258"/>
                <w:sz w:val="24"/>
              </w:rPr>
              <w:t xml:space="preserve">• </w:t>
            </w:r>
            <w:r>
              <w:rPr>
                <w:rFonts w:ascii="Arial" w:hAnsi="Arial"/>
                <w:b w:val="0"/>
                <w:i w:val="0"/>
                <w:color w:val="163258"/>
                <w:sz w:val="20"/>
              </w:rPr>
              <w:t>Methods and Guidelines. This was was part of QA.</w:t>
            </w:r>
          </w:p>
          <w:p>
            <w:pPr>
              <w:spacing w:after="80"/>
              <w:ind w:left="227" w:hanging="170"/>
            </w:pPr>
            <w:r>
              <w:rPr>
                <w:rFonts w:ascii="Arial" w:hAnsi="Arial"/>
                <w:color w:val="163258"/>
                <w:sz w:val="24"/>
              </w:rPr>
              <w:t xml:space="preserve">• </w:t>
            </w:r>
            <w:r>
              <w:rPr>
                <w:rFonts w:ascii="Arial" w:hAnsi="Arial"/>
                <w:b w:val="0"/>
                <w:i w:val="0"/>
                <w:color w:val="163258"/>
                <w:sz w:val="20"/>
              </w:rPr>
              <w:t>I specified and designed the components necessary for generic</w:t>
            </w:r>
          </w:p>
          <w:p>
            <w:pPr>
              <w:spacing w:after="80"/>
              <w:ind w:left="227" w:hanging="170"/>
            </w:pPr>
            <w:r>
              <w:rPr>
                <w:rFonts w:ascii="Arial" w:hAnsi="Arial"/>
                <w:color w:val="163258"/>
                <w:sz w:val="24"/>
              </w:rPr>
              <w:t xml:space="preserve">• </w:t>
            </w:r>
            <w:r>
              <w:rPr>
                <w:rFonts w:ascii="Arial" w:hAnsi="Arial"/>
                <w:b w:val="0"/>
                <w:i w:val="0"/>
                <w:color w:val="163258"/>
                <w:sz w:val="20"/>
              </w:rPr>
              <w:t>Application Platform (SNMP Proxy Agent/Server, CLI), which support IP</w:t>
            </w:r>
          </w:p>
          <w:p>
            <w:pPr>
              <w:spacing w:after="80"/>
              <w:ind w:left="227" w:hanging="170"/>
            </w:pPr>
            <w:r>
              <w:rPr>
                <w:rFonts w:ascii="Arial" w:hAnsi="Arial"/>
                <w:color w:val="163258"/>
                <w:sz w:val="24"/>
              </w:rPr>
              <w:t xml:space="preserve">• </w:t>
            </w:r>
            <w:r>
              <w:rPr>
                <w:rFonts w:ascii="Arial" w:hAnsi="Arial"/>
                <w:b w:val="0"/>
                <w:i w:val="0"/>
                <w:color w:val="163258"/>
                <w:sz w:val="20"/>
              </w:rPr>
              <w:t>Protocols (Signalling, Routing). This project is part of 3G UMTS Core</w:t>
            </w:r>
          </w:p>
          <w:p>
            <w:pPr>
              <w:spacing w:after="80"/>
              <w:ind w:left="227" w:hanging="170"/>
            </w:pPr>
            <w:r>
              <w:rPr>
                <w:rFonts w:ascii="Arial" w:hAnsi="Arial"/>
                <w:color w:val="163258"/>
                <w:sz w:val="24"/>
              </w:rPr>
              <w:t xml:space="preserve">• </w:t>
            </w:r>
            <w:r>
              <w:rPr>
                <w:rFonts w:ascii="Arial" w:hAnsi="Arial"/>
                <w:b w:val="0"/>
                <w:i w:val="0"/>
                <w:color w:val="163258"/>
                <w:sz w:val="20"/>
              </w:rPr>
              <w:t>Unterstützung der Software Configuration Management (SCM) Prozessentwicklungsaktivitäten für das Node-Programm und Administration der Tools</w:t>
            </w:r>
          </w:p>
          <w:p>
            <w:pPr>
              <w:spacing w:after="80"/>
              <w:ind w:left="227" w:hanging="170"/>
            </w:pPr>
            <w:r>
              <w:rPr>
                <w:rFonts w:ascii="Arial" w:hAnsi="Arial"/>
                <w:color w:val="163258"/>
                <w:sz w:val="24"/>
              </w:rPr>
              <w:t xml:space="preserve">• </w:t>
            </w:r>
            <w:r>
              <w:rPr>
                <w:rFonts w:ascii="Arial" w:hAnsi="Arial"/>
                <w:b w:val="0"/>
                <w:i w:val="0"/>
                <w:color w:val="163258"/>
                <w:sz w:val="20"/>
              </w:rPr>
              <w:t>Erstellung der SCM- und Software Process Improvement-Prozesse, Methoden und Richtlinien als Teil der Qualitätssicherung</w:t>
            </w:r>
          </w:p>
          <w:p>
            <w:pPr>
              <w:spacing w:after="80"/>
              <w:ind w:left="227" w:hanging="170"/>
            </w:pPr>
            <w:r>
              <w:rPr>
                <w:rFonts w:ascii="Arial" w:hAnsi="Arial"/>
                <w:color w:val="163258"/>
                <w:sz w:val="24"/>
              </w:rPr>
              <w:t xml:space="preserve">• </w:t>
            </w:r>
            <w:r>
              <w:rPr>
                <w:rFonts w:ascii="Arial" w:hAnsi="Arial"/>
                <w:b w:val="0"/>
                <w:i w:val="0"/>
                <w:color w:val="163258"/>
                <w:sz w:val="20"/>
              </w:rPr>
              <w:t>Spezifikation und Design der Komponenten für eine generische Anwendungsplattform (SNMP Proxy Agent/Server, CLI), die IP-Protokolle (Signalling, Routing) unterstützt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Mobile IP, NMS, CLI, IP, Routing, UMTS 3G, ATM/IP, FCAPS, SNMP Proxy Agent/Server, Signalling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08/1996 - 05/2000</w:t>
            </w:r>
            <w:r>
              <w:rPr>
                <w:sz w:val="22"/>
              </w:rPr>
              <w:tab/>
            </w:r>
            <w:r>
              <w:rPr>
                <w:rFonts w:ascii="Arial" w:hAnsi="Arial"/>
                <w:b/>
                <w:color w:val="163258"/>
                <w:sz w:val="26"/>
              </w:rPr>
              <w:t>NOKIA -Telecommunications</w:t>
            </w:r>
          </w:p>
          <w:p>
            <w:pPr>
              <w:spacing w:after="160"/>
            </w:pPr>
            <w:r>
              <w:rPr>
                <w:rFonts w:ascii="Arial" w:hAnsi="Arial"/>
                <w:b/>
                <w:i w:val="0"/>
                <w:color w:val="163258"/>
                <w:sz w:val="22"/>
              </w:rPr>
              <w:t>System Concepts groups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 have been working in the System Concepts groups for the Nokia</w:t>
            </w:r>
          </w:p>
          <w:p>
            <w:pPr>
              <w:spacing w:after="80"/>
              <w:ind w:left="227" w:hanging="170"/>
            </w:pPr>
            <w:r>
              <w:rPr>
                <w:rFonts w:ascii="Arial" w:hAnsi="Arial"/>
                <w:color w:val="163258"/>
                <w:sz w:val="24"/>
              </w:rPr>
              <w:t xml:space="preserve">• </w:t>
            </w:r>
            <w:r>
              <w:rPr>
                <w:rFonts w:ascii="Arial" w:hAnsi="Arial"/>
                <w:b w:val="0"/>
                <w:i w:val="0"/>
                <w:color w:val="163258"/>
                <w:sz w:val="20"/>
              </w:rPr>
              <w:t>Telecommunications (NTC). My role has been to define the system concepts for the Mobile and Fixed Access Applications, using some of the</w:t>
            </w:r>
          </w:p>
          <w:p>
            <w:pPr>
              <w:spacing w:after="80"/>
              <w:ind w:left="227" w:hanging="170"/>
            </w:pPr>
            <w:r>
              <w:rPr>
                <w:rFonts w:ascii="Arial" w:hAnsi="Arial"/>
                <w:color w:val="163258"/>
                <w:sz w:val="24"/>
              </w:rPr>
              <w:t xml:space="preserve">• </w:t>
            </w:r>
            <w:r>
              <w:rPr>
                <w:rFonts w:ascii="Arial" w:hAnsi="Arial"/>
                <w:b w:val="0"/>
                <w:i w:val="0"/>
                <w:color w:val="163258"/>
                <w:sz w:val="20"/>
              </w:rPr>
              <w:t>ITU, and Nokia specific standards. The technical specifications were used to determine the architecture choice(s) for the Access Node with</w:t>
            </w:r>
          </w:p>
          <w:p>
            <w:pPr>
              <w:spacing w:after="80"/>
              <w:ind w:left="227" w:hanging="170"/>
            </w:pPr>
            <w:r>
              <w:rPr>
                <w:rFonts w:ascii="Arial" w:hAnsi="Arial"/>
                <w:color w:val="163258"/>
                <w:sz w:val="24"/>
              </w:rPr>
              <w:t xml:space="preserve">• </w:t>
            </w:r>
            <w:r>
              <w:rPr>
                <w:rFonts w:ascii="Arial" w:hAnsi="Arial"/>
                <w:b w:val="0"/>
                <w:i w:val="0"/>
                <w:color w:val="163258"/>
                <w:sz w:val="20"/>
              </w:rPr>
              <w:t>Multiservice applications.</w:t>
            </w:r>
          </w:p>
          <w:p>
            <w:pPr>
              <w:spacing w:after="80"/>
              <w:ind w:left="227" w:hanging="170"/>
            </w:pPr>
            <w:r>
              <w:rPr>
                <w:rFonts w:ascii="Arial" w:hAnsi="Arial"/>
                <w:color w:val="163258"/>
                <w:sz w:val="24"/>
              </w:rPr>
              <w:t xml:space="preserve">• </w:t>
            </w:r>
            <w:r>
              <w:rPr>
                <w:rFonts w:ascii="Arial" w:hAnsi="Arial"/>
                <w:b w:val="0"/>
                <w:i w:val="0"/>
                <w:color w:val="163258"/>
                <w:sz w:val="20"/>
              </w:rPr>
              <w:t>I supported development of test tools/ utilities and scripts using</w:t>
            </w:r>
          </w:p>
          <w:p>
            <w:pPr>
              <w:spacing w:after="80"/>
              <w:ind w:left="227" w:hanging="170"/>
            </w:pPr>
            <w:r>
              <w:rPr>
                <w:rFonts w:ascii="Arial" w:hAnsi="Arial"/>
                <w:color w:val="163258"/>
                <w:sz w:val="24"/>
              </w:rPr>
              <w:t xml:space="preserve">• </w:t>
            </w:r>
            <w:r>
              <w:rPr>
                <w:rFonts w:ascii="Arial" w:hAnsi="Arial"/>
                <w:b w:val="0"/>
                <w:i w:val="0"/>
                <w:color w:val="163258"/>
                <w:sz w:val="20"/>
              </w:rPr>
              <w:t>(Perl, Tcl,awk, Unix Shell) on these projects. Clearcase with</w:t>
            </w:r>
          </w:p>
          <w:p>
            <w:pPr>
              <w:spacing w:after="80"/>
              <w:ind w:left="227" w:hanging="170"/>
            </w:pPr>
            <w:r>
              <w:rPr>
                <w:rFonts w:ascii="Arial" w:hAnsi="Arial"/>
                <w:color w:val="163258"/>
                <w:sz w:val="24"/>
              </w:rPr>
              <w:t xml:space="preserve">• </w:t>
            </w:r>
            <w:r>
              <w:rPr>
                <w:rFonts w:ascii="Arial" w:hAnsi="Arial"/>
                <w:b w:val="0"/>
                <w:i w:val="0"/>
                <w:color w:val="163258"/>
                <w:sz w:val="20"/>
              </w:rPr>
              <w:t>Multisite environment were used for SCM. ClearQuest tool was used for the bug report Generations/Tracking of appropriate Action Requests. The quality of the SW was produced according to the CCM, and internal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10/1990 - 08/1996</w:t>
            </w:r>
            <w:r>
              <w:rPr>
                <w:sz w:val="22"/>
              </w:rPr>
              <w:tab/>
            </w:r>
            <w:r>
              <w:rPr>
                <w:rFonts w:ascii="Arial" w:hAnsi="Arial"/>
                <w:b/>
                <w:color w:val="163258"/>
                <w:sz w:val="26"/>
              </w:rPr>
              <w:t>ALCATEL</w:t>
            </w:r>
          </w:p>
          <w:p>
            <w:pPr>
              <w:spacing w:after="160"/>
            </w:pPr>
            <w:r>
              <w:rPr>
                <w:rFonts w:ascii="Arial" w:hAnsi="Arial"/>
                <w:b/>
                <w:i w:val="0"/>
                <w:color w:val="163258"/>
                <w:sz w:val="22"/>
              </w:rPr>
              <w:t>Management and Telecommunication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Alcatel SEL - Stuttgart, Germany, October 1990 to March 1993. I was</w:t>
            </w:r>
          </w:p>
          <w:p>
            <w:pPr>
              <w:spacing w:after="80"/>
              <w:ind w:left="227" w:hanging="170"/>
            </w:pPr>
            <w:r>
              <w:rPr>
                <w:rFonts w:ascii="Arial" w:hAnsi="Arial"/>
                <w:color w:val="163258"/>
                <w:sz w:val="24"/>
              </w:rPr>
              <w:t xml:space="preserve">• </w:t>
            </w:r>
            <w:r>
              <w:rPr>
                <w:rFonts w:ascii="Arial" w:hAnsi="Arial"/>
                <w:b w:val="0"/>
                <w:i w:val="0"/>
                <w:color w:val="163258"/>
                <w:sz w:val="20"/>
              </w:rPr>
              <w:t>Software Engineer on SDH, PDH Cross Connect project whose applications were, both Network Management and Telecommunication (4/3/1 cross connects). My role was to provide SW services for Cross-Connection, using the Termination Points. These were represented as Managed Objects, according to the CM-Information Model, as specified by the Deutsche</w:t>
            </w:r>
          </w:p>
          <w:p>
            <w:pPr>
              <w:spacing w:after="80"/>
              <w:ind w:left="227" w:hanging="170"/>
            </w:pPr>
            <w:r>
              <w:rPr>
                <w:rFonts w:ascii="Arial" w:hAnsi="Arial"/>
                <w:color w:val="163258"/>
                <w:sz w:val="24"/>
              </w:rPr>
              <w:t xml:space="preserve">• </w:t>
            </w:r>
            <w:r>
              <w:rPr>
                <w:rFonts w:ascii="Arial" w:hAnsi="Arial"/>
                <w:b w:val="0"/>
                <w:i w:val="0"/>
                <w:color w:val="163258"/>
                <w:sz w:val="20"/>
              </w:rPr>
              <w:t>Bundespost Telekom.</w:t>
            </w:r>
          </w:p>
          <w:p>
            <w:pPr>
              <w:spacing w:after="80"/>
              <w:ind w:left="227" w:hanging="170"/>
            </w:pPr>
            <w:r>
              <w:rPr>
                <w:rFonts w:ascii="Arial" w:hAnsi="Arial"/>
                <w:color w:val="163258"/>
                <w:sz w:val="24"/>
              </w:rPr>
              <w:t xml:space="preserve">• </w:t>
            </w:r>
            <w:r>
              <w:rPr>
                <w:rFonts w:ascii="Arial" w:hAnsi="Arial"/>
                <w:b w:val="0"/>
                <w:i w:val="0"/>
                <w:color w:val="163258"/>
                <w:sz w:val="20"/>
              </w:rPr>
              <w:t>For the Network Management, I was involved with: TMN, ROSE, CMISE, ASN.1,</w:t>
            </w:r>
          </w:p>
          <w:p>
            <w:pPr>
              <w:spacing w:after="80"/>
              <w:ind w:left="227" w:hanging="170"/>
            </w:pPr>
            <w:r>
              <w:rPr>
                <w:rFonts w:ascii="Arial" w:hAnsi="Arial"/>
                <w:color w:val="163258"/>
                <w:sz w:val="24"/>
              </w:rPr>
              <w:t xml:space="preserve">• </w:t>
            </w:r>
            <w:r>
              <w:rPr>
                <w:rFonts w:ascii="Arial" w:hAnsi="Arial"/>
                <w:b w:val="0"/>
                <w:i w:val="0"/>
                <w:color w:val="163258"/>
                <w:sz w:val="20"/>
              </w:rPr>
              <w:t>GDMO related Applications, Alarm Management, Performance Management,</w:t>
            </w:r>
          </w:p>
          <w:p>
            <w:pPr>
              <w:spacing w:after="80"/>
              <w:ind w:left="227" w:hanging="170"/>
            </w:pPr>
            <w:r>
              <w:rPr>
                <w:rFonts w:ascii="Arial" w:hAnsi="Arial"/>
                <w:color w:val="163258"/>
                <w:sz w:val="24"/>
              </w:rPr>
              <w:t xml:space="preserve">• </w:t>
            </w:r>
            <w:r>
              <w:rPr>
                <w:rFonts w:ascii="Arial" w:hAnsi="Arial"/>
                <w:b w:val="0"/>
                <w:i w:val="0"/>
                <w:color w:val="163258"/>
                <w:sz w:val="20"/>
              </w:rPr>
              <w:t>Configuration Management, and Cross Connect Management. The design was produced using the OOD, OOP, with and GNU C++. All the documentation was produced using the CCITT (ITU),IEEE, ETSI, ISO international Standards.</w:t>
            </w:r>
          </w:p>
          <w:p>
            <w:pPr>
              <w:spacing w:after="80"/>
              <w:ind w:left="227" w:hanging="170"/>
            </w:pPr>
            <w:r>
              <w:rPr>
                <w:rFonts w:ascii="Arial" w:hAnsi="Arial"/>
                <w:color w:val="163258"/>
                <w:sz w:val="24"/>
              </w:rPr>
              <w:t xml:space="preserve">• </w:t>
            </w:r>
            <w:r>
              <w:rPr>
                <w:rFonts w:ascii="Arial" w:hAnsi="Arial"/>
                <w:b w:val="0"/>
                <w:i w:val="0"/>
                <w:color w:val="163258"/>
                <w:sz w:val="20"/>
              </w:rPr>
              <w:t>Alcatel Telecommunication Systems -ATS, Den Haag (Jan 95 to August 96).</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11/1988 - 10/1990</w:t>
            </w:r>
            <w:r>
              <w:rPr>
                <w:sz w:val="22"/>
              </w:rPr>
              <w:tab/>
            </w:r>
            <w:r>
              <w:rPr>
                <w:rFonts w:ascii="Arial" w:hAnsi="Arial"/>
                <w:b/>
                <w:color w:val="163258"/>
                <w:sz w:val="26"/>
              </w:rPr>
              <w:t>ICL Bracknell</w:t>
            </w:r>
          </w:p>
          <w:p>
            <w:pPr>
              <w:spacing w:after="160"/>
            </w:pPr>
            <w:r>
              <w:rPr>
                <w:rFonts w:ascii="Arial" w:hAnsi="Arial"/>
                <w:b/>
                <w:i w:val="0"/>
                <w:color w:val="163258"/>
                <w:sz w:val="22"/>
              </w:rPr>
              <w:t>design and implement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My role with ICL was to design and implement Secure Office Systems, over</w:t>
            </w:r>
          </w:p>
          <w:p>
            <w:pPr>
              <w:spacing w:after="80"/>
              <w:ind w:left="227" w:hanging="170"/>
            </w:pPr>
            <w:r>
              <w:rPr>
                <w:rFonts w:ascii="Arial" w:hAnsi="Arial"/>
                <w:color w:val="163258"/>
                <w:sz w:val="24"/>
              </w:rPr>
              <w:t xml:space="preserve">• </w:t>
            </w:r>
            <w:r>
              <w:rPr>
                <w:rFonts w:ascii="Arial" w:hAnsi="Arial"/>
                <w:b w:val="0"/>
                <w:i w:val="0"/>
                <w:color w:val="163258"/>
                <w:sz w:val="20"/>
              </w:rPr>
              <w:t>Distributed Networks. A network was developed to ensure that Trusted</w:t>
            </w:r>
          </w:p>
          <w:p>
            <w:pPr>
              <w:spacing w:after="80"/>
              <w:ind w:left="227" w:hanging="170"/>
            </w:pPr>
            <w:r>
              <w:rPr>
                <w:rFonts w:ascii="Arial" w:hAnsi="Arial"/>
                <w:color w:val="163258"/>
                <w:sz w:val="24"/>
              </w:rPr>
              <w:t xml:space="preserve">• </w:t>
            </w:r>
            <w:r>
              <w:rPr>
                <w:rFonts w:ascii="Arial" w:hAnsi="Arial"/>
                <w:b w:val="0"/>
                <w:i w:val="0"/>
                <w:color w:val="163258"/>
                <w:sz w:val="20"/>
              </w:rPr>
              <w:t>Communication is achieved.</w:t>
            </w:r>
          </w:p>
          <w:p>
            <w:pPr>
              <w:spacing w:after="80"/>
              <w:ind w:left="227" w:hanging="170"/>
            </w:pPr>
            <w:r>
              <w:rPr>
                <w:rFonts w:ascii="Arial" w:hAnsi="Arial"/>
                <w:color w:val="163258"/>
                <w:sz w:val="24"/>
              </w:rPr>
              <w:t xml:space="preserve">• </w:t>
            </w:r>
            <w:r>
              <w:rPr>
                <w:rFonts w:ascii="Arial" w:hAnsi="Arial"/>
                <w:b w:val="0"/>
                <w:i w:val="0"/>
                <w:color w:val="163258"/>
                <w:sz w:val="20"/>
              </w:rPr>
              <w:t>The design took a form of a Security Protocol Layer(SPL). The Secure</w:t>
            </w:r>
          </w:p>
          <w:p>
            <w:pPr>
              <w:spacing w:after="80"/>
              <w:ind w:left="227" w:hanging="170"/>
            </w:pPr>
            <w:r>
              <w:rPr>
                <w:rFonts w:ascii="Arial" w:hAnsi="Arial"/>
                <w:color w:val="163258"/>
                <w:sz w:val="24"/>
              </w:rPr>
              <w:t xml:space="preserve">• </w:t>
            </w:r>
            <w:r>
              <w:rPr>
                <w:rFonts w:ascii="Arial" w:hAnsi="Arial"/>
                <w:b w:val="0"/>
                <w:i w:val="0"/>
                <w:color w:val="163258"/>
                <w:sz w:val="20"/>
              </w:rPr>
              <w:t>Protocol software receives messages from a LAN or a WAN, with an ENCRYPTION Seal.</w:t>
            </w:r>
          </w:p>
          <w:p>
            <w:pPr>
              <w:spacing w:after="80"/>
              <w:ind w:left="227" w:hanging="170"/>
            </w:pPr>
            <w:r>
              <w:rPr>
                <w:rFonts w:ascii="Arial" w:hAnsi="Arial"/>
                <w:color w:val="163258"/>
                <w:sz w:val="24"/>
              </w:rPr>
              <w:t xml:space="preserve">• </w:t>
            </w:r>
            <w:r>
              <w:rPr>
                <w:rFonts w:ascii="Arial" w:hAnsi="Arial"/>
                <w:b w:val="0"/>
                <w:i w:val="0"/>
                <w:color w:val="163258"/>
                <w:sz w:val="20"/>
              </w:rPr>
              <w:t>Latter, is regenerated using a MOD approved algorithms.</w:t>
            </w:r>
          </w:p>
          <w:p>
            <w:pPr>
              <w:spacing w:after="80"/>
              <w:ind w:left="227" w:hanging="170"/>
            </w:pPr>
            <w:r>
              <w:rPr>
                <w:rFonts w:ascii="Arial" w:hAnsi="Arial"/>
                <w:color w:val="163258"/>
                <w:sz w:val="24"/>
              </w:rPr>
              <w:t xml:space="preserve">• </w:t>
            </w:r>
            <w:r>
              <w:rPr>
                <w:rFonts w:ascii="Arial" w:hAnsi="Arial"/>
                <w:b w:val="0"/>
                <w:i w:val="0"/>
                <w:color w:val="163258"/>
                <w:sz w:val="20"/>
              </w:rPr>
              <w:t>The DAC and MAC are established by use of multidimensional arrays. The function of the Security Protocol Layer was to Authenticate, Identify,</w:t>
            </w:r>
          </w:p>
          <w:p>
            <w:pPr>
              <w:spacing w:after="80"/>
              <w:ind w:left="227" w:hanging="170"/>
            </w:pPr>
            <w:r>
              <w:rPr>
                <w:rFonts w:ascii="Arial" w:hAnsi="Arial"/>
                <w:color w:val="163258"/>
                <w:sz w:val="24"/>
              </w:rPr>
              <w:t xml:space="preserve">• </w:t>
            </w:r>
            <w:r>
              <w:rPr>
                <w:rFonts w:ascii="Arial" w:hAnsi="Arial"/>
                <w:b w:val="0"/>
                <w:i w:val="0"/>
                <w:color w:val="163258"/>
                <w:sz w:val="20"/>
              </w:rPr>
              <w:t>Mediate, and Relay messages between Peers.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09/1986 - 11/1988</w:t>
            </w:r>
            <w:r>
              <w:rPr>
                <w:sz w:val="22"/>
              </w:rPr>
              <w:tab/>
            </w:r>
            <w:r>
              <w:rPr>
                <w:rFonts w:ascii="Arial" w:hAnsi="Arial"/>
                <w:b/>
                <w:color w:val="163258"/>
                <w:sz w:val="26"/>
              </w:rPr>
              <w:t>BRITISH AEROSPACE PLC</w:t>
            </w:r>
          </w:p>
          <w:p>
            <w:pPr>
              <w:spacing w:after="160"/>
            </w:pPr>
            <w:r>
              <w:rPr>
                <w:rFonts w:ascii="Arial" w:hAnsi="Arial"/>
                <w:b/>
                <w:i w:val="0"/>
                <w:color w:val="163258"/>
                <w:sz w:val="22"/>
              </w:rPr>
              <w:t>design and implementation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Majority of work in which I was involved with was a design and implementation of Real Time Applications software for the Ministry of</w:t>
            </w:r>
          </w:p>
          <w:p>
            <w:pPr>
              <w:spacing w:after="80"/>
              <w:ind w:left="227" w:hanging="170"/>
            </w:pPr>
            <w:r>
              <w:rPr>
                <w:rFonts w:ascii="Arial" w:hAnsi="Arial"/>
                <w:color w:val="163258"/>
                <w:sz w:val="24"/>
              </w:rPr>
              <w:t xml:space="preserve">• </w:t>
            </w:r>
            <w:r>
              <w:rPr>
                <w:rFonts w:ascii="Arial" w:hAnsi="Arial"/>
                <w:b w:val="0"/>
                <w:i w:val="0"/>
                <w:color w:val="163258"/>
                <w:sz w:val="20"/>
              </w:rPr>
              <w:t>Defence (MOD). The software was developed using z8001/z8003 microprocessors as the target, with Tektronix 8560 as host and 8540 in Circuit Emulators. The Mascot and JSP methods were used in the software design.</w:t>
            </w:r>
          </w:p>
          <w:p>
            <w:pPr>
              <w:spacing w:after="80"/>
              <w:ind w:left="227" w:hanging="170"/>
            </w:pPr>
            <w:r>
              <w:rPr>
                <w:rFonts w:ascii="Arial" w:hAnsi="Arial"/>
                <w:color w:val="163258"/>
                <w:sz w:val="24"/>
              </w:rPr>
              <w:t xml:space="preserve">• </w:t>
            </w:r>
            <w:r>
              <w:rPr>
                <w:rFonts w:ascii="Arial" w:hAnsi="Arial"/>
                <w:b w:val="0"/>
                <w:i w:val="0"/>
                <w:color w:val="163258"/>
                <w:sz w:val="20"/>
              </w:rPr>
              <w:t>The developed software used an in-house Mascot Executive to perform</w:t>
            </w:r>
          </w:p>
          <w:p>
            <w:pPr>
              <w:spacing w:after="80"/>
              <w:ind w:left="227" w:hanging="170"/>
            </w:pPr>
            <w:r>
              <w:rPr>
                <w:rFonts w:ascii="Arial" w:hAnsi="Arial"/>
                <w:color w:val="163258"/>
                <w:sz w:val="24"/>
              </w:rPr>
              <w:t xml:space="preserve">• </w:t>
            </w:r>
            <w:r>
              <w:rPr>
                <w:rFonts w:ascii="Arial" w:hAnsi="Arial"/>
                <w:b w:val="0"/>
                <w:i w:val="0"/>
                <w:color w:val="163258"/>
                <w:sz w:val="20"/>
              </w:rPr>
              <w:t>Scheduling and to support the Mascot Inter Communication data areas, implemented as real-time embedded software.</w:t>
            </w:r>
          </w:p>
          <w:p>
            <w:pPr>
              <w:spacing w:after="80"/>
              <w:ind w:left="227" w:hanging="170"/>
            </w:pPr>
            <w:r>
              <w:rPr>
                <w:rFonts w:ascii="Arial" w:hAnsi="Arial"/>
                <w:color w:val="163258"/>
                <w:sz w:val="24"/>
              </w:rPr>
              <w:t xml:space="preserve">• </w:t>
            </w:r>
            <w:r>
              <w:rPr>
                <w:rFonts w:ascii="Arial" w:hAnsi="Arial"/>
                <w:b w:val="0"/>
                <w:i w:val="0"/>
                <w:color w:val="163258"/>
                <w:sz w:val="20"/>
              </w:rPr>
              <w:t>Writing a compiler for specifying software to generate tables required by the database access software and z8001 assembler .The generated code was written in C using UNIX System Interfaces.</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02/1984 - 09/1986</w:t>
            </w:r>
            <w:r>
              <w:rPr>
                <w:sz w:val="22"/>
              </w:rPr>
              <w:tab/>
            </w:r>
            <w:r>
              <w:rPr>
                <w:rFonts w:ascii="Arial" w:hAnsi="Arial"/>
                <w:b/>
                <w:color w:val="163258"/>
                <w:sz w:val="26"/>
              </w:rPr>
              <w:t>BONAR BRENTFORD ELECTRIC LTD</w:t>
            </w:r>
          </w:p>
          <w:p>
            <w:pPr>
              <w:spacing w:after="160"/>
            </w:pPr>
            <w:r>
              <w:rPr>
                <w:rFonts w:ascii="Arial" w:hAnsi="Arial"/>
                <w:b/>
                <w:i w:val="0"/>
                <w:color w:val="163258"/>
                <w:sz w:val="22"/>
              </w:rPr>
              <w:t>integrate a 3 Phase Full Bridge Rectifier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CAD package of non-linear circuit to integrate a 3 Phase Full Bridge</w:t>
            </w:r>
          </w:p>
          <w:p>
            <w:pPr>
              <w:spacing w:after="80"/>
              <w:ind w:left="227" w:hanging="170"/>
            </w:pPr>
            <w:r>
              <w:rPr>
                <w:rFonts w:ascii="Arial" w:hAnsi="Arial"/>
                <w:color w:val="163258"/>
                <w:sz w:val="24"/>
              </w:rPr>
              <w:t xml:space="preserve">• </w:t>
            </w:r>
            <w:r>
              <w:rPr>
                <w:rFonts w:ascii="Arial" w:hAnsi="Arial"/>
                <w:b w:val="0"/>
                <w:i w:val="0"/>
                <w:color w:val="163258"/>
                <w:sz w:val="20"/>
              </w:rPr>
              <w:t>Rectifier, Inverter, and a Transformer for a non-linear power circuit.</w:t>
            </w:r>
          </w:p>
          <w:p>
            <w:pPr>
              <w:spacing w:after="80"/>
              <w:ind w:left="227" w:hanging="170"/>
            </w:pPr>
            <w:r>
              <w:rPr>
                <w:rFonts w:ascii="Arial" w:hAnsi="Arial"/>
                <w:color w:val="163258"/>
                <w:sz w:val="24"/>
              </w:rPr>
              <w:t xml:space="preserve">• </w:t>
            </w:r>
            <w:r>
              <w:rPr>
                <w:rFonts w:ascii="Arial" w:hAnsi="Arial"/>
                <w:b w:val="0"/>
                <w:i w:val="0"/>
                <w:color w:val="163258"/>
                <w:sz w:val="20"/>
              </w:rPr>
              <w:t>Pascal and C were used with some assembly routines. This SW developed further to measure Transient Conditions, by use Inverse Matrix Furrier</w:t>
            </w:r>
          </w:p>
          <w:p>
            <w:pPr>
              <w:spacing w:after="80"/>
              <w:ind w:left="227" w:hanging="170"/>
            </w:pPr>
            <w:r>
              <w:rPr>
                <w:rFonts w:ascii="Arial" w:hAnsi="Arial"/>
                <w:color w:val="163258"/>
                <w:sz w:val="24"/>
              </w:rPr>
              <w:t xml:space="preserve">• </w:t>
            </w:r>
            <w:r>
              <w:rPr>
                <w:rFonts w:ascii="Arial" w:hAnsi="Arial"/>
                <w:b w:val="0"/>
                <w:i w:val="0"/>
                <w:color w:val="163258"/>
                <w:sz w:val="20"/>
              </w:rPr>
              <w:t>Analysis and Newton Raphson mathematical techniques .</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07/1977 - 09/1979</w:t>
            </w:r>
            <w:r>
              <w:rPr>
                <w:sz w:val="22"/>
              </w:rPr>
              <w:tab/>
            </w:r>
            <w:r>
              <w:rPr>
                <w:rFonts w:ascii="Arial" w:hAnsi="Arial"/>
                <w:b/>
                <w:color w:val="163258"/>
                <w:sz w:val="26"/>
              </w:rPr>
              <w:t>BAUGHANS LTD</w:t>
            </w:r>
          </w:p>
          <w:p>
            <w:pPr>
              <w:spacing w:after="160"/>
            </w:pPr>
            <w:r>
              <w:rPr>
                <w:rFonts w:ascii="Arial" w:hAnsi="Arial"/>
                <w:b/>
                <w:i w:val="0"/>
                <w:color w:val="163258"/>
                <w:sz w:val="22"/>
              </w:rPr>
              <w:t>production/ automation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Programmer analyst for in house SW production/ automation projects.</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after="80"/>
              <w:ind w:left="227" w:hanging="170"/>
            </w:pPr>
            <w:r>
              <w:rPr>
                <w:rFonts w:ascii="Arial" w:hAnsi="Arial"/>
                <w:color w:val="163258"/>
                <w:sz w:val="24"/>
              </w:rPr>
              <w:t xml:space="preserve">• </w:t>
            </w:r>
            <w:r>
              <w:rPr>
                <w:rFonts w:ascii="Arial" w:hAnsi="Arial"/>
                <w:b w:val="0"/>
                <w:i w:val="0"/>
                <w:color w:val="163258"/>
                <w:sz w:val="20"/>
              </w:rPr>
              <w:t>Seite_drucken [Seite_drucken] Zum_Seitenanfang [Zum_Seitenanfang]</w:t>
            </w:r>
          </w:p>
          <w:p>
            <w:pPr>
              <w:spacing w:after="80"/>
              <w:ind w:left="227" w:hanging="170"/>
            </w:pPr>
            <w:r>
              <w:rPr>
                <w:rFonts w:ascii="Arial" w:hAnsi="Arial"/>
                <w:color w:val="163258"/>
                <w:sz w:val="24"/>
              </w:rPr>
              <w:t xml:space="preserve">• </w:t>
            </w:r>
            <w:r>
              <w:rPr>
                <w:rFonts w:ascii="Arial" w:hAnsi="Arial"/>
                <w:b w:val="0"/>
                <w:i w:val="0"/>
                <w:color w:val="163258"/>
                <w:sz w:val="20"/>
              </w:rPr>
              <w:t>Englisch anzeigen</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Firewall concept | CheckPoint | Firewall | balancing and F5 | system is based on Cisco | Cisco ASA | Junipers Firewall SRX 240 | (Juniper) | I Configured setup with Juniper | administration and configuring Cisco | Juniper ME/EX Junos | Cisco Firewalls | Routers SRX-240H | Gateways and Infiniband fabrics over F5 Load | Juniper MX/EX | Cisco router with optimized Clusters for Load balancing | Juniper 4500 | Cisco IOS | Cisco Switching/ | Routing Catalyst | Juniper | and Checkpoint. Protocols used during | CheckPoint (Network | Security) Cisco HighEnd Router | Other Cisco network devices were Routers &amp; | based on Cisco | on Cisco Call Manager | participated in Juniper | Juniper Junos | Cisco Load balancers | Cisco | CheckPoint Firewall | EMC | Juniper Netscreen | Cisco routers | Juniper routers</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employing blocks such Zone Models | Intrusion | INTEGRITY) were running on SoC | ARM Trusted Firmware | Execution | Centres | with all related routers and switches | load | in Cloud Foundry compliance toolset | Blade | using Virtualization VMware Hypervisor | Microsoft | and EX series for | Reverse Proxy | Remote Access | DHCP | IP addressing | APN | API development | Integration REST/SOAP | MIL | Android | QNX | firewalls (Netscreen) | NET | Junipers routers. I | provided 2nd | AAA | Switches &amp; | Balancer | ACE | Layer 2: 802.1x | Layer 3. ASA | PIX | ACS | for all | coming | from NSN | Ericsson | Alcatel Lucent | CAT6k5 | processes: Linux | Clearcase | CME | CM Synegy | Eclipse | GIT | DebugMux | Python | Tcl | Perl | Lauterbach | Windows Mobile | ClearQuest | concentrators | Catalysts | eg configurations | trouble | shooting and 1st level | at CCNA | CCIE | CCSP | CCSE | DNS | CCNP levels. I also | Rhapsody | C++ | Eclipse IDE | Windows/Solaris | and Omnitracker tool | Solaris | IIS | Windows NT 4 | LAN/WAN Network Environment | vSphere | VCloud | NetAPP | MongoDB | F5 Load Balancer | VMWare | SBC | Bluecoat Proxy | Agile SCRUM | NMS | CLI | HP Cloud System Matrix | Juniper SRX 240 | Juniper EX series | Routing Catalyst CAT6k5 | vRealize Suite | vSphere EXSi | CloudSystem Matrix | CCM 7 | IP-PABX | CSCF | HSS | MGCF/SGF | 2G/3G | WCDMA | QA load | UMTS 3G | ATM/IP | FCAPS | SNMP Proxy Agent/Server | Signalling | Linux | HP | FW | C+ | on</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VLAN | IMS | VoIP | Oracle</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EIGRP | IP Multicast | FTP | DCN | NGN | QSIG | WiMAX | Mobile IP</w:t>
      </w:r>
    </w:p>
    <w:p>
      <w:pPr>
        <w:spacing w:before="160" w:after="80"/>
        <w:pBdr>
          <w:bottom w:val="dashed" w:sz="8" w:space="4" w:color="d1d5db"/>
        </w:pBdr>
      </w:pPr>
      <w:r>
        <w:rPr>
          <w:rFonts w:ascii="Arial" w:hAnsi="Arial"/>
          <w:b/>
          <w:i w:val="0"/>
          <w:color w:val="163258"/>
          <w:sz w:val="20"/>
        </w:rPr>
        <w:t>Netzwerkprotokolle</w:t>
      </w:r>
    </w:p>
    <w:p>
      <w:pPr>
        <w:spacing w:after="240" w:line="360" w:lineRule="exact"/>
        <w:ind w:left="200"/>
        <w:pBdr>
          <w:left w:val="single" w:sz="16" w:space="8" w:color="d1d5db"/>
        </w:pBdr>
      </w:pPr>
      <w:r>
        <w:rPr>
          <w:rFonts w:ascii="Arial" w:hAnsi="Arial"/>
          <w:b w:val="0"/>
          <w:i w:val="0"/>
          <w:color w:val="163258"/>
          <w:sz w:val="20"/>
        </w:rPr>
        <w:t>VPN | BGP | OSPF | MPLS | TCP/IP | UDP | HTTP | STP | CUBE | IPSec | SIP | PSTN | E1/T1 | SS7 | LTE | IP</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MS Azure | VMs</w:t>
      </w:r>
    </w:p>
    <w:p>
      <w:pPr>
        <w:spacing w:before="160" w:after="80"/>
        <w:pBdr>
          <w:bottom w:val="dashed" w:sz="8" w:space="4" w:color="d1d5db"/>
        </w:pBdr>
      </w:pPr>
      <w:r>
        <w:rPr>
          <w:rFonts w:ascii="Arial" w:hAnsi="Arial"/>
          <w:b/>
          <w:i w:val="0"/>
          <w:color w:val="163258"/>
          <w:sz w:val="20"/>
        </w:rPr>
        <w:t>Kommunikationstools</w:t>
      </w:r>
    </w:p>
    <w:p>
      <w:pPr>
        <w:spacing w:after="240" w:line="360" w:lineRule="exact"/>
        <w:ind w:left="200"/>
        <w:pBdr>
          <w:left w:val="single" w:sz="16" w:space="8" w:color="d1d5db"/>
        </w:pBdr>
      </w:pPr>
      <w:r>
        <w:rPr>
          <w:rFonts w:ascii="Arial" w:hAnsi="Arial"/>
          <w:b w:val="0"/>
          <w:i w:val="0"/>
          <w:color w:val="163258"/>
          <w:sz w:val="20"/>
        </w:rPr>
        <w:t>CUCM</w:t>
      </w:r>
    </w:p>
    <w:p>
      <w:pPr>
        <w:spacing w:before="160" w:after="80"/>
        <w:pBdr>
          <w:bottom w:val="dashed" w:sz="8" w:space="4" w:color="d1d5db"/>
        </w:pBdr>
      </w:pPr>
      <w:r>
        <w:rPr>
          <w:rFonts w:ascii="Arial" w:hAnsi="Arial"/>
          <w:b/>
          <w:i w:val="0"/>
          <w:color w:val="163258"/>
          <w:sz w:val="20"/>
        </w:rPr>
        <w:t>Spezielle Konzepte</w:t>
      </w:r>
    </w:p>
    <w:p>
      <w:pPr>
        <w:spacing w:after="240" w:line="360" w:lineRule="exact"/>
        <w:ind w:left="200"/>
        <w:pBdr>
          <w:left w:val="single" w:sz="16" w:space="8" w:color="d1d5db"/>
        </w:pBdr>
      </w:pPr>
      <w:r>
        <w:rPr>
          <w:rFonts w:ascii="Arial" w:hAnsi="Arial"/>
          <w:b w:val="0"/>
          <w:i w:val="0"/>
          <w:color w:val="163258"/>
          <w:sz w:val="20"/>
        </w:rPr>
        <w:t>3GPP | ETSI</w:t>
      </w:r>
    </w:p>
    <w:p>
      <w:pPr>
        <w:spacing w:before="160" w:after="80"/>
        <w:pBdr>
          <w:bottom w:val="dashed" w:sz="8" w:space="4" w:color="d1d5db"/>
        </w:pBdr>
      </w:pPr>
      <w:r>
        <w:rPr>
          <w:rFonts w:ascii="Arial" w:hAnsi="Arial"/>
          <w:b/>
          <w:i w:val="0"/>
          <w:color w:val="163258"/>
          <w:sz w:val="20"/>
        </w:rPr>
        <w:t>Frameworks und Bibliotheken</w:t>
      </w:r>
    </w:p>
    <w:p>
      <w:pPr>
        <w:spacing w:after="240" w:line="360" w:lineRule="exact"/>
        <w:ind w:left="200"/>
        <w:pBdr>
          <w:left w:val="single" w:sz="16" w:space="8" w:color="d1d5db"/>
        </w:pBdr>
      </w:pPr>
      <w:r>
        <w:rPr>
          <w:rFonts w:ascii="Arial" w:hAnsi="Arial"/>
          <w:b w:val="0"/>
          <w:i w:val="0"/>
          <w:color w:val="163258"/>
          <w:sz w:val="20"/>
        </w:rPr>
        <w:t>J2EE</w:t>
      </w:r>
    </w:p>
    <w:p>
      <w:pPr>
        <w:spacing w:before="160" w:after="80"/>
        <w:pBdr>
          <w:bottom w:val="dashed" w:sz="8" w:space="4" w:color="d1d5db"/>
        </w:pBdr>
      </w:pPr>
      <w:r>
        <w:rPr>
          <w:rFonts w:ascii="Arial" w:hAnsi="Arial"/>
          <w:b/>
          <w:i w:val="0"/>
          <w:color w:val="163258"/>
          <w:sz w:val="20"/>
        </w:rPr>
        <w:t>Testing Tools</w:t>
      </w:r>
    </w:p>
    <w:p>
      <w:pPr>
        <w:spacing w:after="240" w:line="360" w:lineRule="exact"/>
        <w:ind w:left="200"/>
        <w:pBdr>
          <w:left w:val="single" w:sz="16" w:space="8" w:color="d1d5db"/>
        </w:pBdr>
      </w:pPr>
      <w:r>
        <w:rPr>
          <w:rFonts w:ascii="Arial" w:hAnsi="Arial"/>
          <w:b w:val="0"/>
          <w:i w:val="0"/>
          <w:color w:val="163258"/>
          <w:sz w:val="20"/>
        </w:rPr>
        <w:t>LoadRunner</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BEA WebLogic</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AWS | JMS | MQ | Java | Routing</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AID-mh_5.2.4.0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