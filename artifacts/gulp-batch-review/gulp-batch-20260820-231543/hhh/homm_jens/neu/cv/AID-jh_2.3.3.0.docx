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AID-jh_2.3.3.0</w:t>
      </w:r>
    </w:p>
    <w:p>
      <w:pPr>
        <w:spacing w:before="0" w:after="400"/>
        <w:jc w:val="center"/>
      </w:pPr>
      <w:r>
        <w:rPr>
          <w:rFonts w:ascii="Arial" w:hAnsi="Arial"/>
          <w:b/>
          <w:i w:val="0"/>
          <w:color w:val="163258"/>
          <w:sz w:val="40"/>
        </w:rPr>
        <w:t>Schwerpunkt: JAVA-Entwicklung und Architektur mit Schwerpunkt JEE und Web / Training/ Coaching in Java, Design / Liferay-Entwicklung und Schulung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AID-jh_2.3.3.0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01.01.22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im Umkreis von: Hamburg (50</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15.03.2002 Prüfung zum Sun Certified Java Programmer (SCJP) abgelegt.</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05.05. - 06.05.2011 Objective-C für Java-Entwickler</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30.06.2006 Prüfung zum OMG Certified UML Professional (OCUP-I)</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26.06. - 30.06.2006 OOAD - Objektorientierte Analyse und Design mit der UML</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(Zertifizierungsnummer: OM0-101135)</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27.03. - 31.03.2006 OOGPM - Objektorientierte Geschäftprozessmodellierung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27.11. - 28.11.2003 JBOSS Administration und Entwicklung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18.03. - 22.03.2002 SUN-Schulung SL-320(GUI Construction with Swing and JFC)</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18.06. - 22.06.2001 SWING. Anwendung des MVC-Konzepts. Model für Tabellen(JTable) und Bäume(JTree). Bearbeitung der JFC(Java Foundation Classes) für Oberflächengestaltung.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09.04. - 12.04.2001 Objektorientierte Analyse und Design mit UML</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17.07. - 21.07.2000 BEA Weblogic Application Server Development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01.05 - 06.06 JAVA-Serverprogrammierung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10.99 - 03.00 JAVA-Programmierer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04.98 - 09.99 C/C++-Programmierer für Windows</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JAVA-Entwicklung und Architektur mit Schwerpunkt JEE und Web / Training/ Coaching in Java</w:t>
      </w:r>
    </w:p>
    <w:p>
      <w:pPr>
        <w:keepNext/>
        <w:spacing w:after="80"/>
        <w:ind w:left="170"/>
      </w:pPr>
      <w:r>
        <w:rPr>
          <w:rFonts w:ascii="Arial" w:hAnsi="Arial"/>
          <w:color w:val="163258"/>
          <w:sz w:val="24"/>
        </w:rPr>
        <w:t xml:space="preserve">• </w:t>
      </w:r>
      <w:r>
        <w:rPr>
          <w:rFonts w:ascii="Arial" w:hAnsi="Arial"/>
          <w:b w:val="0"/>
          <w:i w:val="0"/>
          <w:color w:val="163258"/>
          <w:sz w:val="20"/>
        </w:rPr>
        <w:t>Design / Liferay-Entwicklung und Schulung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 xml:space="preserve">Projektmanagement / -leitung / Organisation / Koordination Qualitätsmanagement / Qualitätssicherung / Test Dokumentation / DTP Engineering / IT-nahe Ingenieurdienstleistungen Entwicklung von Software </w:t>
      </w:r>
    </w:p>
    <w:p>
      <w:pPr>
        <w:keepNext/>
        <w:spacing w:after="80"/>
        <w:ind w:left="170"/>
      </w:pPr>
      <w:r>
        <w:rPr>
          <w:rFonts w:ascii="Arial" w:hAnsi="Arial"/>
          <w:color w:val="163258"/>
          <w:sz w:val="24"/>
        </w:rPr>
        <w:t xml:space="preserve">• </w:t>
      </w:r>
      <w:r>
        <w:rPr>
          <w:rFonts w:ascii="Arial" w:hAnsi="Arial"/>
          <w:b w:val="0"/>
          <w:i w:val="0"/>
          <w:color w:val="163258"/>
          <w:sz w:val="20"/>
        </w:rPr>
        <w:t>Analyse und Geschäftsprozessmodellierung mit UML Computergestützte MSR-Anwendungen.</w:t>
      </w:r>
    </w:p>
    <w:p>
      <w:pPr>
        <w:keepNext/>
        <w:spacing w:after="80"/>
        <w:ind w:left="170"/>
      </w:pPr>
      <w:r>
        <w:rPr>
          <w:rFonts w:ascii="Arial" w:hAnsi="Arial"/>
          <w:color w:val="163258"/>
          <w:sz w:val="24"/>
        </w:rPr>
        <w:t xml:space="preserve">• </w:t>
      </w:r>
      <w:r>
        <w:rPr>
          <w:rFonts w:ascii="Arial" w:hAnsi="Arial"/>
          <w:b w:val="0"/>
          <w:i w:val="0"/>
          <w:color w:val="163258"/>
          <w:sz w:val="20"/>
        </w:rPr>
        <w:t>Model für Tabellen(JTable) und Bäume(JTree). Bearbeitung der JFC(Java Foundation Classes) für Oberflächengestaltung.</w:t>
      </w:r>
    </w:p>
    <w:p>
      <w:pPr>
        <w:keepNext w:val="0"/>
        <w:spacing w:after="320"/>
        <w:ind w:left="170"/>
      </w:pPr>
      <w:r>
        <w:rPr>
          <w:rFonts w:ascii="Arial" w:hAnsi="Arial"/>
          <w:color w:val="163258"/>
          <w:sz w:val="24"/>
        </w:rPr>
        <w:t xml:space="preserve">• </w:t>
      </w:r>
      <w:r>
        <w:rPr>
          <w:rFonts w:ascii="Arial" w:hAnsi="Arial"/>
          <w:b w:val="0"/>
          <w:i w:val="0"/>
          <w:color w:val="163258"/>
          <w:sz w:val="20"/>
        </w:rPr>
        <w:t>18.03. - 22.03.2002 SUN-Schulung SL-320(GUI Construction with Swing and JFC) 27.11. - 28.11.2003 JBOSS Administration und Entwicklung 27.03. - 31.03.2006 OOGPM - Objektorientierte Geschäftprozessmodel</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Telekommunikation, Bank, Versicherungswesen, Automotive, Verteidigung, Gaming, Online-Gaming, Glückspiel, Handel, Großhandel</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Docker</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GitLab</w:t>
      </w:r>
    </w:p>
    <w:p>
      <w:pPr>
        <w:spacing w:after="80"/>
        <w:ind w:left="170"/>
      </w:pPr>
      <w:r>
        <w:rPr>
          <w:rFonts w:ascii="Arial" w:hAnsi="Arial"/>
          <w:color w:val="163258"/>
          <w:sz w:val="24"/>
        </w:rPr>
        <w:t xml:space="preserve">• </w:t>
      </w:r>
      <w:r>
        <w:rPr>
          <w:rFonts w:ascii="Arial" w:hAnsi="Arial"/>
          <w:b w:val="0"/>
          <w:i w:val="0"/>
          <w:color w:val="163258"/>
          <w:sz w:val="20"/>
        </w:rPr>
        <w:t>IntelliJ</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Lets Encrypt</w:t>
      </w:r>
    </w:p>
    <w:p>
      <w:pPr>
        <w:spacing w:after="80"/>
        <w:ind w:left="170"/>
      </w:pPr>
      <w:r>
        <w:rPr>
          <w:rFonts w:ascii="Arial" w:hAnsi="Arial"/>
          <w:color w:val="163258"/>
          <w:sz w:val="24"/>
        </w:rPr>
        <w:t xml:space="preserve">• </w:t>
      </w:r>
      <w:r>
        <w:rPr>
          <w:rFonts w:ascii="Arial" w:hAnsi="Arial"/>
          <w:b w:val="0"/>
          <w:i w:val="0"/>
          <w:color w:val="163258"/>
          <w:sz w:val="20"/>
        </w:rPr>
        <w:t>Liferay</w:t>
      </w:r>
    </w:p>
    <w:p>
      <w:pPr>
        <w:spacing w:after="80"/>
        <w:ind w:left="170"/>
      </w:pPr>
      <w:r>
        <w:rPr>
          <w:rFonts w:ascii="Arial" w:hAnsi="Arial"/>
          <w:color w:val="163258"/>
          <w:sz w:val="24"/>
        </w:rPr>
        <w:t xml:space="preserve">• </w:t>
      </w:r>
      <w:r>
        <w:rPr>
          <w:rFonts w:ascii="Arial" w:hAnsi="Arial"/>
          <w:b w:val="0"/>
          <w:i w:val="0"/>
          <w:color w:val="163258"/>
          <w:sz w:val="20"/>
        </w:rPr>
        <w:t>Liferay-SDK</w:t>
      </w:r>
    </w:p>
    <w:p>
      <w:pPr>
        <w:spacing w:after="80"/>
        <w:ind w:left="170"/>
      </w:pPr>
      <w:r>
        <w:rPr>
          <w:rFonts w:ascii="Arial" w:hAnsi="Arial"/>
          <w:color w:val="163258"/>
          <w:sz w:val="24"/>
        </w:rPr>
        <w:t xml:space="preserve">• </w:t>
      </w:r>
      <w:r>
        <w:rPr>
          <w:rFonts w:ascii="Arial" w:hAnsi="Arial"/>
          <w:b w:val="0"/>
          <w:i w:val="0"/>
          <w:color w:val="163258"/>
          <w:sz w:val="20"/>
        </w:rPr>
        <w:t>Netdata</w:t>
      </w:r>
    </w:p>
    <w:p>
      <w:pPr>
        <w:spacing w:after="80"/>
        <w:ind w:left="170"/>
      </w:pPr>
      <w:r>
        <w:rPr>
          <w:rFonts w:ascii="Arial" w:hAnsi="Arial"/>
          <w:color w:val="163258"/>
          <w:sz w:val="24"/>
        </w:rPr>
        <w:t xml:space="preserve">• </w:t>
      </w:r>
      <w:r>
        <w:rPr>
          <w:rFonts w:ascii="Arial" w:hAnsi="Arial"/>
          <w:b w:val="0"/>
          <w:i w:val="0"/>
          <w:color w:val="163258"/>
          <w:sz w:val="20"/>
        </w:rPr>
        <w:t>Nexus</w:t>
      </w:r>
    </w:p>
    <w:p>
      <w:pPr>
        <w:spacing w:after="80"/>
        <w:ind w:left="170"/>
      </w:pPr>
      <w:r>
        <w:rPr>
          <w:rFonts w:ascii="Arial" w:hAnsi="Arial"/>
          <w:color w:val="163258"/>
          <w:sz w:val="24"/>
        </w:rPr>
        <w:t xml:space="preserve">• </w:t>
      </w:r>
      <w:r>
        <w:rPr>
          <w:rFonts w:ascii="Arial" w:hAnsi="Arial"/>
          <w:b w:val="0"/>
          <w:i w:val="0"/>
          <w:color w:val="163258"/>
          <w:sz w:val="20"/>
        </w:rPr>
        <w:t>Spring</w:t>
      </w:r>
    </w:p>
    <w:p>
      <w:pPr>
        <w:spacing w:after="80"/>
        <w:ind w:left="170"/>
      </w:pPr>
      <w:r>
        <w:rPr>
          <w:rFonts w:ascii="Arial" w:hAnsi="Arial"/>
          <w:color w:val="163258"/>
          <w:sz w:val="24"/>
        </w:rPr>
        <w:t xml:space="preserve">• </w:t>
      </w:r>
      <w:r>
        <w:rPr>
          <w:rFonts w:ascii="Arial" w:hAnsi="Arial"/>
          <w:b w:val="0"/>
          <w:i w:val="0"/>
          <w:color w:val="163258"/>
          <w:sz w:val="20"/>
        </w:rPr>
        <w:t>Spring-Boot</w:t>
      </w:r>
    </w:p>
    <w:p>
      <w:pPr>
        <w:spacing w:after="80"/>
        <w:ind w:left="170"/>
      </w:pPr>
      <w:r>
        <w:rPr>
          <w:rFonts w:ascii="Arial" w:hAnsi="Arial"/>
          <w:color w:val="163258"/>
          <w:sz w:val="24"/>
        </w:rPr>
        <w:t xml:space="preserve">• </w:t>
      </w:r>
      <w:r>
        <w:rPr>
          <w:rFonts w:ascii="Arial" w:hAnsi="Arial"/>
          <w:b w:val="0"/>
          <w:i w:val="0"/>
          <w:color w:val="163258"/>
          <w:sz w:val="20"/>
        </w:rPr>
        <w:t>traefik</w:t>
      </w:r>
    </w:p>
    <w:p>
      <w:pPr>
        <w:spacing w:after="80"/>
        <w:ind w:left="170"/>
      </w:pPr>
      <w:r>
        <w:rPr>
          <w:rFonts w:ascii="Arial" w:hAnsi="Arial"/>
          <w:color w:val="163258"/>
          <w:sz w:val="24"/>
        </w:rPr>
        <w:t xml:space="preserve">• </w:t>
      </w:r>
      <w:r>
        <w:rPr>
          <w:rFonts w:ascii="Arial" w:hAnsi="Arial"/>
          <w:b w:val="0"/>
          <w:i w:val="0"/>
          <w:color w:val="163258"/>
          <w:sz w:val="20"/>
        </w:rPr>
        <w:t>J/XFS : Java eXtension for Financial Services</w:t>
      </w:r>
    </w:p>
    <w:p>
      <w:pPr>
        <w:spacing w:after="80"/>
        <w:ind w:left="170"/>
      </w:pPr>
      <w:r>
        <w:rPr>
          <w:rFonts w:ascii="Arial" w:hAnsi="Arial"/>
          <w:color w:val="163258"/>
          <w:sz w:val="24"/>
        </w:rPr>
        <w:t xml:space="preserve">• </w:t>
      </w:r>
      <w:r>
        <w:rPr>
          <w:rFonts w:ascii="Arial" w:hAnsi="Arial"/>
          <w:b w:val="0"/>
          <w:i w:val="0"/>
          <w:color w:val="163258"/>
          <w:sz w:val="20"/>
        </w:rPr>
        <w:t>MS-Office</w:t>
      </w:r>
    </w:p>
    <w:p>
      <w:pPr>
        <w:spacing w:after="80"/>
        <w:ind w:left="170"/>
      </w:pPr>
      <w:r>
        <w:rPr>
          <w:rFonts w:ascii="Arial" w:hAnsi="Arial"/>
          <w:color w:val="163258"/>
          <w:sz w:val="24"/>
        </w:rPr>
        <w:t xml:space="preserve">• </w:t>
      </w:r>
      <w:r>
        <w:rPr>
          <w:rFonts w:ascii="Arial" w:hAnsi="Arial"/>
          <w:b w:val="0"/>
          <w:i w:val="0"/>
          <w:color w:val="163258"/>
          <w:sz w:val="20"/>
        </w:rPr>
        <w:t>Power++(Optima++) : C/C++-Entwicklungsumgebung von Sybase</w:t>
      </w:r>
    </w:p>
    <w:p>
      <w:pPr>
        <w:spacing w:after="80"/>
        <w:ind w:left="170"/>
      </w:pPr>
      <w:r>
        <w:rPr>
          <w:rFonts w:ascii="Arial" w:hAnsi="Arial"/>
          <w:color w:val="163258"/>
          <w:sz w:val="24"/>
        </w:rPr>
        <w:t xml:space="preserve">• </w:t>
      </w:r>
      <w:r>
        <w:rPr>
          <w:rFonts w:ascii="Arial" w:hAnsi="Arial"/>
          <w:b w:val="0"/>
          <w:i w:val="0"/>
          <w:color w:val="163258"/>
          <w:sz w:val="20"/>
        </w:rPr>
        <w:t>PowerJ : JAVA-Entwicklungsumgebung von Sybase</w:t>
      </w:r>
    </w:p>
    <w:p>
      <w:pPr>
        <w:spacing w:after="80"/>
        <w:ind w:left="170"/>
      </w:pPr>
      <w:r>
        <w:rPr>
          <w:rFonts w:ascii="Arial" w:hAnsi="Arial"/>
          <w:color w:val="163258"/>
          <w:sz w:val="24"/>
        </w:rPr>
        <w:t xml:space="preserve">• </w:t>
      </w:r>
      <w:r>
        <w:rPr>
          <w:rFonts w:ascii="Arial" w:hAnsi="Arial"/>
          <w:b w:val="0"/>
          <w:i w:val="0"/>
          <w:color w:val="163258"/>
          <w:sz w:val="20"/>
        </w:rPr>
        <w:t>PowerBuilder: Entwicklungsumgebung von Sybase</w:t>
      </w:r>
    </w:p>
    <w:p>
      <w:pPr>
        <w:spacing w:after="80"/>
        <w:ind w:left="170"/>
      </w:pPr>
      <w:r>
        <w:rPr>
          <w:rFonts w:ascii="Arial" w:hAnsi="Arial"/>
          <w:color w:val="163258"/>
          <w:sz w:val="24"/>
        </w:rPr>
        <w:t xml:space="preserve">• </w:t>
      </w:r>
      <w:r>
        <w:rPr>
          <w:rFonts w:ascii="Arial" w:hAnsi="Arial"/>
          <w:b w:val="0"/>
          <w:i w:val="0"/>
          <w:color w:val="163258"/>
          <w:sz w:val="20"/>
        </w:rPr>
        <w:t>Visual C++</w:t>
      </w:r>
    </w:p>
    <w:p>
      <w:pPr>
        <w:spacing w:after="80"/>
        <w:ind w:left="170"/>
      </w:pPr>
      <w:r>
        <w:rPr>
          <w:rFonts w:ascii="Arial" w:hAnsi="Arial"/>
          <w:color w:val="163258"/>
          <w:sz w:val="24"/>
        </w:rPr>
        <w:t xml:space="preserve">• </w:t>
      </w:r>
      <w:r>
        <w:rPr>
          <w:rFonts w:ascii="Arial" w:hAnsi="Arial"/>
          <w:b w:val="0"/>
          <w:i w:val="0"/>
          <w:color w:val="163258"/>
          <w:sz w:val="20"/>
        </w:rPr>
        <w:t>Visual Basic</w:t>
      </w:r>
    </w:p>
    <w:p>
      <w:pPr>
        <w:spacing w:after="80"/>
        <w:ind w:left="170"/>
      </w:pPr>
      <w:r>
        <w:rPr>
          <w:rFonts w:ascii="Arial" w:hAnsi="Arial"/>
          <w:color w:val="163258"/>
          <w:sz w:val="24"/>
        </w:rPr>
        <w:t xml:space="preserve">• </w:t>
      </w:r>
      <w:r>
        <w:rPr>
          <w:rFonts w:ascii="Arial" w:hAnsi="Arial"/>
          <w:b w:val="0"/>
          <w:i w:val="0"/>
          <w:color w:val="163258"/>
          <w:sz w:val="20"/>
        </w:rPr>
        <w:t>JBuilder (ab Version 4)</w:t>
      </w:r>
    </w:p>
    <w:p>
      <w:pPr>
        <w:spacing w:after="80"/>
        <w:ind w:left="170"/>
      </w:pPr>
      <w:r>
        <w:rPr>
          <w:rFonts w:ascii="Arial" w:hAnsi="Arial"/>
          <w:color w:val="163258"/>
          <w:sz w:val="24"/>
        </w:rPr>
        <w:t xml:space="preserve">• </w:t>
      </w:r>
      <w:r>
        <w:rPr>
          <w:rFonts w:ascii="Arial" w:hAnsi="Arial"/>
          <w:b w:val="0"/>
          <w:i w:val="0"/>
          <w:color w:val="163258"/>
          <w:sz w:val="20"/>
        </w:rPr>
        <w:t>Visual SlickEdit : Programmiereditor</w:t>
      </w:r>
    </w:p>
    <w:p>
      <w:pPr>
        <w:spacing w:after="80"/>
        <w:ind w:left="170"/>
      </w:pPr>
      <w:r>
        <w:rPr>
          <w:rFonts w:ascii="Arial" w:hAnsi="Arial"/>
          <w:color w:val="163258"/>
          <w:sz w:val="24"/>
        </w:rPr>
        <w:t xml:space="preserve">• </w:t>
      </w:r>
      <w:r>
        <w:rPr>
          <w:rFonts w:ascii="Arial" w:hAnsi="Arial"/>
          <w:b w:val="0"/>
          <w:i w:val="0"/>
          <w:color w:val="163258"/>
          <w:sz w:val="20"/>
        </w:rPr>
        <w:t>Filemaker</w:t>
      </w:r>
    </w:p>
    <w:p>
      <w:pPr>
        <w:spacing w:after="80"/>
        <w:ind w:left="170"/>
      </w:pPr>
      <w:r>
        <w:rPr>
          <w:rFonts w:ascii="Arial" w:hAnsi="Arial"/>
          <w:color w:val="163258"/>
          <w:sz w:val="24"/>
        </w:rPr>
        <w:t xml:space="preserve">• </w:t>
      </w:r>
      <w:r>
        <w:rPr>
          <w:rFonts w:ascii="Arial" w:hAnsi="Arial"/>
          <w:b w:val="0"/>
          <w:i w:val="0"/>
          <w:color w:val="163258"/>
          <w:sz w:val="20"/>
        </w:rPr>
        <w:t>SQL Navigator</w:t>
      </w:r>
    </w:p>
    <w:p>
      <w:pPr>
        <w:spacing w:after="80"/>
        <w:ind w:left="170"/>
      </w:pPr>
      <w:r>
        <w:rPr>
          <w:rFonts w:ascii="Arial" w:hAnsi="Arial"/>
          <w:color w:val="163258"/>
          <w:sz w:val="24"/>
        </w:rPr>
        <w:t xml:space="preserve">• </w:t>
      </w:r>
      <w:r>
        <w:rPr>
          <w:rFonts w:ascii="Arial" w:hAnsi="Arial"/>
          <w:b w:val="0"/>
          <w:i w:val="0"/>
          <w:color w:val="163258"/>
          <w:sz w:val="20"/>
        </w:rPr>
        <w:t>BEA Weblogic Application Server Version 4.5</w:t>
      </w:r>
    </w:p>
    <w:p>
      <w:pPr>
        <w:spacing w:after="80"/>
        <w:ind w:left="170"/>
      </w:pPr>
      <w:r>
        <w:rPr>
          <w:rFonts w:ascii="Arial" w:hAnsi="Arial"/>
          <w:color w:val="163258"/>
          <w:sz w:val="24"/>
        </w:rPr>
        <w:t xml:space="preserve">• </w:t>
      </w:r>
      <w:r>
        <w:rPr>
          <w:rFonts w:ascii="Arial" w:hAnsi="Arial"/>
          <w:b w:val="0"/>
          <w:i w:val="0"/>
          <w:color w:val="163258"/>
          <w:sz w:val="20"/>
        </w:rPr>
        <w:t>5.1</w:t>
      </w:r>
    </w:p>
    <w:p>
      <w:pPr>
        <w:spacing w:after="80"/>
        <w:ind w:left="170"/>
      </w:pPr>
      <w:r>
        <w:rPr>
          <w:rFonts w:ascii="Arial" w:hAnsi="Arial"/>
          <w:color w:val="163258"/>
          <w:sz w:val="24"/>
        </w:rPr>
        <w:t xml:space="preserve">• </w:t>
      </w:r>
      <w:r>
        <w:rPr>
          <w:rFonts w:ascii="Arial" w:hAnsi="Arial"/>
          <w:b w:val="0"/>
          <w:i w:val="0"/>
          <w:color w:val="163258"/>
          <w:sz w:val="20"/>
        </w:rPr>
        <w:t>JBOSS ab 3.0.4</w:t>
      </w:r>
    </w:p>
    <w:p>
      <w:pPr>
        <w:spacing w:after="80"/>
        <w:ind w:left="170"/>
      </w:pPr>
      <w:r>
        <w:rPr>
          <w:rFonts w:ascii="Arial" w:hAnsi="Arial"/>
          <w:color w:val="163258"/>
          <w:sz w:val="24"/>
        </w:rPr>
        <w:t xml:space="preserve">• </w:t>
      </w:r>
      <w:r>
        <w:rPr>
          <w:rFonts w:ascii="Arial" w:hAnsi="Arial"/>
          <w:b w:val="0"/>
          <w:i w:val="0"/>
          <w:color w:val="163258"/>
          <w:sz w:val="20"/>
        </w:rPr>
        <w:t>Tomcat</w:t>
      </w:r>
    </w:p>
    <w:p>
      <w:pPr>
        <w:spacing w:after="80"/>
        <w:ind w:left="170"/>
      </w:pPr>
      <w:r>
        <w:rPr>
          <w:rFonts w:ascii="Arial" w:hAnsi="Arial"/>
          <w:color w:val="163258"/>
          <w:sz w:val="24"/>
        </w:rPr>
        <w:t xml:space="preserve">• </w:t>
      </w:r>
      <w:r>
        <w:rPr>
          <w:rFonts w:ascii="Arial" w:hAnsi="Arial"/>
          <w:b w:val="0"/>
          <w:i w:val="0"/>
          <w:color w:val="163258"/>
          <w:sz w:val="20"/>
        </w:rPr>
        <w:t>Apache</w:t>
      </w:r>
    </w:p>
    <w:p>
      <w:pPr>
        <w:spacing w:after="80"/>
        <w:ind w:left="170"/>
      </w:pPr>
      <w:r>
        <w:rPr>
          <w:rFonts w:ascii="Arial" w:hAnsi="Arial"/>
          <w:color w:val="163258"/>
          <w:sz w:val="24"/>
        </w:rPr>
        <w:t xml:space="preserve">• </w:t>
      </w:r>
      <w:r>
        <w:rPr>
          <w:rFonts w:ascii="Arial" w:hAnsi="Arial"/>
          <w:b w:val="0"/>
          <w:i w:val="0"/>
          <w:color w:val="163258"/>
          <w:sz w:val="20"/>
        </w:rPr>
        <w:t>HOW</w:t>
      </w:r>
    </w:p>
    <w:p>
      <w:pPr>
        <w:spacing w:after="80"/>
        <w:ind w:left="170"/>
      </w:pPr>
      <w:r>
        <w:rPr>
          <w:rFonts w:ascii="Arial" w:hAnsi="Arial"/>
          <w:color w:val="163258"/>
          <w:sz w:val="24"/>
        </w:rPr>
        <w:t xml:space="preserve">• </w:t>
      </w:r>
      <w:r>
        <w:rPr>
          <w:rFonts w:ascii="Arial" w:hAnsi="Arial"/>
          <w:b w:val="0"/>
          <w:i w:val="0"/>
          <w:color w:val="163258"/>
          <w:sz w:val="20"/>
        </w:rPr>
        <w:t>TogetherJ</w:t>
      </w:r>
    </w:p>
    <w:p>
      <w:pPr>
        <w:spacing w:after="80"/>
        <w:ind w:left="170"/>
      </w:pPr>
      <w:r>
        <w:rPr>
          <w:rFonts w:ascii="Arial" w:hAnsi="Arial"/>
          <w:color w:val="163258"/>
          <w:sz w:val="24"/>
        </w:rPr>
        <w:t xml:space="preserve">• </w:t>
      </w:r>
      <w:r>
        <w:rPr>
          <w:rFonts w:ascii="Arial" w:hAnsi="Arial"/>
          <w:b w:val="0"/>
          <w:i w:val="0"/>
          <w:color w:val="163258"/>
          <w:sz w:val="20"/>
        </w:rPr>
        <w:t>Enterprise Architekt</w:t>
      </w:r>
    </w:p>
    <w:p>
      <w:pPr>
        <w:spacing w:after="80"/>
        <w:ind w:left="170"/>
      </w:pPr>
      <w:r>
        <w:rPr>
          <w:rFonts w:ascii="Arial" w:hAnsi="Arial"/>
          <w:color w:val="163258"/>
          <w:sz w:val="24"/>
        </w:rPr>
        <w:t xml:space="preserve">• </w:t>
      </w:r>
      <w:r>
        <w:rPr>
          <w:rFonts w:ascii="Arial" w:hAnsi="Arial"/>
          <w:b w:val="0"/>
          <w:i w:val="0"/>
          <w:color w:val="163258"/>
          <w:sz w:val="20"/>
        </w:rPr>
        <w:t>PoseidonUML: Case-Tools</w:t>
      </w:r>
    </w:p>
    <w:p>
      <w:pPr>
        <w:spacing w:after="80"/>
        <w:ind w:left="170"/>
      </w:pPr>
      <w:r>
        <w:rPr>
          <w:rFonts w:ascii="Arial" w:hAnsi="Arial"/>
          <w:color w:val="163258"/>
          <w:sz w:val="24"/>
        </w:rPr>
        <w:t xml:space="preserve">• </w:t>
      </w:r>
      <w:r>
        <w:rPr>
          <w:rFonts w:ascii="Arial" w:hAnsi="Arial"/>
          <w:b w:val="0"/>
          <w:i w:val="0"/>
          <w:color w:val="163258"/>
          <w:sz w:val="20"/>
        </w:rPr>
        <w:t>Objektorientierte Analyse</w:t>
      </w:r>
    </w:p>
    <w:p>
      <w:pPr>
        <w:spacing w:after="80"/>
        <w:ind w:left="170"/>
      </w:pPr>
      <w:r>
        <w:rPr>
          <w:rFonts w:ascii="Arial" w:hAnsi="Arial"/>
          <w:color w:val="163258"/>
          <w:sz w:val="24"/>
        </w:rPr>
        <w:t xml:space="preserve">• </w:t>
      </w:r>
      <w:r>
        <w:rPr>
          <w:rFonts w:ascii="Arial" w:hAnsi="Arial"/>
          <w:b w:val="0"/>
          <w:i w:val="0"/>
          <w:color w:val="163258"/>
          <w:sz w:val="20"/>
        </w:rPr>
        <w:t>Design</w:t>
      </w:r>
    </w:p>
    <w:p>
      <w:pPr>
        <w:spacing w:after="80"/>
        <w:ind w:left="170"/>
      </w:pPr>
      <w:r>
        <w:rPr>
          <w:rFonts w:ascii="Arial" w:hAnsi="Arial"/>
          <w:color w:val="163258"/>
          <w:sz w:val="24"/>
        </w:rPr>
        <w:t xml:space="preserve">• </w:t>
      </w:r>
      <w:r>
        <w:rPr>
          <w:rFonts w:ascii="Arial" w:hAnsi="Arial"/>
          <w:b w:val="0"/>
          <w:i w:val="0"/>
          <w:color w:val="163258"/>
          <w:sz w:val="20"/>
        </w:rPr>
        <w:t>Programmierung</w:t>
      </w:r>
    </w:p>
    <w:p>
      <w:pPr>
        <w:spacing w:after="80"/>
        <w:ind w:left="170"/>
      </w:pPr>
      <w:r>
        <w:rPr>
          <w:rFonts w:ascii="Arial" w:hAnsi="Arial"/>
          <w:color w:val="163258"/>
          <w:sz w:val="24"/>
        </w:rPr>
        <w:t xml:space="preserve">• </w:t>
      </w:r>
      <w:r>
        <w:rPr>
          <w:rFonts w:ascii="Arial" w:hAnsi="Arial"/>
          <w:b w:val="0"/>
          <w:i w:val="0"/>
          <w:color w:val="163258"/>
          <w:sz w:val="20"/>
        </w:rPr>
        <w:t>n-Tier-Programmierung</w:t>
      </w:r>
    </w:p>
    <w:p>
      <w:pPr>
        <w:spacing w:after="80"/>
        <w:ind w:left="170"/>
      </w:pPr>
      <w:r>
        <w:rPr>
          <w:rFonts w:ascii="Arial" w:hAnsi="Arial"/>
          <w:color w:val="163258"/>
          <w:sz w:val="24"/>
        </w:rPr>
        <w:t xml:space="preserve">• </w:t>
      </w:r>
      <w:r>
        <w:rPr>
          <w:rFonts w:ascii="Arial" w:hAnsi="Arial"/>
          <w:b w:val="0"/>
          <w:i w:val="0"/>
          <w:color w:val="163258"/>
          <w:sz w:val="20"/>
        </w:rPr>
        <w:t>C/S-Programmierung</w:t>
      </w:r>
    </w:p>
    <w:p>
      <w:pPr>
        <w:spacing w:after="80"/>
        <w:ind w:left="170"/>
      </w:pPr>
      <w:r>
        <w:rPr>
          <w:rFonts w:ascii="Arial" w:hAnsi="Arial"/>
          <w:color w:val="163258"/>
          <w:sz w:val="24"/>
        </w:rPr>
        <w:t xml:space="preserve">• </w:t>
      </w:r>
      <w:r>
        <w:rPr>
          <w:rFonts w:ascii="Arial" w:hAnsi="Arial"/>
          <w:b w:val="0"/>
          <w:i w:val="0"/>
          <w:color w:val="163258"/>
          <w:sz w:val="20"/>
        </w:rPr>
        <w:t>Websitedesign</w:t>
      </w:r>
    </w:p>
    <w:p>
      <w:pPr>
        <w:spacing w:after="80"/>
        <w:ind w:left="170"/>
      </w:pPr>
      <w:r>
        <w:rPr>
          <w:rFonts w:ascii="Arial" w:hAnsi="Arial"/>
          <w:color w:val="163258"/>
          <w:sz w:val="24"/>
        </w:rPr>
        <w:t xml:space="preserve">• </w:t>
      </w:r>
      <w:r>
        <w:rPr>
          <w:rFonts w:ascii="Arial" w:hAnsi="Arial"/>
          <w:b w:val="0"/>
          <w:i w:val="0"/>
          <w:color w:val="163258"/>
          <w:sz w:val="20"/>
        </w:rPr>
        <w:t>Websitegestaltung ((X)HTML</w:t>
      </w:r>
    </w:p>
    <w:p>
      <w:pPr>
        <w:spacing w:after="80"/>
        <w:ind w:left="170"/>
      </w:pPr>
      <w:r>
        <w:rPr>
          <w:rFonts w:ascii="Arial" w:hAnsi="Arial"/>
          <w:color w:val="163258"/>
          <w:sz w:val="24"/>
        </w:rPr>
        <w:t xml:space="preserve">• </w:t>
      </w:r>
      <w:r>
        <w:rPr>
          <w:rFonts w:ascii="Arial" w:hAnsi="Arial"/>
          <w:b w:val="0"/>
          <w:i w:val="0"/>
          <w:color w:val="163258"/>
          <w:sz w:val="20"/>
        </w:rPr>
        <w:t>JAVA</w:t>
      </w:r>
    </w:p>
    <w:p>
      <w:pPr>
        <w:spacing w:after="80"/>
        <w:ind w:left="170"/>
      </w:pPr>
      <w:r>
        <w:rPr>
          <w:rFonts w:ascii="Arial" w:hAnsi="Arial"/>
          <w:color w:val="163258"/>
          <w:sz w:val="24"/>
        </w:rPr>
        <w:t xml:space="preserve">• </w:t>
      </w:r>
      <w:r>
        <w:rPr>
          <w:rFonts w:ascii="Arial" w:hAnsi="Arial"/>
          <w:b w:val="0"/>
          <w:i w:val="0"/>
          <w:color w:val="163258"/>
          <w:sz w:val="20"/>
        </w:rPr>
        <w:t>JavaScript)</w:t>
      </w:r>
    </w:p>
    <w:p>
      <w:pPr>
        <w:spacing w:after="80"/>
        <w:ind w:left="170"/>
      </w:pPr>
      <w:r>
        <w:rPr>
          <w:rFonts w:ascii="Arial" w:hAnsi="Arial"/>
          <w:color w:val="163258"/>
          <w:sz w:val="24"/>
        </w:rPr>
        <w:t xml:space="preserve">• </w:t>
      </w:r>
      <w:r>
        <w:rPr>
          <w:rFonts w:ascii="Arial" w:hAnsi="Arial"/>
          <w:b w:val="0"/>
          <w:i w:val="0"/>
          <w:color w:val="163258"/>
          <w:sz w:val="20"/>
        </w:rPr>
        <w:t>JAVA / JEE(Schwerpunk EJB und Datenbank)</w:t>
      </w:r>
    </w:p>
    <w:p>
      <w:pPr>
        <w:spacing w:after="80"/>
        <w:ind w:left="170"/>
      </w:pPr>
      <w:r>
        <w:rPr>
          <w:rFonts w:ascii="Arial" w:hAnsi="Arial"/>
          <w:color w:val="163258"/>
          <w:sz w:val="24"/>
        </w:rPr>
        <w:t xml:space="preserve">• </w:t>
      </w:r>
      <w:r>
        <w:rPr>
          <w:rFonts w:ascii="Arial" w:hAnsi="Arial"/>
          <w:b w:val="0"/>
          <w:i w:val="0"/>
          <w:color w:val="163258"/>
          <w:sz w:val="20"/>
        </w:rPr>
        <w:t>Struts</w:t>
      </w:r>
    </w:p>
    <w:p>
      <w:pPr>
        <w:spacing w:after="80"/>
        <w:ind w:left="170"/>
      </w:pPr>
      <w:r>
        <w:rPr>
          <w:rFonts w:ascii="Arial" w:hAnsi="Arial"/>
          <w:color w:val="163258"/>
          <w:sz w:val="24"/>
        </w:rPr>
        <w:t xml:space="preserve">• </w:t>
      </w:r>
      <w:r>
        <w:rPr>
          <w:rFonts w:ascii="Arial" w:hAnsi="Arial"/>
          <w:b w:val="0"/>
          <w:i w:val="0"/>
          <w:color w:val="163258"/>
          <w:sz w:val="20"/>
        </w:rPr>
        <w:t>Hibernate</w:t>
      </w:r>
    </w:p>
    <w:p>
      <w:pPr>
        <w:spacing w:after="80"/>
        <w:ind w:left="170"/>
      </w:pPr>
      <w:r>
        <w:rPr>
          <w:rFonts w:ascii="Arial" w:hAnsi="Arial"/>
          <w:color w:val="163258"/>
          <w:sz w:val="24"/>
        </w:rPr>
        <w:t xml:space="preserve">• </w:t>
      </w:r>
      <w:r>
        <w:rPr>
          <w:rFonts w:ascii="Arial" w:hAnsi="Arial"/>
          <w:b w:val="0"/>
          <w:i w:val="0"/>
          <w:color w:val="163258"/>
          <w:sz w:val="20"/>
        </w:rPr>
        <w:t>Toplink</w:t>
      </w:r>
    </w:p>
    <w:p>
      <w:pPr>
        <w:spacing w:after="80"/>
        <w:ind w:left="170"/>
      </w:pPr>
      <w:r>
        <w:rPr>
          <w:rFonts w:ascii="Arial" w:hAnsi="Arial"/>
          <w:color w:val="163258"/>
          <w:sz w:val="24"/>
        </w:rPr>
        <w:t xml:space="preserve">• </w:t>
      </w:r>
      <w:r>
        <w:rPr>
          <w:rFonts w:ascii="Arial" w:hAnsi="Arial"/>
          <w:b w:val="0"/>
          <w:i w:val="0"/>
          <w:color w:val="163258"/>
          <w:sz w:val="20"/>
        </w:rPr>
        <w:t>ANT</w:t>
      </w:r>
    </w:p>
    <w:p>
      <w:pPr>
        <w:spacing w:after="80"/>
        <w:ind w:left="170"/>
      </w:pPr>
      <w:r>
        <w:rPr>
          <w:rFonts w:ascii="Arial" w:hAnsi="Arial"/>
          <w:color w:val="163258"/>
          <w:sz w:val="24"/>
        </w:rPr>
        <w:t xml:space="preserve">• </w:t>
      </w:r>
      <w:r>
        <w:rPr>
          <w:rFonts w:ascii="Arial" w:hAnsi="Arial"/>
          <w:b w:val="0"/>
          <w:i w:val="0"/>
          <w:color w:val="163258"/>
          <w:sz w:val="20"/>
        </w:rPr>
        <w:t>CruiseControl</w:t>
      </w:r>
    </w:p>
    <w:p>
      <w:pPr>
        <w:spacing w:after="80"/>
        <w:ind w:left="170"/>
      </w:pPr>
      <w:r>
        <w:rPr>
          <w:rFonts w:ascii="Arial" w:hAnsi="Arial"/>
          <w:color w:val="163258"/>
          <w:sz w:val="24"/>
        </w:rPr>
        <w:t xml:space="preserve">• </w:t>
      </w:r>
      <w:r>
        <w:rPr>
          <w:rFonts w:ascii="Arial" w:hAnsi="Arial"/>
          <w:b w:val="0"/>
          <w:i w:val="0"/>
          <w:color w:val="163258"/>
          <w:sz w:val="20"/>
        </w:rPr>
        <w:t>Hudson</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Archiva</w:t>
      </w:r>
    </w:p>
    <w:p>
      <w:pPr>
        <w:spacing w:after="80"/>
        <w:ind w:left="170"/>
      </w:pPr>
      <w:r>
        <w:rPr>
          <w:rFonts w:ascii="Arial" w:hAnsi="Arial"/>
          <w:color w:val="163258"/>
          <w:sz w:val="24"/>
        </w:rPr>
        <w:t xml:space="preserve">• </w:t>
      </w:r>
      <w:r>
        <w:rPr>
          <w:rFonts w:ascii="Arial" w:hAnsi="Arial"/>
          <w:b w:val="0"/>
          <w:i w:val="0"/>
          <w:color w:val="163258"/>
          <w:sz w:val="20"/>
        </w:rPr>
        <w:t>Continuum</w:t>
      </w:r>
    </w:p>
    <w:p>
      <w:pPr>
        <w:spacing w:after="80"/>
        <w:ind w:left="170"/>
      </w:pPr>
      <w:r>
        <w:rPr>
          <w:rFonts w:ascii="Arial" w:hAnsi="Arial"/>
          <w:color w:val="163258"/>
          <w:sz w:val="24"/>
        </w:rPr>
        <w:t xml:space="preserve">• </w:t>
      </w:r>
      <w:r>
        <w:rPr>
          <w:rFonts w:ascii="Arial" w:hAnsi="Arial"/>
          <w:b w:val="0"/>
          <w:i w:val="0"/>
          <w:color w:val="163258"/>
          <w:sz w:val="20"/>
        </w:rPr>
        <w:t>jBPM</w:t>
      </w:r>
    </w:p>
    <w:p>
      <w:pPr>
        <w:spacing w:after="80"/>
        <w:ind w:left="170"/>
      </w:pPr>
      <w:r>
        <w:rPr>
          <w:rFonts w:ascii="Arial" w:hAnsi="Arial"/>
          <w:color w:val="163258"/>
          <w:sz w:val="24"/>
        </w:rPr>
        <w:t xml:space="preserve">• </w:t>
      </w:r>
      <w:r>
        <w:rPr>
          <w:rFonts w:ascii="Arial" w:hAnsi="Arial"/>
          <w:b w:val="0"/>
          <w:i w:val="0"/>
          <w:color w:val="163258"/>
          <w:sz w:val="20"/>
        </w:rPr>
        <w:t>jPDL</w:t>
      </w:r>
    </w:p>
    <w:p>
      <w:pPr>
        <w:spacing w:after="80"/>
        <w:ind w:left="170"/>
      </w:pPr>
      <w:r>
        <w:rPr>
          <w:rFonts w:ascii="Arial" w:hAnsi="Arial"/>
          <w:color w:val="163258"/>
          <w:sz w:val="24"/>
        </w:rPr>
        <w:t xml:space="preserve">• </w:t>
      </w:r>
      <w:r>
        <w:rPr>
          <w:rFonts w:ascii="Arial" w:hAnsi="Arial"/>
          <w:b w:val="0"/>
          <w:i w:val="0"/>
          <w:color w:val="163258"/>
          <w:sz w:val="20"/>
        </w:rPr>
        <w:t>Drools</w:t>
      </w:r>
    </w:p>
    <w:p>
      <w:pPr>
        <w:spacing w:after="80"/>
        <w:ind w:left="170"/>
      </w:pPr>
      <w:r>
        <w:rPr>
          <w:rFonts w:ascii="Arial" w:hAnsi="Arial"/>
          <w:color w:val="163258"/>
          <w:sz w:val="24"/>
        </w:rPr>
        <w:t xml:space="preserve">• </w:t>
      </w:r>
      <w:r>
        <w:rPr>
          <w:rFonts w:ascii="Arial" w:hAnsi="Arial"/>
          <w:b w:val="0"/>
          <w:i w:val="0"/>
          <w:color w:val="163258"/>
          <w:sz w:val="20"/>
        </w:rPr>
        <w:t>BPMN</w:t>
      </w:r>
    </w:p>
    <w:p>
      <w:pPr>
        <w:spacing w:after="80"/>
        <w:ind w:left="170"/>
      </w:pPr>
      <w:r>
        <w:rPr>
          <w:rFonts w:ascii="Arial" w:hAnsi="Arial"/>
          <w:color w:val="163258"/>
          <w:sz w:val="24"/>
        </w:rPr>
        <w:t xml:space="preserve">• </w:t>
      </w:r>
      <w:r>
        <w:rPr>
          <w:rFonts w:ascii="Arial" w:hAnsi="Arial"/>
          <w:b w:val="0"/>
          <w:i w:val="0"/>
          <w:color w:val="163258"/>
          <w:sz w:val="20"/>
        </w:rPr>
        <w:t>15.03.2002 Prüfung zum Sun Certified Java Programmer (SCJP) abgelegt.</w:t>
      </w:r>
    </w:p>
    <w:p>
      <w:pPr>
        <w:spacing w:after="80"/>
        <w:ind w:left="170"/>
      </w:pPr>
      <w:r>
        <w:rPr>
          <w:rFonts w:ascii="Arial" w:hAnsi="Arial"/>
          <w:color w:val="163258"/>
          <w:sz w:val="24"/>
        </w:rPr>
        <w:t xml:space="preserve">• </w:t>
      </w:r>
      <w:r>
        <w:rPr>
          <w:rFonts w:ascii="Arial" w:hAnsi="Arial"/>
          <w:b w:val="0"/>
          <w:i w:val="0"/>
          <w:color w:val="163258"/>
          <w:sz w:val="20"/>
        </w:rPr>
        <w:t>30.06.2006 Prüfung zum OMG Certified UML Professional (OCUP-I)</w:t>
      </w:r>
    </w:p>
    <w:p>
      <w:pPr>
        <w:spacing w:after="80"/>
        <w:ind w:left="170"/>
      </w:pPr>
      <w:r>
        <w:rPr>
          <w:rFonts w:ascii="Arial" w:hAnsi="Arial"/>
          <w:color w:val="163258"/>
          <w:sz w:val="24"/>
        </w:rPr>
        <w:t xml:space="preserve">• </w:t>
      </w:r>
      <w:r>
        <w:rPr>
          <w:rFonts w:ascii="Arial" w:hAnsi="Arial"/>
          <w:b w:val="0"/>
          <w:i w:val="0"/>
          <w:color w:val="163258"/>
          <w:sz w:val="20"/>
        </w:rPr>
        <w:t>(Zertifizierungsnummer: OM0-101135)</w:t>
      </w:r>
    </w:p>
    <w:p>
      <w:pPr>
        <w:spacing w:after="80"/>
        <w:ind w:left="170"/>
      </w:pPr>
      <w:r>
        <w:rPr>
          <w:rFonts w:ascii="Arial" w:hAnsi="Arial"/>
          <w:color w:val="163258"/>
          <w:sz w:val="24"/>
        </w:rPr>
        <w:t xml:space="preserve">• </w:t>
      </w:r>
      <w:r>
        <w:rPr>
          <w:rFonts w:ascii="Arial" w:hAnsi="Arial"/>
          <w:b w:val="0"/>
          <w:i w:val="0"/>
          <w:color w:val="163258"/>
          <w:sz w:val="20"/>
        </w:rPr>
        <w:t>Frameworkaufbau und Erweiterung für Oberflächenframeworks und Abbildung der</w:t>
      </w:r>
    </w:p>
    <w:p>
      <w:pPr>
        <w:spacing w:after="80"/>
        <w:ind w:left="170"/>
      </w:pPr>
      <w:r>
        <w:rPr>
          <w:rFonts w:ascii="Arial" w:hAnsi="Arial"/>
          <w:color w:val="163258"/>
          <w:sz w:val="24"/>
        </w:rPr>
        <w:t xml:space="preserve">• </w:t>
      </w:r>
      <w:r>
        <w:rPr>
          <w:rFonts w:ascii="Arial" w:hAnsi="Arial"/>
          <w:b w:val="0"/>
          <w:i w:val="0"/>
          <w:color w:val="163258"/>
          <w:sz w:val="20"/>
        </w:rPr>
        <w:t>Businesslogik aus Datenbanken.</w:t>
      </w:r>
    </w:p>
    <w:p>
      <w:pPr>
        <w:spacing w:after="80"/>
        <w:ind w:left="170"/>
      </w:pPr>
      <w:r>
        <w:rPr>
          <w:rFonts w:ascii="Arial" w:hAnsi="Arial"/>
          <w:color w:val="163258"/>
          <w:sz w:val="24"/>
        </w:rPr>
        <w:t xml:space="preserve">• </w:t>
      </w:r>
      <w:r>
        <w:rPr>
          <w:rFonts w:ascii="Arial" w:hAnsi="Arial"/>
          <w:b w:val="0"/>
          <w:i w:val="0"/>
          <w:color w:val="163258"/>
          <w:sz w:val="20"/>
        </w:rPr>
        <w:t>Workflowabbildung für Geschäftsprozesse</w:t>
      </w:r>
    </w:p>
    <w:p>
      <w:pPr>
        <w:spacing w:after="80"/>
        <w:ind w:left="170"/>
      </w:pPr>
      <w:r>
        <w:rPr>
          <w:rFonts w:ascii="Arial" w:hAnsi="Arial"/>
          <w:color w:val="163258"/>
          <w:sz w:val="24"/>
        </w:rPr>
        <w:t xml:space="preserve">• </w:t>
      </w:r>
      <w:r>
        <w:rPr>
          <w:rFonts w:ascii="Arial" w:hAnsi="Arial"/>
          <w:b w:val="0"/>
          <w:i w:val="0"/>
          <w:color w:val="163258"/>
          <w:sz w:val="20"/>
        </w:rPr>
        <w:t>Tiefgehende Erfahrungen im Bereich der Versicherungen (Sach</w:t>
      </w:r>
    </w:p>
    <w:p>
      <w:pPr>
        <w:spacing w:after="80"/>
        <w:ind w:left="170"/>
      </w:pPr>
      <w:r>
        <w:rPr>
          <w:rFonts w:ascii="Arial" w:hAnsi="Arial"/>
          <w:color w:val="163258"/>
          <w:sz w:val="24"/>
        </w:rPr>
        <w:t xml:space="preserve">• </w:t>
      </w:r>
      <w:r>
        <w:rPr>
          <w:rFonts w:ascii="Arial" w:hAnsi="Arial"/>
          <w:b w:val="0"/>
          <w:i w:val="0"/>
          <w:color w:val="163258"/>
          <w:sz w:val="20"/>
        </w:rPr>
        <w:t>Haft</w:t>
      </w:r>
    </w:p>
    <w:p>
      <w:pPr>
        <w:spacing w:after="80"/>
        <w:ind w:left="170"/>
      </w:pPr>
      <w:r>
        <w:rPr>
          <w:rFonts w:ascii="Arial" w:hAnsi="Arial"/>
          <w:color w:val="163258"/>
          <w:sz w:val="24"/>
        </w:rPr>
        <w:t xml:space="preserve">• </w:t>
      </w:r>
      <w:r>
        <w:rPr>
          <w:rFonts w:ascii="Arial" w:hAnsi="Arial"/>
          <w:b w:val="0"/>
          <w:i w:val="0"/>
          <w:color w:val="163258"/>
          <w:sz w:val="20"/>
        </w:rPr>
        <w:t>Unfall</w:t>
      </w:r>
    </w:p>
    <w:p>
      <w:pPr>
        <w:spacing w:after="80"/>
        <w:ind w:left="170"/>
      </w:pPr>
      <w:r>
        <w:rPr>
          <w:rFonts w:ascii="Arial" w:hAnsi="Arial"/>
          <w:color w:val="163258"/>
          <w:sz w:val="24"/>
        </w:rPr>
        <w:t xml:space="preserve">• </w:t>
      </w:r>
      <w:r>
        <w:rPr>
          <w:rFonts w:ascii="Arial" w:hAnsi="Arial"/>
          <w:b w:val="0"/>
          <w:i w:val="0"/>
          <w:color w:val="163258"/>
          <w:sz w:val="20"/>
        </w:rPr>
        <w:t>KFZ)</w:t>
      </w:r>
    </w:p>
    <w:p>
      <w:pPr>
        <w:spacing w:after="80"/>
        <w:ind w:left="170"/>
      </w:pPr>
      <w:r>
        <w:rPr>
          <w:rFonts w:ascii="Arial" w:hAnsi="Arial"/>
          <w:color w:val="163258"/>
          <w:sz w:val="24"/>
        </w:rPr>
        <w:t xml:space="preserve">• </w:t>
      </w:r>
      <w:r>
        <w:rPr>
          <w:rFonts w:ascii="Arial" w:hAnsi="Arial"/>
          <w:b w:val="0"/>
          <w:i w:val="0"/>
          <w:color w:val="163258"/>
          <w:sz w:val="20"/>
        </w:rPr>
        <w:t>durch mehrere Projekte in der Zeit von 2000 - 2006 im Bereich der Versicherung</w:t>
      </w:r>
    </w:p>
    <w:p>
      <w:pPr>
        <w:spacing w:after="80"/>
        <w:ind w:left="170"/>
      </w:pPr>
      <w:r>
        <w:rPr>
          <w:rFonts w:ascii="Arial" w:hAnsi="Arial"/>
          <w:color w:val="163258"/>
          <w:sz w:val="24"/>
        </w:rPr>
        <w:t xml:space="preserve">• </w:t>
      </w:r>
      <w:r>
        <w:rPr>
          <w:rFonts w:ascii="Arial" w:hAnsi="Arial"/>
          <w:b w:val="0"/>
          <w:i w:val="0"/>
          <w:color w:val="163258"/>
          <w:sz w:val="20"/>
        </w:rPr>
        <w:t>(Backoffice</w:t>
      </w:r>
    </w:p>
    <w:p>
      <w:pPr>
        <w:spacing w:after="80"/>
        <w:ind w:left="170"/>
      </w:pPr>
      <w:r>
        <w:rPr>
          <w:rFonts w:ascii="Arial" w:hAnsi="Arial"/>
          <w:color w:val="163258"/>
          <w:sz w:val="24"/>
        </w:rPr>
        <w:t xml:space="preserve">• </w:t>
      </w:r>
      <w:r>
        <w:rPr>
          <w:rFonts w:ascii="Arial" w:hAnsi="Arial"/>
          <w:b w:val="0"/>
          <w:i w:val="0"/>
          <w:color w:val="163258"/>
          <w:sz w:val="20"/>
        </w:rPr>
        <w:t>Frontoffice)</w:t>
      </w:r>
    </w:p>
    <w:p>
      <w:pPr>
        <w:spacing w:after="80"/>
        <w:ind w:left="170"/>
      </w:pPr>
      <w:r>
        <w:rPr>
          <w:rFonts w:ascii="Arial" w:hAnsi="Arial"/>
          <w:color w:val="163258"/>
          <w:sz w:val="24"/>
        </w:rPr>
        <w:t xml:space="preserve">• </w:t>
      </w:r>
      <w:r>
        <w:rPr>
          <w:rFonts w:ascii="Arial" w:hAnsi="Arial"/>
          <w:b w:val="0"/>
          <w:i w:val="0"/>
          <w:color w:val="163258"/>
          <w:sz w:val="20"/>
        </w:rPr>
        <w:t>Schadenbearbeitung</w:t>
      </w:r>
    </w:p>
    <w:p>
      <w:pPr>
        <w:spacing w:after="80"/>
        <w:ind w:left="170"/>
      </w:pPr>
      <w:r>
        <w:rPr>
          <w:rFonts w:ascii="Arial" w:hAnsi="Arial"/>
          <w:color w:val="163258"/>
          <w:sz w:val="24"/>
        </w:rPr>
        <w:t xml:space="preserve">• </w:t>
      </w:r>
      <w:r>
        <w:rPr>
          <w:rFonts w:ascii="Arial" w:hAnsi="Arial"/>
          <w:b w:val="0"/>
          <w:i w:val="0"/>
          <w:color w:val="163258"/>
          <w:sz w:val="20"/>
        </w:rPr>
        <w:t>Vertriebsunterstützende Agentursoftware</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CMS MCS und MCS-Portal, 04/09 - 07/09</w:t>
      </w:r>
      <w:r>
        <w:br/>
      </w:r>
      <w:r>
        <w:rPr>
          <w:rFonts w:ascii="Arial" w:hAnsi="Arial"/>
          <w:b w:val="0"/>
          <w:i w:val="0"/>
          <w:color w:val="163258"/>
          <w:sz w:val="20"/>
        </w:rPr>
        <w:t>Referenz durch Abteilungsleiter, Handelsunternehmen, vom 11.08.09</w:t>
      </w:r>
      <w:r>
        <w:br/>
      </w:r>
      <w:r>
        <w:rPr>
          <w:rFonts w:ascii="Arial" w:hAnsi="Arial"/>
          <w:b w:val="0"/>
          <w:i w:val="0"/>
          <w:color w:val="163258"/>
          <w:sz w:val="20"/>
        </w:rPr>
        <w:t>"Der Consultant war für uns ein kompetenter und angenehmer Ansprechpartner</w:t>
      </w:r>
      <w:r>
        <w:br/>
      </w:r>
      <w:r>
        <w:rPr>
          <w:rFonts w:ascii="Arial" w:hAnsi="Arial"/>
          <w:b w:val="0"/>
          <w:i w:val="0"/>
          <w:color w:val="163258"/>
          <w:sz w:val="20"/>
        </w:rPr>
        <w:t>mit</w:t>
      </w:r>
      <w:r>
        <w:br/>
      </w:r>
      <w:r>
        <w:rPr>
          <w:rFonts w:ascii="Arial" w:hAnsi="Arial"/>
          <w:b w:val="0"/>
          <w:i w:val="0"/>
          <w:color w:val="163258"/>
          <w:sz w:val="20"/>
        </w:rPr>
        <w:t>großem Fachwissen, der die gestellten Herausforderungen 'in time' und mit</w:t>
      </w:r>
      <w:r>
        <w:br/>
      </w:r>
      <w:r>
        <w:rPr>
          <w:rFonts w:ascii="Arial" w:hAnsi="Arial"/>
          <w:b w:val="0"/>
          <w:i w:val="0"/>
          <w:color w:val="163258"/>
          <w:sz w:val="20"/>
        </w:rPr>
        <w:t>großem Engagement umgesetzt hat. Wir wuerden uns freuen, wenn wir bald in</w:t>
      </w:r>
      <w:r>
        <w:br/>
      </w:r>
      <w:r>
        <w:rPr>
          <w:rFonts w:ascii="Arial" w:hAnsi="Arial"/>
          <w:b w:val="0"/>
          <w:i w:val="0"/>
          <w:color w:val="163258"/>
          <w:sz w:val="20"/>
        </w:rPr>
        <w:t>einem</w:t>
      </w:r>
      <w:r>
        <w:br/>
      </w:r>
      <w:r>
        <w:rPr>
          <w:rFonts w:ascii="Arial" w:hAnsi="Arial"/>
          <w:b w:val="0"/>
          <w:i w:val="0"/>
          <w:color w:val="163258"/>
          <w:sz w:val="20"/>
        </w:rPr>
        <w:t>Projekt wieder zusammenarbeiten könnten."</w:t>
      </w:r>
      <w:r>
        <w:br/>
      </w:r>
      <w:r>
        <w:rPr>
          <w:rFonts w:ascii="Arial" w:hAnsi="Arial"/>
          <w:b w:val="0"/>
          <w:i w:val="0"/>
          <w:color w:val="163258"/>
          <w:sz w:val="20"/>
        </w:rPr>
        <w:t>Projekt TRAVIC-Port, 05/08 - 12/08</w:t>
      </w:r>
      <w:r>
        <w:br/>
      </w:r>
      <w:r>
        <w:rPr>
          <w:rFonts w:ascii="Arial" w:hAnsi="Arial"/>
          <w:b w:val="0"/>
          <w:i w:val="0"/>
          <w:color w:val="163258"/>
          <w:sz w:val="20"/>
        </w:rPr>
        <w:t>Referenz durch Unit-Manager, PPI AG Informationstechnologie, vom 17.02.09</w:t>
      </w:r>
      <w:r>
        <w:br/>
      </w:r>
      <w:r>
        <w:rPr>
          <w:rFonts w:ascii="Arial" w:hAnsi="Arial"/>
          <w:b w:val="0"/>
          <w:i w:val="0"/>
          <w:color w:val="163258"/>
          <w:sz w:val="20"/>
        </w:rPr>
        <w:t>"[...] Nach einer angemessenen Einarbeitungszeit hat er sehr engagiert und</w:t>
      </w:r>
      <w:r>
        <w:br/>
      </w:r>
      <w:r>
        <w:rPr>
          <w:rFonts w:ascii="Arial" w:hAnsi="Arial"/>
          <w:b w:val="0"/>
          <w:i w:val="0"/>
          <w:color w:val="163258"/>
          <w:sz w:val="20"/>
        </w:rPr>
        <w:t>selbstständig die ihm zugewiesenen Aufgaben erledigt. Hierbei konnte er seine</w:t>
      </w:r>
      <w:r>
        <w:br/>
      </w:r>
      <w:r>
        <w:rPr>
          <w:rFonts w:ascii="Arial" w:hAnsi="Arial"/>
          <w:b w:val="0"/>
          <w:i w:val="0"/>
          <w:color w:val="163258"/>
          <w:sz w:val="20"/>
        </w:rPr>
        <w:t>umfangreichen Erfahrungen im Bereich des J2EE-Stack und der Implementierung</w:t>
      </w:r>
      <w:r>
        <w:br/>
      </w:r>
      <w:r>
        <w:rPr>
          <w:rFonts w:ascii="Arial" w:hAnsi="Arial"/>
          <w:b w:val="0"/>
          <w:i w:val="0"/>
          <w:color w:val="163258"/>
          <w:sz w:val="20"/>
        </w:rPr>
        <w:t>von</w:t>
      </w:r>
      <w:r>
        <w:br/>
      </w:r>
      <w:r>
        <w:rPr>
          <w:rFonts w:ascii="Arial" w:hAnsi="Arial"/>
          <w:b w:val="0"/>
          <w:i w:val="0"/>
          <w:color w:val="163258"/>
          <w:sz w:val="20"/>
        </w:rPr>
        <w:t>Webanwendungen allgemein einbringen, die er auch gerne an die Kollegen im</w:t>
      </w:r>
      <w:r>
        <w:br/>
      </w:r>
      <w:r>
        <w:rPr>
          <w:rFonts w:ascii="Arial" w:hAnsi="Arial"/>
          <w:b w:val="0"/>
          <w:i w:val="0"/>
          <w:color w:val="163258"/>
          <w:sz w:val="20"/>
        </w:rPr>
        <w:t>Projekt weitergegeben hat. Der Consultant war dabei stets hilfsbereit und gab</w:t>
      </w:r>
      <w:r>
        <w:br/>
      </w:r>
      <w:r>
        <w:rPr>
          <w:rFonts w:ascii="Arial" w:hAnsi="Arial"/>
          <w:b w:val="0"/>
          <w:i w:val="0"/>
          <w:color w:val="163258"/>
          <w:sz w:val="20"/>
        </w:rPr>
        <w:t>den Kollegen bei Bedarf die notwendige Unterstützung. Neben seiner fachlichen</w:t>
      </w:r>
      <w:r>
        <w:br/>
      </w:r>
      <w:r>
        <w:rPr>
          <w:rFonts w:ascii="Arial" w:hAnsi="Arial"/>
          <w:b w:val="0"/>
          <w:i w:val="0"/>
          <w:color w:val="163258"/>
          <w:sz w:val="20"/>
        </w:rPr>
        <w:t>Qualifikation ist besonderes sein Engagement hervorzuheben. Gerne sind wir</w:t>
      </w:r>
      <w:r>
        <w:br/>
      </w:r>
      <w:r>
        <w:rPr>
          <w:rFonts w:ascii="Arial" w:hAnsi="Arial"/>
          <w:b w:val="0"/>
          <w:i w:val="0"/>
          <w:color w:val="163258"/>
          <w:sz w:val="20"/>
        </w:rPr>
        <w:t>bereit, in einem neuen Projekt wieder mit ihm zusammenzuarbeiten und</w:t>
      </w:r>
      <w:r>
        <w:br/>
      </w:r>
      <w:r>
        <w:rPr>
          <w:rFonts w:ascii="Arial" w:hAnsi="Arial"/>
          <w:b w:val="0"/>
          <w:i w:val="0"/>
          <w:color w:val="163258"/>
          <w:sz w:val="20"/>
        </w:rPr>
        <w:t>bedanken</w:t>
      </w:r>
      <w:r>
        <w:br/>
      </w:r>
      <w:r>
        <w:rPr>
          <w:rFonts w:ascii="Arial" w:hAnsi="Arial"/>
          <w:b w:val="0"/>
          <w:i w:val="0"/>
          <w:color w:val="163258"/>
          <w:sz w:val="20"/>
        </w:rPr>
        <w:t>uns an dieser Stelle noch einmal für seinen Einsatz. Anderen Projektanbietern</w:t>
      </w:r>
      <w:r>
        <w:br/>
      </w:r>
      <w:r>
        <w:rPr>
          <w:rFonts w:ascii="Arial" w:hAnsi="Arial"/>
          <w:b w:val="0"/>
          <w:i w:val="0"/>
          <w:color w:val="163258"/>
          <w:sz w:val="20"/>
        </w:rPr>
        <w:t>können wir seine Mitarbeit uneingeschränkt empfehlen."</w:t>
      </w:r>
      <w:r>
        <w:br/>
      </w:r>
      <w:r>
        <w:rPr>
          <w:rFonts w:ascii="Arial" w:hAnsi="Arial"/>
          <w:b w:val="0"/>
          <w:i w:val="0"/>
          <w:color w:val="163258"/>
          <w:sz w:val="20"/>
        </w:rPr>
        <w:t>Projekt einer großen J2EE-Applikation, 07/07 - 04/08</w:t>
      </w:r>
      <w:r>
        <w:br/>
      </w:r>
      <w:r>
        <w:rPr>
          <w:rFonts w:ascii="Arial" w:hAnsi="Arial"/>
          <w:b w:val="0"/>
          <w:i w:val="0"/>
          <w:color w:val="163258"/>
          <w:sz w:val="20"/>
        </w:rPr>
        <w:t>Referenz durch Gesamtprojektleiterin, T-Systems Enterprise Services GmbH, vom</w:t>
      </w:r>
      <w:r>
        <w:br/>
      </w:r>
      <w:r>
        <w:rPr>
          <w:rFonts w:ascii="Arial" w:hAnsi="Arial"/>
          <w:b w:val="0"/>
          <w:i w:val="0"/>
          <w:color w:val="163258"/>
          <w:sz w:val="20"/>
        </w:rPr>
        <w:t>28.04.08</w:t>
      </w:r>
      <w:r>
        <w:br/>
      </w:r>
      <w:r>
        <w:rPr>
          <w:rFonts w:ascii="Arial" w:hAnsi="Arial"/>
          <w:b w:val="0"/>
          <w:i w:val="0"/>
          <w:color w:val="163258"/>
          <w:sz w:val="20"/>
        </w:rPr>
        <w:t>"[...] Nach erfolgreicher Sicherheitsüberprüfung wechselte der Consultant im</w:t>
      </w:r>
      <w:r>
        <w:br/>
      </w:r>
      <w:r>
        <w:rPr>
          <w:rFonts w:ascii="Arial" w:hAnsi="Arial"/>
          <w:b w:val="0"/>
          <w:i w:val="0"/>
          <w:color w:val="163258"/>
          <w:sz w:val="20"/>
        </w:rPr>
        <w:t>November 2007 in die Integration [...] und unterstützte hier das Team bei der</w:t>
      </w:r>
      <w:r>
        <w:br/>
      </w:r>
      <w:r>
        <w:rPr>
          <w:rFonts w:ascii="Arial" w:hAnsi="Arial"/>
          <w:b w:val="0"/>
          <w:i w:val="0"/>
          <w:color w:val="163258"/>
          <w:sz w:val="20"/>
        </w:rPr>
        <w:t>Integration der J2EE-Applikation sowie überarbeitete und optimierte die</w:t>
      </w:r>
      <w:r>
        <w:br/>
      </w:r>
      <w:r>
        <w:rPr>
          <w:rFonts w:ascii="Arial" w:hAnsi="Arial"/>
          <w:b w:val="0"/>
          <w:i w:val="0"/>
          <w:color w:val="163258"/>
          <w:sz w:val="20"/>
        </w:rPr>
        <w:t>bestehenden Prozesse, um die Wartbarkeit in der Integration sicherzustellen.</w:t>
      </w:r>
      <w:r>
        <w:br/>
      </w:r>
      <w:r>
        <w:rPr>
          <w:rFonts w:ascii="Arial" w:hAnsi="Arial"/>
          <w:b w:val="0"/>
          <w:i w:val="0"/>
          <w:color w:val="163258"/>
          <w:sz w:val="20"/>
        </w:rPr>
        <w:t>Hierbei profitierte er von seinen tiefgehenden Kenntnissen im Bereich der JAVA/</w:t>
      </w:r>
      <w:r>
        <w:br/>
      </w:r>
      <w:r>
        <w:rPr>
          <w:rFonts w:ascii="Arial" w:hAnsi="Arial"/>
          <w:b w:val="0"/>
          <w:i w:val="0"/>
          <w:color w:val="163258"/>
          <w:sz w:val="20"/>
        </w:rPr>
        <w:t>J2EE-Entwicklung sowie seiner Kenntnisse um die Funktionalität im Bereich</w:t>
      </w:r>
      <w:r>
        <w:br/>
      </w:r>
      <w:r>
        <w:rPr>
          <w:rFonts w:ascii="Arial" w:hAnsi="Arial"/>
          <w:b w:val="0"/>
          <w:i w:val="0"/>
          <w:color w:val="163258"/>
          <w:sz w:val="20"/>
        </w:rPr>
        <w:t>Application Server und JMS sowie Kenntnissen im Bereich der Oracle-</w:t>
      </w:r>
      <w:r>
        <w:br/>
      </w:r>
      <w:r>
        <w:rPr>
          <w:rFonts w:ascii="Arial" w:hAnsi="Arial"/>
          <w:b w:val="0"/>
          <w:i w:val="0"/>
          <w:color w:val="163258"/>
          <w:sz w:val="20"/>
        </w:rPr>
        <w:t>Datenbanken.</w:t>
      </w:r>
      <w:r>
        <w:br/>
      </w:r>
      <w:r>
        <w:rPr>
          <w:rFonts w:ascii="Arial" w:hAnsi="Arial"/>
          <w:b w:val="0"/>
          <w:i w:val="0"/>
          <w:color w:val="163258"/>
          <w:sz w:val="20"/>
        </w:rPr>
        <w:t>Die von ihm angefertigten Distributionen für die Integration und den Betrieb</w:t>
      </w:r>
      <w:r>
        <w:br/>
      </w:r>
      <w:r>
        <w:rPr>
          <w:rFonts w:ascii="Arial" w:hAnsi="Arial"/>
          <w:b w:val="0"/>
          <w:i w:val="0"/>
          <w:color w:val="163258"/>
          <w:sz w:val="20"/>
        </w:rPr>
        <w:t>sowie die zugehörigen Anleitungen waren von hoher fachlicher und technischer</w:t>
      </w:r>
      <w:r>
        <w:br/>
      </w:r>
      <w:r>
        <w:rPr>
          <w:rFonts w:ascii="Arial" w:hAnsi="Arial"/>
          <w:b w:val="0"/>
          <w:i w:val="0"/>
          <w:color w:val="163258"/>
          <w:sz w:val="20"/>
        </w:rPr>
        <w:t>Qualität. Der Consultant verfügt über eine schnelle Auffassungsgabe auch</w:t>
      </w:r>
      <w:r>
        <w:br/>
      </w:r>
      <w:r>
        <w:rPr>
          <w:rFonts w:ascii="Arial" w:hAnsi="Arial"/>
          <w:b w:val="0"/>
          <w:i w:val="0"/>
          <w:color w:val="163258"/>
          <w:sz w:val="20"/>
        </w:rPr>
        <w:t>komplexer Themen, womit er das Team seit seinem Eintritt schnell unterstützen</w:t>
      </w:r>
      <w:r>
        <w:br/>
      </w:r>
      <w:r>
        <w:rPr>
          <w:rFonts w:ascii="Arial" w:hAnsi="Arial"/>
          <w:b w:val="0"/>
          <w:i w:val="0"/>
          <w:color w:val="163258"/>
          <w:sz w:val="20"/>
        </w:rPr>
        <w:t>konnte. Auch war er stets bereit, Kollegen fachlich und technisch zu</w:t>
      </w:r>
      <w:r>
        <w:br/>
      </w:r>
      <w:r>
        <w:rPr>
          <w:rFonts w:ascii="Arial" w:hAnsi="Arial"/>
          <w:b w:val="0"/>
          <w:i w:val="0"/>
          <w:color w:val="163258"/>
          <w:sz w:val="20"/>
        </w:rPr>
        <w:t>unterstützen, um die Anwendung in Betrieb zu nehmen. Hierbei zeigte er ein</w:t>
      </w:r>
      <w:r>
        <w:br/>
      </w:r>
      <w:r>
        <w:rPr>
          <w:rFonts w:ascii="Arial" w:hAnsi="Arial"/>
          <w:b w:val="0"/>
          <w:i w:val="0"/>
          <w:color w:val="163258"/>
          <w:sz w:val="20"/>
        </w:rPr>
        <w:t>überdurchschnittliches Engagement, um dem Projekt zu einem Erfolg zu</w:t>
      </w:r>
      <w:r>
        <w:br/>
      </w:r>
      <w:r>
        <w:rPr>
          <w:rFonts w:ascii="Arial" w:hAnsi="Arial"/>
          <w:b w:val="0"/>
          <w:i w:val="0"/>
          <w:color w:val="163258"/>
          <w:sz w:val="20"/>
        </w:rPr>
        <w:t>verhelfen.</w:t>
      </w:r>
      <w:r>
        <w:br/>
      </w:r>
      <w:r>
        <w:rPr>
          <w:rFonts w:ascii="Arial" w:hAnsi="Arial"/>
          <w:b w:val="0"/>
          <w:i w:val="0"/>
          <w:color w:val="163258"/>
          <w:sz w:val="20"/>
        </w:rPr>
        <w:t>Für den Einsatz des Consultants im Projekt möchten wir uns bedanken und</w:t>
      </w:r>
      <w:r>
        <w:br/>
      </w:r>
      <w:r>
        <w:rPr>
          <w:rFonts w:ascii="Arial" w:hAnsi="Arial"/>
          <w:b w:val="0"/>
          <w:i w:val="0"/>
          <w:color w:val="163258"/>
          <w:sz w:val="20"/>
        </w:rPr>
        <w:t>können</w:t>
      </w:r>
      <w:r>
        <w:br/>
      </w:r>
      <w:r>
        <w:rPr>
          <w:rFonts w:ascii="Arial" w:hAnsi="Arial"/>
          <w:b w:val="0"/>
          <w:i w:val="0"/>
          <w:color w:val="163258"/>
          <w:sz w:val="20"/>
        </w:rPr>
        <w:t>ihn für andere Projekte nur empfehlen."</w:t>
      </w:r>
      <w:r>
        <w:br/>
      </w:r>
      <w:r>
        <w:rPr>
          <w:rFonts w:ascii="Arial" w:hAnsi="Arial"/>
          <w:b w:val="0"/>
          <w:i w:val="0"/>
          <w:color w:val="163258"/>
          <w:sz w:val="20"/>
        </w:rPr>
        <w:t>Alle Referenzen sind durch GULP bestätigt.</w:t>
      </w:r>
      <w:r>
        <w:br/>
      </w:r>
      <w:r>
        <w:rPr>
          <w:rFonts w:ascii="Arial" w:hAnsi="Arial"/>
          <w:b w:val="0"/>
          <w:i w:val="0"/>
          <w:color w:val="163258"/>
          <w:sz w:val="20"/>
        </w:rPr>
        <w:t>Sonstige Anmerkungen:</w:t>
      </w:r>
      <w:r>
        <w:br/>
      </w:r>
      <w:r>
        <w:rPr>
          <w:rFonts w:ascii="Arial" w:hAnsi="Arial"/>
          <w:b w:val="0"/>
          <w:i w:val="0"/>
          <w:color w:val="163258"/>
          <w:sz w:val="20"/>
        </w:rPr>
        <w:t>Besonderes Interesse habe ich an Projekten im Java-Umfeld. Mein Schwerpunkt</w:t>
      </w:r>
      <w:r>
        <w:br/>
      </w:r>
      <w:r>
        <w:rPr>
          <w:rFonts w:ascii="Arial" w:hAnsi="Arial"/>
          <w:b w:val="0"/>
          <w:i w:val="0"/>
          <w:color w:val="163258"/>
          <w:sz w:val="20"/>
        </w:rPr>
        <w:t>liegt in der Implementierung von JEE-Konformen Anwendungen, dem Erstellen und</w:t>
      </w:r>
      <w:r>
        <w:br/>
      </w:r>
      <w:r>
        <w:rPr>
          <w:rFonts w:ascii="Arial" w:hAnsi="Arial"/>
          <w:b w:val="0"/>
          <w:i w:val="0"/>
          <w:color w:val="163258"/>
          <w:sz w:val="20"/>
        </w:rPr>
        <w:t>Weiterentwickeln von Frameworks sowie Schulungen und Coaching in und für die</w:t>
      </w:r>
      <w:r>
        <w:br/>
      </w:r>
      <w:r>
        <w:rPr>
          <w:rFonts w:ascii="Arial" w:hAnsi="Arial"/>
          <w:b w:val="0"/>
          <w:i w:val="0"/>
          <w:color w:val="163258"/>
          <w:sz w:val="20"/>
        </w:rPr>
        <w:t>JAVA-Entwicklung.</w:t>
      </w:r>
      <w:r>
        <w:br/>
      </w:r>
      <w:r>
        <w:rPr>
          <w:rFonts w:ascii="Arial" w:hAnsi="Arial"/>
          <w:b w:val="0"/>
          <w:i w:val="0"/>
          <w:color w:val="163258"/>
          <w:sz w:val="20"/>
        </w:rPr>
        <w:t>Dabei greife ich, sofern vorhanden, auf die Unterstützung von Case-Tools für</w:t>
      </w:r>
      <w:r>
        <w:br/>
      </w:r>
      <w:r>
        <w:rPr>
          <w:rFonts w:ascii="Arial" w:hAnsi="Arial"/>
          <w:b w:val="0"/>
          <w:i w:val="0"/>
          <w:color w:val="163258"/>
          <w:sz w:val="20"/>
        </w:rPr>
        <w:t>das Design sowie die Ana</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 2020 - 12 2020</w:t>
            </w:r>
            <w:r>
              <w:rPr>
                <w:sz w:val="22"/>
              </w:rPr>
              <w:tab/>
            </w:r>
            <w:r>
              <w:rPr>
                <w:rFonts w:ascii="Arial" w:hAnsi="Arial"/>
                <w:b/>
                <w:color w:val="163258"/>
                <w:sz w:val="26"/>
              </w:rPr>
              <w:t>Lottostar24</w:t>
            </w:r>
          </w:p>
          <w:p>
            <w:pPr>
              <w:spacing w:after="160"/>
            </w:pPr>
            <w:r>
              <w:rPr>
                <w:rFonts w:ascii="Arial" w:hAnsi="Arial"/>
                <w:b/>
                <w:i w:val="0"/>
                <w:color w:val="163258"/>
                <w:sz w:val="22"/>
              </w:rPr>
              <w:t>Entwicklung MaxNet 2.0 - Maklerportal einer Versicherung Projektgröße: 50 Mitarbeiter Branche: Versicherung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Java8/Java11, Mongo, Spring-Boot, Kafka, Docker, Angular,</w:t>
            </w:r>
          </w:p>
          <w:p>
            <w:pPr>
              <w:spacing w:after="80"/>
              <w:ind w:left="227" w:hanging="170"/>
            </w:pPr>
            <w:r>
              <w:rPr>
                <w:rFonts w:ascii="Arial" w:hAnsi="Arial"/>
                <w:color w:val="163258"/>
                <w:sz w:val="24"/>
              </w:rPr>
              <w:t xml:space="preserve">• </w:t>
            </w:r>
            <w:r>
              <w:rPr>
                <w:rFonts w:ascii="Arial" w:hAnsi="Arial"/>
                <w:b w:val="0"/>
                <w:i w:val="0"/>
                <w:color w:val="163258"/>
                <w:sz w:val="20"/>
              </w:rPr>
              <w:t>Lets Encrypt, traefik</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Der Kunde ist ein StartUp im Gambling-Bereich und verkauft über seine Plattform</w:t>
            </w:r>
          </w:p>
          <w:p>
            <w:pPr>
              <w:spacing w:after="80"/>
              <w:ind w:left="227" w:hanging="170"/>
            </w:pPr>
            <w:r>
              <w:rPr>
                <w:rFonts w:ascii="Arial" w:hAnsi="Arial"/>
                <w:color w:val="163258"/>
                <w:sz w:val="24"/>
              </w:rPr>
              <w:t xml:space="preserve">• </w:t>
            </w:r>
            <w:r>
              <w:rPr>
                <w:rFonts w:ascii="Arial" w:hAnsi="Arial"/>
                <w:b w:val="0"/>
                <w:i w:val="0"/>
                <w:color w:val="163258"/>
                <w:sz w:val="20"/>
              </w:rPr>
              <w:t>Lotterieprodukte und IWG (Instant Winning Games).</w:t>
            </w:r>
          </w:p>
          <w:p>
            <w:pPr>
              <w:spacing w:after="80"/>
              <w:ind w:left="227" w:hanging="170"/>
            </w:pPr>
            <w:r>
              <w:rPr>
                <w:rFonts w:ascii="Arial" w:hAnsi="Arial"/>
                <w:color w:val="163258"/>
                <w:sz w:val="24"/>
              </w:rPr>
              <w:t xml:space="preserve">• </w:t>
            </w:r>
            <w:r>
              <w:rPr>
                <w:rFonts w:ascii="Arial" w:hAnsi="Arial"/>
                <w:b w:val="0"/>
                <w:i w:val="0"/>
                <w:color w:val="163258"/>
                <w:sz w:val="20"/>
              </w:rPr>
              <w:t>Im Projekt habe ich die technische Weiterentwicklung und Stabilisierung der Plattform übernommen.</w:t>
            </w:r>
          </w:p>
          <w:p>
            <w:pPr>
              <w:spacing w:after="80"/>
              <w:ind w:left="227" w:hanging="170"/>
            </w:pPr>
            <w:r>
              <w:rPr>
                <w:rFonts w:ascii="Arial" w:hAnsi="Arial"/>
                <w:color w:val="163258"/>
                <w:sz w:val="24"/>
              </w:rPr>
              <w:t xml:space="preserve">• </w:t>
            </w:r>
            <w:r>
              <w:rPr>
                <w:rFonts w:ascii="Arial" w:hAnsi="Arial"/>
                <w:b w:val="0"/>
                <w:i w:val="0"/>
                <w:color w:val="163258"/>
                <w:sz w:val="20"/>
              </w:rPr>
              <w:t>Ein Schwerpunkt hierbei ist die Skalierung der Plattform passend zum Lastaufkommen, vor allem nach der Integration der IWG. Auch die Weiterentwicklung hin zu einer serviceorientierten Architektur sowie einer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IntelliJ, Docker, Jenkins, Nexus, GitLab, Spring, SpringBoot, Netdata, CentOS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 2018 - heute</w:t>
            </w:r>
            <w:r>
              <w:rPr>
                <w:sz w:val="22"/>
              </w:rPr>
              <w:tab/>
            </w:r>
            <w:r>
              <w:rPr>
                <w:rFonts w:ascii="Arial" w:hAnsi="Arial"/>
                <w:b/>
                <w:color w:val="163258"/>
                <w:sz w:val="26"/>
              </w:rPr>
              <w:t>Lottostar24</w:t>
            </w:r>
          </w:p>
          <w:p>
            <w:pPr>
              <w:spacing w:after="160"/>
            </w:pPr>
            <w:r>
              <w:rPr>
                <w:rFonts w:ascii="Arial" w:hAnsi="Arial"/>
                <w:b/>
                <w:i w:val="0"/>
                <w:color w:val="163258"/>
                <w:sz w:val="22"/>
              </w:rPr>
              <w:t>Plattform für Lotterien und IWG Projektgröße: 16 Mitarbeiter Branche: Gambling</w:t>
            </w:r>
          </w:p>
          <w:p>
            <w:pPr>
              <w:spacing w:after="80"/>
              <w:ind w:left="227" w:hanging="170"/>
            </w:pPr>
            <w:r>
              <w:rPr>
                <w:rFonts w:ascii="Arial" w:hAnsi="Arial"/>
                <w:color w:val="163258"/>
                <w:sz w:val="24"/>
              </w:rPr>
              <w:t xml:space="preserve">• </w:t>
            </w:r>
            <w:r>
              <w:rPr>
                <w:rFonts w:ascii="Arial" w:hAnsi="Arial"/>
                <w:b w:val="0"/>
                <w:i w:val="0"/>
                <w:color w:val="163258"/>
                <w:sz w:val="20"/>
              </w:rPr>
              <w:t>Rolle(n): Software-Entwickler, Architect, Technische Projektleitung,</w:t>
            </w:r>
          </w:p>
          <w:p>
            <w:pPr>
              <w:spacing w:after="80"/>
              <w:ind w:left="227" w:hanging="170"/>
            </w:pPr>
            <w:r>
              <w:rPr>
                <w:rFonts w:ascii="Arial" w:hAnsi="Arial"/>
                <w:color w:val="163258"/>
                <w:sz w:val="24"/>
              </w:rPr>
              <w:t xml:space="preserve">• </w:t>
            </w:r>
            <w:r>
              <w:rPr>
                <w:rFonts w:ascii="Arial" w:hAnsi="Arial"/>
                <w:b w:val="0"/>
                <w:i w:val="0"/>
                <w:color w:val="163258"/>
                <w:sz w:val="20"/>
              </w:rPr>
              <w:t>DevOps</w:t>
            </w:r>
          </w:p>
          <w:p>
            <w:pPr>
              <w:spacing w:after="80"/>
              <w:ind w:left="227" w:hanging="170"/>
            </w:pPr>
            <w:r>
              <w:rPr>
                <w:rFonts w:ascii="Arial" w:hAnsi="Arial"/>
                <w:color w:val="163258"/>
                <w:sz w:val="24"/>
              </w:rPr>
              <w:t xml:space="preserve">• </w:t>
            </w:r>
            <w:r>
              <w:rPr>
                <w:rFonts w:ascii="Arial" w:hAnsi="Arial"/>
                <w:b w:val="0"/>
                <w:i w:val="0"/>
                <w:color w:val="163258"/>
                <w:sz w:val="20"/>
              </w:rPr>
              <w:t>Branche: Gambling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IntelliJ, Docker, Jenkins, Nexus, GitLab, Spring, SpringBoot, Netdata, CentOS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 2018 - 04 2020</w:t>
            </w:r>
            <w:r>
              <w:rPr>
                <w:sz w:val="22"/>
              </w:rPr>
              <w:tab/>
            </w:r>
            <w:r>
              <w:rPr>
                <w:rFonts w:ascii="Arial" w:hAnsi="Arial"/>
                <w:b/>
                <w:color w:val="163258"/>
                <w:sz w:val="26"/>
              </w:rPr>
              <w:t>SOLCOM (Vermittlungsprojekt)</w:t>
            </w:r>
          </w:p>
          <w:p>
            <w:pPr>
              <w:spacing w:after="160"/>
            </w:pPr>
            <w:r>
              <w:rPr>
                <w:rFonts w:ascii="Arial" w:hAnsi="Arial"/>
                <w:b/>
                <w:i w:val="0"/>
                <w:color w:val="163258"/>
                <w:sz w:val="22"/>
              </w:rPr>
              <w:t>Monitoring und Entwicklung Liferay-Portal Projektgröße: 1 Mitarbeiter Branche: Entsorgung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Java 8, Tomcat, Wildfly, Keycloak, Angular 8-10, Spring,</w:t>
            </w:r>
          </w:p>
          <w:p>
            <w:pPr>
              <w:spacing w:after="80"/>
              <w:ind w:left="227" w:hanging="170"/>
            </w:pPr>
            <w:r>
              <w:rPr>
                <w:rFonts w:ascii="Arial" w:hAnsi="Arial"/>
                <w:color w:val="163258"/>
                <w:sz w:val="24"/>
              </w:rPr>
              <w:t xml:space="preserve">• </w:t>
            </w:r>
            <w:r>
              <w:rPr>
                <w:rFonts w:ascii="Arial" w:hAnsi="Arial"/>
                <w:b w:val="0"/>
                <w:i w:val="0"/>
                <w:color w:val="163258"/>
                <w:sz w:val="20"/>
              </w:rPr>
              <w:t>Spring-Boot, Spring-Security, IntelliJ, Host, DB2, Jenkins, Jira, Confluence,</w:t>
            </w:r>
          </w:p>
          <w:p>
            <w:pPr>
              <w:spacing w:after="80"/>
              <w:ind w:left="227" w:hanging="170"/>
            </w:pPr>
            <w:r>
              <w:rPr>
                <w:rFonts w:ascii="Arial" w:hAnsi="Arial"/>
                <w:color w:val="163258"/>
                <w:sz w:val="24"/>
              </w:rPr>
              <w:t xml:space="preserve">• </w:t>
            </w:r>
            <w:r>
              <w:rPr>
                <w:rFonts w:ascii="Arial" w:hAnsi="Arial"/>
                <w:b w:val="0"/>
                <w:i w:val="0"/>
                <w:color w:val="163258"/>
                <w:sz w:val="20"/>
              </w:rPr>
              <w:t>Bitbucket</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Der Endkunde (Versicherung) betreibt ein webbasiertes Maklerportal zur Unterstützung der Makler im Außendienst sowie der internen Mitarbeiter im Innendienst, um Versicherungskunden zielgerichtet betreuen zu können</w:t>
            </w:r>
          </w:p>
          <w:p>
            <w:pPr>
              <w:spacing w:after="80"/>
              <w:ind w:left="227" w:hanging="170"/>
            </w:pPr>
            <w:r>
              <w:rPr>
                <w:rFonts w:ascii="Arial" w:hAnsi="Arial"/>
                <w:color w:val="163258"/>
                <w:sz w:val="24"/>
              </w:rPr>
              <w:t xml:space="preserve">• </w:t>
            </w:r>
            <w:r>
              <w:rPr>
                <w:rFonts w:ascii="Arial" w:hAnsi="Arial"/>
                <w:b w:val="0"/>
                <w:i w:val="0"/>
                <w:color w:val="163258"/>
                <w:sz w:val="20"/>
              </w:rPr>
              <w:t>(Vertragsangebot, Vertragsabschluss, Schadenmeldung, ...)</w:t>
            </w:r>
          </w:p>
          <w:p>
            <w:pPr>
              <w:spacing w:after="80"/>
              <w:ind w:left="227" w:hanging="170"/>
            </w:pPr>
            <w:r>
              <w:rPr>
                <w:rFonts w:ascii="Arial" w:hAnsi="Arial"/>
                <w:color w:val="163258"/>
                <w:sz w:val="24"/>
              </w:rPr>
              <w:t xml:space="preserve">• </w:t>
            </w:r>
            <w:r>
              <w:rPr>
                <w:rFonts w:ascii="Arial" w:hAnsi="Arial"/>
                <w:b w:val="0"/>
                <w:i w:val="0"/>
                <w:color w:val="163258"/>
                <w:sz w:val="20"/>
              </w:rPr>
              <w:t>Meine Aufgabe im Projekt lag in der Mitarbeit in der Neuentwicklung des MaxNet 2.0 (einbinden fachlicher Anforderungen, Schnittstellenentwicklung (REST) für das Frontend, Anbindung von Host-Prozessen/Datenbank in das Backend,</w:t>
            </w:r>
          </w:p>
          <w:p>
            <w:pPr>
              <w:spacing w:after="80"/>
              <w:ind w:left="227" w:hanging="170"/>
            </w:pPr>
            <w:r>
              <w:rPr>
                <w:rFonts w:ascii="Arial" w:hAnsi="Arial"/>
                <w:color w:val="163258"/>
                <w:sz w:val="24"/>
              </w:rPr>
              <w:t xml:space="preserve">• </w:t>
            </w:r>
            <w:r>
              <w:rPr>
                <w:rFonts w:ascii="Arial" w:hAnsi="Arial"/>
                <w:b w:val="0"/>
                <w:i w:val="0"/>
                <w:color w:val="163258"/>
                <w:sz w:val="20"/>
              </w:rPr>
              <w:t>Mitarbeiter Branche: Entsorgung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 2015 - 03 2020</w:t>
            </w:r>
            <w:r>
              <w:rPr>
                <w:sz w:val="22"/>
              </w:rPr>
              <w:tab/>
            </w:r>
            <w:r>
              <w:rPr>
                <w:rFonts w:ascii="Arial" w:hAnsi="Arial"/>
                <w:b/>
                <w:color w:val="163258"/>
                <w:sz w:val="26"/>
              </w:rPr>
              <w:t>weyher Entsorgung</w:t>
            </w:r>
          </w:p>
          <w:p>
            <w:pPr>
              <w:spacing w:after="160"/>
            </w:pPr>
            <w:r>
              <w:rPr>
                <w:rFonts w:ascii="Arial" w:hAnsi="Arial"/>
                <w:b/>
                <w:i w:val="0"/>
                <w:color w:val="163258"/>
                <w:sz w:val="22"/>
              </w:rPr>
              <w:t>Software für Funkempfänger und Funkpeiler, COMINT Projektgröße: 30 Mitarbeiter Branche: Elektronik,Funktechnik,Aufklärung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Java 8, Liferay, Liferay-SDK, mySQL, Tomcat, Eclipse,</w:t>
            </w:r>
          </w:p>
          <w:p>
            <w:pPr>
              <w:spacing w:after="80"/>
              <w:ind w:left="227" w:hanging="170"/>
            </w:pPr>
            <w:r>
              <w:rPr>
                <w:rFonts w:ascii="Arial" w:hAnsi="Arial"/>
                <w:color w:val="163258"/>
                <w:sz w:val="24"/>
              </w:rPr>
              <w:t xml:space="preserve">• </w:t>
            </w:r>
            <w:r>
              <w:rPr>
                <w:rFonts w:ascii="Arial" w:hAnsi="Arial"/>
                <w:b w:val="0"/>
                <w:i w:val="0"/>
                <w:color w:val="163258"/>
                <w:sz w:val="20"/>
              </w:rPr>
              <w:t>Jenkins, GitLab, CentOS, Let's Encrypt, Netdata</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Der Kunde betreibt mehrere Liferay-Portale für seine Kunden. Auf diesen</w:t>
            </w:r>
          </w:p>
          <w:p>
            <w:pPr>
              <w:spacing w:after="80"/>
              <w:ind w:left="227" w:hanging="170"/>
            </w:pPr>
            <w:r>
              <w:rPr>
                <w:rFonts w:ascii="Arial" w:hAnsi="Arial"/>
                <w:color w:val="163258"/>
                <w:sz w:val="24"/>
              </w:rPr>
              <w:t xml:space="preserve">• </w:t>
            </w:r>
            <w:r>
              <w:rPr>
                <w:rFonts w:ascii="Arial" w:hAnsi="Arial"/>
                <w:b w:val="0"/>
                <w:i w:val="0"/>
                <w:color w:val="163258"/>
                <w:sz w:val="20"/>
              </w:rPr>
              <w:t>Portalen laufen mehrere selbstentwickelte Portlets/Themes für die Auftragsabwicklung im Entsorgungsbereich.</w:t>
            </w:r>
          </w:p>
          <w:p>
            <w:pPr>
              <w:spacing w:after="80"/>
              <w:ind w:left="227" w:hanging="170"/>
            </w:pPr>
            <w:r>
              <w:rPr>
                <w:rFonts w:ascii="Arial" w:hAnsi="Arial"/>
                <w:color w:val="163258"/>
                <w:sz w:val="24"/>
              </w:rPr>
              <w:t xml:space="preserve">• </w:t>
            </w:r>
            <w:r>
              <w:rPr>
                <w:rFonts w:ascii="Arial" w:hAnsi="Arial"/>
                <w:b w:val="0"/>
                <w:i w:val="0"/>
                <w:color w:val="163258"/>
                <w:sz w:val="20"/>
              </w:rPr>
              <w:t>Meine Aufgabe ist zum Einen das Monitoring der PROD-Umgebung um die generelle Erreichbarkeit der Server sicherzustellen und im Falle eines Engpasses schnell zu reagieren. Hierzu gehört auch das regelmäßige Sichern der Daten sowie die Aktualisierung des OS und der zu den Portalen gehörenden Zertifikate.</w:t>
            </w:r>
          </w:p>
          <w:p>
            <w:pPr>
              <w:spacing w:after="80"/>
              <w:ind w:left="227" w:hanging="170"/>
            </w:pPr>
            <w:r>
              <w:rPr>
                <w:rFonts w:ascii="Arial" w:hAnsi="Arial"/>
                <w:color w:val="163258"/>
                <w:sz w:val="24"/>
              </w:rPr>
              <w:t xml:space="preserve">• </w:t>
            </w:r>
            <w:r>
              <w:rPr>
                <w:rFonts w:ascii="Arial" w:hAnsi="Arial"/>
                <w:b w:val="0"/>
                <w:i w:val="0"/>
                <w:color w:val="163258"/>
                <w:sz w:val="20"/>
              </w:rPr>
              <w:t>Die Weiterentwicklung/Pflege der Portlets nach Kundenwunsch wird auch von mir übernommen, hierfür betreibe ich eine eigene Deploymentpipeline sowie ein entsprechendes Testsystem.</w:t>
            </w:r>
          </w:p>
          <w:p>
            <w:pPr>
              <w:spacing w:after="80"/>
              <w:ind w:left="227" w:hanging="170"/>
            </w:pPr>
            <w:r>
              <w:rPr>
                <w:rFonts w:ascii="Arial" w:hAnsi="Arial"/>
                <w:color w:val="163258"/>
                <w:sz w:val="24"/>
              </w:rPr>
              <w:t xml:space="preserve">• </w:t>
            </w:r>
            <w:r>
              <w:rPr>
                <w:rFonts w:ascii="Arial" w:hAnsi="Arial"/>
                <w:b w:val="0"/>
                <w:i w:val="0"/>
                <w:color w:val="163258"/>
                <w:sz w:val="20"/>
              </w:rPr>
              <w:t>Projektgröße: 30 Mitarbeiter Branche: Elektronik,Funktechnik,Aufklärung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 2015 - 09 2015</w:t>
            </w:r>
            <w:r>
              <w:rPr>
                <w:sz w:val="22"/>
              </w:rPr>
              <w:tab/>
            </w:r>
            <w:r>
              <w:rPr>
                <w:rFonts w:ascii="Arial" w:hAnsi="Arial"/>
                <w:b/>
                <w:color w:val="163258"/>
                <w:sz w:val="26"/>
              </w:rPr>
              <w:t>GULP</w:t>
            </w:r>
          </w:p>
          <w:p>
            <w:pPr>
              <w:spacing w:after="160"/>
            </w:pPr>
            <w:r>
              <w:rPr>
                <w:rFonts w:ascii="Arial" w:hAnsi="Arial"/>
                <w:b/>
                <w:i w:val="0"/>
                <w:color w:val="163258"/>
                <w:sz w:val="22"/>
              </w:rPr>
              <w:t>Direktbanking Projektgröße: 40 Mitarbeiter Branche: Banking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Java 7, Java 8, Oracle 11, Oracle 12, JMS, Tomcat,</w:t>
            </w:r>
          </w:p>
          <w:p>
            <w:pPr>
              <w:spacing w:after="80"/>
              <w:ind w:left="227" w:hanging="170"/>
            </w:pPr>
            <w:r>
              <w:rPr>
                <w:rFonts w:ascii="Arial" w:hAnsi="Arial"/>
                <w:color w:val="163258"/>
                <w:sz w:val="24"/>
              </w:rPr>
              <w:t xml:space="preserve">• </w:t>
            </w:r>
            <w:r>
              <w:rPr>
                <w:rFonts w:ascii="Arial" w:hAnsi="Arial"/>
                <w:b w:val="0"/>
                <w:i w:val="0"/>
                <w:color w:val="163258"/>
                <w:sz w:val="20"/>
              </w:rPr>
              <w:t>Webservices, Eclipse, Eclipse RCP, SWT, JFace, OSGi, GIT, SVN, Scrum, KanBan, in-Step, Maven, Tycho, RTI DDS, Docker</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In diesem Projekt geht es um die Entwicklung einer Steuer- und Auswertesoftware für die Ansteuerung von Funkempfängern, Funkscannern und Funkpeilanlagen. Die Software ist eine Eclipse RCP-Anwendung, über die die Signale der Sensoren angezeigt (Echtzeitanalyse) und analysiert werden. Zusätzlich ist auch eine Speicherung der Daten in einer Datenbank möglich. Dabei sind die einzelnen Analyse-Tools als OSGi-Bundles (Plugins) implementiert.</w:t>
            </w:r>
          </w:p>
          <w:p>
            <w:pPr>
              <w:spacing w:after="80"/>
              <w:ind w:left="227" w:hanging="170"/>
            </w:pPr>
            <w:r>
              <w:rPr>
                <w:rFonts w:ascii="Arial" w:hAnsi="Arial"/>
                <w:color w:val="163258"/>
                <w:sz w:val="24"/>
              </w:rPr>
              <w:t xml:space="preserve">• </w:t>
            </w:r>
            <w:r>
              <w:rPr>
                <w:rFonts w:ascii="Arial" w:hAnsi="Arial"/>
                <w:b w:val="0"/>
                <w:i w:val="0"/>
                <w:color w:val="163258"/>
                <w:sz w:val="20"/>
              </w:rPr>
              <w:t>Die Anwendung selbst ist eine Plattform aus verschiedenen Plugins für verschiedene Arten von Auswertungen, die je nach Kundenwunsch in passenden</w:t>
            </w:r>
          </w:p>
          <w:p>
            <w:pPr>
              <w:spacing w:after="80"/>
              <w:ind w:left="227" w:hanging="170"/>
            </w:pPr>
            <w:r>
              <w:rPr>
                <w:rFonts w:ascii="Arial" w:hAnsi="Arial"/>
                <w:color w:val="163258"/>
                <w:sz w:val="24"/>
              </w:rPr>
              <w:t xml:space="preserve">• </w:t>
            </w:r>
            <w:r>
              <w:rPr>
                <w:rFonts w:ascii="Arial" w:hAnsi="Arial"/>
                <w:b w:val="0"/>
                <w:i w:val="0"/>
                <w:color w:val="163258"/>
                <w:sz w:val="20"/>
              </w:rPr>
              <w:t>Konfigurationen ausgeliefert werden.</w:t>
            </w:r>
          </w:p>
          <w:p>
            <w:pPr>
              <w:spacing w:after="80"/>
              <w:ind w:left="227" w:hanging="170"/>
            </w:pPr>
            <w:r>
              <w:rPr>
                <w:rFonts w:ascii="Arial" w:hAnsi="Arial"/>
                <w:color w:val="163258"/>
                <w:sz w:val="24"/>
              </w:rPr>
              <w:t xml:space="preserve">• </w:t>
            </w:r>
            <w:r>
              <w:rPr>
                <w:rFonts w:ascii="Arial" w:hAnsi="Arial"/>
                <w:b w:val="0"/>
                <w:i w:val="0"/>
                <w:color w:val="163258"/>
                <w:sz w:val="20"/>
              </w:rPr>
              <w:t>Meine Aufgabe im Projekt liegt im Beheben von Bugs sowie die Weiterentwicklung verschiedener Plugins. Der Schwerpunkt liegt hierbei in der Middleware, welche über DDS Datenströme die einzelnen Teile der Software miteinander verbindet</w:t>
            </w:r>
          </w:p>
          <w:p>
            <w:pPr>
              <w:spacing w:after="80"/>
              <w:ind w:left="227" w:hanging="170"/>
            </w:pPr>
            <w:r>
              <w:rPr>
                <w:rFonts w:ascii="Arial" w:hAnsi="Arial"/>
                <w:color w:val="163258"/>
                <w:sz w:val="24"/>
              </w:rPr>
              <w:t xml:space="preserve">• </w:t>
            </w:r>
            <w:r>
              <w:rPr>
                <w:rFonts w:ascii="Arial" w:hAnsi="Arial"/>
                <w:b w:val="0"/>
                <w:i w:val="0"/>
                <w:color w:val="163258"/>
                <w:sz w:val="20"/>
              </w:rPr>
              <w:t>Banking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 2015 - 03 2015</w:t>
            </w:r>
            <w:r>
              <w:rPr>
                <w:sz w:val="22"/>
              </w:rPr>
              <w:tab/>
            </w:r>
            <w:r>
              <w:rPr>
                <w:rFonts w:ascii="Arial" w:hAnsi="Arial"/>
                <w:b/>
                <w:color w:val="163258"/>
                <w:sz w:val="26"/>
              </w:rPr>
              <w:t>VOQUZ</w:t>
            </w:r>
          </w:p>
          <w:p>
            <w:pPr>
              <w:spacing w:after="160"/>
            </w:pPr>
            <w:r>
              <w:rPr>
                <w:rFonts w:ascii="Arial" w:hAnsi="Arial"/>
                <w:b/>
                <w:i w:val="0"/>
                <w:color w:val="163258"/>
                <w:sz w:val="22"/>
              </w:rPr>
              <w:t>eWorks Projektgröße: 6 Mitarbeiter Branche: Automotive, Elektronik</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Java 6, C, SQL, PL/SQL, ProC, Oracle 11, JSF, JMS, MQSeries,</w:t>
            </w:r>
          </w:p>
          <w:p>
            <w:pPr>
              <w:spacing w:after="80"/>
              <w:ind w:left="227" w:hanging="170"/>
            </w:pPr>
            <w:r>
              <w:rPr>
                <w:rFonts w:ascii="Arial" w:hAnsi="Arial"/>
                <w:color w:val="163258"/>
                <w:sz w:val="24"/>
              </w:rPr>
              <w:t xml:space="preserve">• </w:t>
            </w:r>
            <w:r>
              <w:rPr>
                <w:rFonts w:ascii="Arial" w:hAnsi="Arial"/>
                <w:b w:val="0"/>
                <w:i w:val="0"/>
                <w:color w:val="163258"/>
                <w:sz w:val="20"/>
              </w:rPr>
              <w:t>JBoss, Eclipse, GIT, Scrum, KanBan, Jira</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In diesem Projekt arbeite ich in allen Ebenen, sowohl in der Batch-Verarbeitung (C, ProC, Java, PL/SQL) als auch der Businesslogik (Java) und dem Frontend (JSF). Die Anwendung verteilt sich auf verschiedene Systeme, deren gemeinsames</w:t>
            </w:r>
          </w:p>
          <w:p>
            <w:pPr>
              <w:spacing w:after="80"/>
              <w:ind w:left="227" w:hanging="170"/>
            </w:pPr>
            <w:r>
              <w:rPr>
                <w:rFonts w:ascii="Arial" w:hAnsi="Arial"/>
                <w:color w:val="163258"/>
                <w:sz w:val="24"/>
              </w:rPr>
              <w:t xml:space="preserve">• </w:t>
            </w:r>
            <w:r>
              <w:rPr>
                <w:rFonts w:ascii="Arial" w:hAnsi="Arial"/>
                <w:b w:val="0"/>
                <w:i w:val="0"/>
                <w:color w:val="163258"/>
                <w:sz w:val="20"/>
              </w:rPr>
              <w:t>Kommunikationsmedium die Datenbank ist, teilweise angebunden über JMS oder Webservices.</w:t>
            </w:r>
          </w:p>
          <w:p>
            <w:pPr>
              <w:spacing w:after="80"/>
              <w:ind w:left="227" w:hanging="170"/>
            </w:pPr>
            <w:r>
              <w:rPr>
                <w:rFonts w:ascii="Arial" w:hAnsi="Arial"/>
                <w:color w:val="163258"/>
                <w:sz w:val="24"/>
              </w:rPr>
              <w:t xml:space="preserve">• </w:t>
            </w:r>
            <w:r>
              <w:rPr>
                <w:rFonts w:ascii="Arial" w:hAnsi="Arial"/>
                <w:b w:val="0"/>
                <w:i w:val="0"/>
                <w:color w:val="163258"/>
                <w:sz w:val="20"/>
              </w:rPr>
              <w:t>Genutzt wird das System sowohl von der Direktbank selbst als auch von der Muttergesellschaft, einer Filialbank.</w:t>
            </w:r>
          </w:p>
          <w:p>
            <w:pPr>
              <w:spacing w:after="80"/>
              <w:ind w:left="227" w:hanging="170"/>
            </w:pPr>
            <w:r>
              <w:rPr>
                <w:rFonts w:ascii="Arial" w:hAnsi="Arial"/>
                <w:color w:val="163258"/>
                <w:sz w:val="24"/>
              </w:rPr>
              <w:t xml:space="preserve">• </w:t>
            </w:r>
            <w:r>
              <w:rPr>
                <w:rFonts w:ascii="Arial" w:hAnsi="Arial"/>
                <w:b w:val="0"/>
                <w:i w:val="0"/>
                <w:color w:val="163258"/>
                <w:sz w:val="20"/>
              </w:rPr>
              <w:t>Mein Schwerpunkteinsatz im Projekt ist das Bugfixing sowie die Stablisierung der Anwenung, vor allem im Bereich der Batch-Implementierung mit entsprechender</w:t>
            </w:r>
          </w:p>
          <w:p>
            <w:pPr>
              <w:spacing w:after="80"/>
              <w:ind w:left="227" w:hanging="170"/>
            </w:pPr>
            <w:r>
              <w:rPr>
                <w:rFonts w:ascii="Arial" w:hAnsi="Arial"/>
                <w:color w:val="163258"/>
                <w:sz w:val="24"/>
              </w:rPr>
              <w:t xml:space="preserve">• </w:t>
            </w:r>
            <w:r>
              <w:rPr>
                <w:rFonts w:ascii="Arial" w:hAnsi="Arial"/>
                <w:b w:val="0"/>
                <w:i w:val="0"/>
                <w:color w:val="163258"/>
                <w:sz w:val="20"/>
              </w:rPr>
              <w:t>Elektronik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26.08.2013 - 28.08.2013</w:t>
            </w:r>
            <w:r>
              <w:rPr>
                <w:sz w:val="22"/>
              </w:rPr>
              <w:tab/>
            </w:r>
            <w:r>
              <w:rPr>
                <w:rFonts w:ascii="Arial" w:hAnsi="Arial"/>
                <w:b/>
                <w:color w:val="163258"/>
                <w:sz w:val="26"/>
              </w:rPr>
              <w:t>PPI</w:t>
            </w:r>
          </w:p>
          <w:p>
            <w:pPr>
              <w:spacing w:after="160"/>
            </w:pPr>
            <w:r>
              <w:rPr>
                <w:rFonts w:ascii="Arial" w:hAnsi="Arial"/>
                <w:b/>
                <w:i w:val="0"/>
                <w:color w:val="163258"/>
                <w:sz w:val="22"/>
              </w:rPr>
              <w:t>Liferaykompaktschulung für Javaentwickler Branche: Training/Coaching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Eclipse, SVN, Oracle, Hibernate, Maven, Jetty,</w:t>
            </w:r>
          </w:p>
          <w:p>
            <w:pPr>
              <w:spacing w:after="80"/>
              <w:ind w:left="227" w:hanging="170"/>
            </w:pPr>
            <w:r>
              <w:rPr>
                <w:rFonts w:ascii="Arial" w:hAnsi="Arial"/>
                <w:color w:val="163258"/>
                <w:sz w:val="24"/>
              </w:rPr>
              <w:t xml:space="preserve">• </w:t>
            </w:r>
            <w:r>
              <w:rPr>
                <w:rFonts w:ascii="Arial" w:hAnsi="Arial"/>
                <w:b w:val="0"/>
                <w:i w:val="0"/>
                <w:color w:val="163258"/>
                <w:sz w:val="20"/>
              </w:rPr>
              <w:t>Spring, Spring MVC, Spring Security, Tomcat, Apache, JSF, PrimeFaces, Eclipse</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Vertriebsunterstützende Software mit Schwerpunkt in der Angebotsberechnung und Antragserstellung</w:t>
            </w:r>
          </w:p>
          <w:p>
            <w:pPr>
              <w:spacing w:after="80"/>
              <w:ind w:left="227" w:hanging="170"/>
            </w:pPr>
            <w:r>
              <w:rPr>
                <w:rFonts w:ascii="Arial" w:hAnsi="Arial"/>
                <w:color w:val="163258"/>
                <w:sz w:val="24"/>
              </w:rPr>
              <w:t xml:space="preserve">• </w:t>
            </w:r>
            <w:r>
              <w:rPr>
                <w:rFonts w:ascii="Arial" w:hAnsi="Arial"/>
                <w:b w:val="0"/>
                <w:i w:val="0"/>
                <w:color w:val="163258"/>
                <w:sz w:val="20"/>
              </w:rPr>
              <w:t>Meine Aufgabe in diesem Projekt ist die Weiterentwicklung einer bestehenden</w:t>
            </w:r>
          </w:p>
          <w:p>
            <w:pPr>
              <w:spacing w:after="80"/>
              <w:ind w:left="227" w:hanging="170"/>
            </w:pPr>
            <w:r>
              <w:rPr>
                <w:rFonts w:ascii="Arial" w:hAnsi="Arial"/>
                <w:color w:val="163258"/>
                <w:sz w:val="24"/>
              </w:rPr>
              <w:t xml:space="preserve">• </w:t>
            </w:r>
            <w:r>
              <w:rPr>
                <w:rFonts w:ascii="Arial" w:hAnsi="Arial"/>
                <w:b w:val="0"/>
                <w:i w:val="0"/>
                <w:color w:val="163258"/>
                <w:sz w:val="20"/>
              </w:rPr>
              <w:t>Webanwendung für die Angebotsberechnung und Antragserstellung von Versicherungen im Finanzumfeld sowie private Absicherung. Die bestehende Webanwendung wurde bisher nur intern eingesetzt und muss nun so angepasst werden, dass sie sowohl Endkundenfreundlich (Oberfläche, Benutzerführung) als auch entsprechend abgesichert ist. Dabei lege ich die grundlegende Sicherheitsarchitektur für die Implementierung fest und begleite die internen Entwickler bei der Umstellung. Als Grundlage für die Absicherung</w:t>
            </w:r>
          </w:p>
          <w:p>
            <w:pPr>
              <w:spacing w:after="80"/>
              <w:ind w:left="227" w:hanging="170"/>
            </w:pPr>
            <w:r>
              <w:rPr>
                <w:rFonts w:ascii="Arial" w:hAnsi="Arial"/>
                <w:color w:val="163258"/>
                <w:sz w:val="24"/>
              </w:rPr>
              <w:t xml:space="preserve">• </w:t>
            </w:r>
            <w:r>
              <w:rPr>
                <w:rFonts w:ascii="Arial" w:hAnsi="Arial"/>
                <w:b w:val="0"/>
                <w:i w:val="0"/>
                <w:color w:val="163258"/>
                <w:sz w:val="20"/>
              </w:rPr>
              <w:t>Training/Coaching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 2013 - 12 2014</w:t>
            </w:r>
            <w:r>
              <w:rPr>
                <w:sz w:val="22"/>
              </w:rPr>
              <w:tab/>
            </w:r>
            <w:r>
              <w:rPr>
                <w:rFonts w:ascii="Arial" w:hAnsi="Arial"/>
                <w:b/>
                <w:color w:val="163258"/>
                <w:sz w:val="26"/>
              </w:rPr>
              <w:t>Gulp</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Java 6, JEE 7, EJB3, EJB2, jBPM 3, jBPM 6, Hibernate, JBoss</w:t>
            </w:r>
          </w:p>
          <w:p>
            <w:pPr>
              <w:spacing w:after="80"/>
              <w:ind w:left="227" w:hanging="170"/>
            </w:pPr>
            <w:r>
              <w:rPr>
                <w:rFonts w:ascii="Arial" w:hAnsi="Arial"/>
                <w:color w:val="163258"/>
                <w:sz w:val="24"/>
              </w:rPr>
              <w:t xml:space="preserve">• </w:t>
            </w:r>
            <w:r>
              <w:rPr>
                <w:rFonts w:ascii="Arial" w:hAnsi="Arial"/>
                <w:b w:val="0"/>
                <w:i w:val="0"/>
                <w:color w:val="163258"/>
                <w:sz w:val="20"/>
              </w:rPr>
              <w:t>AS, Wildfly, JSF, Primefaces, XML, XSLT, Eclipse, GIT, Scrum</w:t>
            </w:r>
          </w:p>
          <w:p>
            <w:pPr>
              <w:spacing w:after="80"/>
              <w:ind w:left="227" w:hanging="170"/>
            </w:pPr>
            <w:r>
              <w:rPr>
                <w:rFonts w:ascii="Arial" w:hAnsi="Arial"/>
                <w:color w:val="163258"/>
                <w:sz w:val="24"/>
              </w:rPr>
              <w:t xml:space="preserve">• </w:t>
            </w:r>
            <w:r>
              <w:rPr>
                <w:rFonts w:ascii="Arial" w:hAnsi="Arial"/>
                <w:b w:val="0"/>
                <w:i w:val="0"/>
                <w:color w:val="163258"/>
                <w:sz w:val="20"/>
              </w:rPr>
              <w:t>Projektbeschreibung: eWorks - elektronisch gestützte Prozessabwicklung</w:t>
            </w:r>
          </w:p>
          <w:p>
            <w:pPr>
              <w:spacing w:after="80"/>
              <w:ind w:left="227" w:hanging="170"/>
            </w:pPr>
            <w:r>
              <w:rPr>
                <w:rFonts w:ascii="Arial" w:hAnsi="Arial"/>
                <w:color w:val="163258"/>
                <w:sz w:val="24"/>
              </w:rPr>
              <w:t xml:space="preserve">• </w:t>
            </w:r>
            <w:r>
              <w:rPr>
                <w:rFonts w:ascii="Arial" w:hAnsi="Arial"/>
                <w:b w:val="0"/>
                <w:i w:val="0"/>
                <w:color w:val="163258"/>
                <w:sz w:val="20"/>
              </w:rPr>
              <w:t>Dieses Projekt dient der internen Prozessunterstützung, indem die Prozesse</w:t>
            </w:r>
          </w:p>
          <w:p>
            <w:pPr>
              <w:spacing w:after="80"/>
              <w:ind w:left="227" w:hanging="170"/>
            </w:pPr>
            <w:r>
              <w:rPr>
                <w:rFonts w:ascii="Arial" w:hAnsi="Arial"/>
                <w:color w:val="163258"/>
                <w:sz w:val="24"/>
              </w:rPr>
              <w:t xml:space="preserve">• </w:t>
            </w:r>
            <w:r>
              <w:rPr>
                <w:rFonts w:ascii="Arial" w:hAnsi="Arial"/>
                <w:b w:val="0"/>
                <w:i w:val="0"/>
                <w:color w:val="163258"/>
                <w:sz w:val="20"/>
              </w:rPr>
              <w:t>Webanwendung abgebildet sind. Da die Anwendung überwiegend aus Legacy-Code</w:t>
            </w:r>
          </w:p>
          <w:p>
            <w:pPr>
              <w:spacing w:after="80"/>
              <w:ind w:left="227" w:hanging="170"/>
            </w:pPr>
            <w:r>
              <w:rPr>
                <w:rFonts w:ascii="Arial" w:hAnsi="Arial"/>
                <w:color w:val="163258"/>
                <w:sz w:val="24"/>
              </w:rPr>
              <w:t xml:space="preserve">• </w:t>
            </w:r>
            <w:r>
              <w:rPr>
                <w:rFonts w:ascii="Arial" w:hAnsi="Arial"/>
                <w:b w:val="0"/>
                <w:i w:val="0"/>
                <w:color w:val="163258"/>
                <w:sz w:val="20"/>
              </w:rPr>
              <w:t>Prozesse, bedingt durch einen Merge mehrerer Gesellschaften, in eWorks integriert.</w:t>
            </w:r>
          </w:p>
          <w:p>
            <w:pPr>
              <w:spacing w:after="80"/>
              <w:ind w:left="227" w:hanging="170"/>
            </w:pPr>
            <w:r>
              <w:rPr>
                <w:rFonts w:ascii="Arial" w:hAnsi="Arial"/>
                <w:color w:val="163258"/>
                <w:sz w:val="24"/>
              </w:rPr>
              <w:t xml:space="preserve">• </w:t>
            </w:r>
            <w:r>
              <w:rPr>
                <w:rFonts w:ascii="Arial" w:hAnsi="Arial"/>
                <w:b w:val="0"/>
                <w:i w:val="0"/>
                <w:color w:val="163258"/>
                <w:sz w:val="20"/>
              </w:rPr>
              <w:t>Eine Besonderheit in diesem System ist die komplexe Zuständigkeitsmatrix für die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20.08.2012 - 22.08.2012</w:t>
            </w:r>
            <w:r>
              <w:rPr>
                <w:sz w:val="22"/>
              </w:rPr>
              <w:tab/>
            </w:r>
            <w:r>
              <w:rPr>
                <w:rFonts w:ascii="Arial" w:hAnsi="Arial"/>
                <w:b/>
                <w:color w:val="163258"/>
                <w:sz w:val="26"/>
              </w:rPr>
              <w:t>Metro / Schaper</w:t>
            </w:r>
          </w:p>
          <w:p>
            <w:pPr>
              <w:spacing w:after="160"/>
            </w:pPr>
            <w:r>
              <w:rPr>
                <w:rFonts w:ascii="Arial" w:hAnsi="Arial"/>
                <w:b/>
                <w:i w:val="0"/>
                <w:color w:val="163258"/>
                <w:sz w:val="22"/>
              </w:rPr>
              <w:t>Liferaykompaktschulung für Javaentwickler Branche: Training/Coaching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 / Remote</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5/Java6/Java7, Eclipse, Unix, SVN, Rife, Spring, Tomcat,</w:t>
            </w:r>
          </w:p>
          <w:p>
            <w:pPr>
              <w:spacing w:after="80"/>
              <w:ind w:left="227" w:hanging="170"/>
            </w:pPr>
            <w:r>
              <w:rPr>
                <w:rFonts w:ascii="Arial" w:hAnsi="Arial"/>
                <w:color w:val="163258"/>
                <w:sz w:val="24"/>
              </w:rPr>
              <w:t xml:space="preserve">• </w:t>
            </w:r>
            <w:r>
              <w:rPr>
                <w:rFonts w:ascii="Arial" w:hAnsi="Arial"/>
                <w:b w:val="0"/>
                <w:i w:val="0"/>
                <w:color w:val="163258"/>
                <w:sz w:val="20"/>
              </w:rPr>
              <w:t>Axis2, Webservice, Geronimo, Redmine, SOA, Maven, ANT</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Nachdem ich in den letzten Jahren verschiedene Projekte im Intranet/ Extranetumfeld betreut und weiterentwicklet habe, habe ich zum Jahresanfang die komplette Entwicklung der Abteilung Kommunikation übernommen. Damit auch das Versionsverwaltungsrepository. Nun bin ich nicht mehr für ein bestimmtes Projekt zuständig, sondern betreue alle internen Kommunikationsplattformen, die in der Vergangenheit gewachsen sind. Diese fasse ich, soweit sinnvoll, technisch zusammen und bringe die Entwicklung wied</w:t>
            </w:r>
          </w:p>
          <w:p>
            <w:pPr>
              <w:spacing w:after="80"/>
              <w:ind w:left="227" w:hanging="170"/>
            </w:pPr>
            <w:r>
              <w:rPr>
                <w:rFonts w:ascii="Arial" w:hAnsi="Arial"/>
                <w:color w:val="163258"/>
                <w:sz w:val="24"/>
              </w:rPr>
              <w:t xml:space="preserve">• </w:t>
            </w:r>
            <w:r>
              <w:rPr>
                <w:rFonts w:ascii="Arial" w:hAnsi="Arial"/>
                <w:b w:val="0"/>
                <w:i w:val="0"/>
                <w:color w:val="163258"/>
                <w:sz w:val="20"/>
              </w:rPr>
              <w:t>Zusätzlich behebe ich Fehler in den Anwendungen und erweitere die Funktionalität nach Kundenwunsch. Einige dieser Erweiterungen werden auch von mir angestossen, wenn ich auf Grund der Beschreibungen entsprechendes Potential sehe. Dies geschieht dann immer nach Rücksprache mit den entsprechenden Fachabteilungen.</w:t>
            </w:r>
          </w:p>
          <w:p>
            <w:pPr>
              <w:spacing w:after="80"/>
              <w:ind w:left="227" w:hanging="170"/>
            </w:pPr>
            <w:r>
              <w:rPr>
                <w:rFonts w:ascii="Arial" w:hAnsi="Arial"/>
                <w:color w:val="163258"/>
                <w:sz w:val="24"/>
              </w:rPr>
              <w:t xml:space="preserve">• </w:t>
            </w:r>
            <w:r>
              <w:rPr>
                <w:rFonts w:ascii="Arial" w:hAnsi="Arial"/>
                <w:b w:val="0"/>
                <w:i w:val="0"/>
                <w:color w:val="163258"/>
                <w:sz w:val="20"/>
              </w:rPr>
              <w:t>Außer den Tools für die interne Kommunikationsplattform betreue ich auch die öffentlichen Webseiten. Die Webseiten sind über ein Plugin-System realisiert worden, wobei die unterschiedlichen Plugins einen Zugriff auf interne Systeme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24.05.2012 (2 * 2 Stunden)</w:t>
            </w:r>
            <w:r>
              <w:rPr>
                <w:sz w:val="22"/>
              </w:rPr>
              <w:tab/>
            </w:r>
            <w:r>
              <w:rPr>
                <w:rFonts w:ascii="Arial" w:hAnsi="Arial"/>
                <w:b/>
                <w:color w:val="163258"/>
                <w:sz w:val="26"/>
              </w:rPr>
              <w:t>GFU</w:t>
            </w:r>
          </w:p>
          <w:p>
            <w:pPr>
              <w:spacing w:after="160"/>
            </w:pPr>
            <w:r>
              <w:rPr>
                <w:rFonts w:ascii="Arial" w:hAnsi="Arial"/>
                <w:b/>
                <w:i w:val="0"/>
                <w:color w:val="163258"/>
                <w:sz w:val="22"/>
              </w:rPr>
              <w:t>Liferaytraining im virtuellen Klassenraum Branche: Portalentwicklung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Eclipse, Liferay 6.1, Tomcat</w:t>
            </w:r>
          </w:p>
          <w:p>
            <w:pPr>
              <w:spacing w:after="80"/>
              <w:ind w:left="227" w:hanging="170"/>
            </w:pPr>
            <w:r>
              <w:rPr>
                <w:rFonts w:ascii="Arial" w:hAnsi="Arial"/>
                <w:color w:val="163258"/>
                <w:sz w:val="24"/>
              </w:rPr>
              <w:t xml:space="preserve">• </w:t>
            </w:r>
            <w:r>
              <w:rPr>
                <w:rFonts w:ascii="Arial" w:hAnsi="Arial"/>
                <w:b w:val="0"/>
                <w:i w:val="0"/>
                <w:color w:val="163258"/>
                <w:sz w:val="20"/>
              </w:rPr>
              <w:t>Durchführung einer dreitägigen Schulung mit dem Thema Liferayentwicklung für Javaentwickler.</w:t>
            </w:r>
          </w:p>
          <w:p>
            <w:pPr>
              <w:spacing w:after="80"/>
              <w:ind w:left="227" w:hanging="170"/>
            </w:pPr>
            <w:r>
              <w:rPr>
                <w:rFonts w:ascii="Arial" w:hAnsi="Arial"/>
                <w:color w:val="163258"/>
                <w:sz w:val="24"/>
              </w:rPr>
              <w:t xml:space="preserve">• </w:t>
            </w:r>
            <w:r>
              <w:rPr>
                <w:rFonts w:ascii="Arial" w:hAnsi="Arial"/>
                <w:b w:val="0"/>
                <w:i w:val="0"/>
                <w:color w:val="163258"/>
                <w:sz w:val="20"/>
              </w:rPr>
              <w:t>In dieser Schulung werden die Grundlagen der Portletentwicklung mit dem Portalserver Liferay vermittelt sowie der Umgang mit dem Liferay-SDK.</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Rolle(n): Trainer</w:t>
            </w:r>
          </w:p>
          <w:p>
            <w:pPr>
              <w:spacing w:after="80"/>
              <w:ind w:left="227" w:hanging="170"/>
            </w:pPr>
            <w:r>
              <w:rPr>
                <w:rFonts w:ascii="Arial" w:hAnsi="Arial"/>
                <w:color w:val="163258"/>
                <w:sz w:val="24"/>
              </w:rPr>
              <w:t xml:space="preserve">• </w:t>
            </w:r>
            <w:r>
              <w:rPr>
                <w:rFonts w:ascii="Arial" w:hAnsi="Arial"/>
                <w:b w:val="0"/>
                <w:i w:val="0"/>
                <w:color w:val="163258"/>
                <w:sz w:val="20"/>
              </w:rPr>
              <w:t>Portalentwicklung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 2012 - 03 2020</w:t>
            </w:r>
            <w:r>
              <w:rPr>
                <w:sz w:val="22"/>
              </w:rPr>
              <w:tab/>
            </w:r>
            <w:r>
              <w:rPr>
                <w:rFonts w:ascii="Arial" w:hAnsi="Arial"/>
                <w:b/>
                <w:color w:val="163258"/>
                <w:sz w:val="26"/>
              </w:rPr>
              <w:t>ConceptPeople</w:t>
            </w:r>
          </w:p>
          <w:p>
            <w:pPr>
              <w:spacing w:after="160"/>
            </w:pPr>
            <w:r>
              <w:rPr>
                <w:rFonts w:ascii="Arial" w:hAnsi="Arial"/>
                <w:b/>
                <w:i w:val="0"/>
                <w:color w:val="163258"/>
                <w:sz w:val="22"/>
              </w:rPr>
              <w:t>Interne Kommunikation Projektgröße: Variiert, ein Entwickler (ich) Branche: Intranet / Extranet / Handelsplattform / CMS / Marktkommunikation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Eclipse, Unix, SVN, Oracle, Hibernate, Maven,</w:t>
            </w:r>
          </w:p>
          <w:p>
            <w:pPr>
              <w:spacing w:after="80"/>
              <w:ind w:left="227" w:hanging="170"/>
            </w:pPr>
            <w:r>
              <w:rPr>
                <w:rFonts w:ascii="Arial" w:hAnsi="Arial"/>
                <w:color w:val="163258"/>
                <w:sz w:val="24"/>
              </w:rPr>
              <w:t xml:space="preserve">• </w:t>
            </w:r>
            <w:r>
              <w:rPr>
                <w:rFonts w:ascii="Arial" w:hAnsi="Arial"/>
                <w:b w:val="0"/>
                <w:i w:val="0"/>
                <w:color w:val="163258"/>
                <w:sz w:val="20"/>
              </w:rPr>
              <w:t>Jetty, Spring, Spring MVC, Spring Security, Wicket, Active-MQ, Tomcat, Apache</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Portal für Onlinespiele im Internet.</w:t>
            </w:r>
          </w:p>
          <w:p>
            <w:pPr>
              <w:spacing w:after="80"/>
              <w:ind w:left="227" w:hanging="170"/>
            </w:pPr>
            <w:r>
              <w:rPr>
                <w:rFonts w:ascii="Arial" w:hAnsi="Arial"/>
                <w:color w:val="163258"/>
                <w:sz w:val="24"/>
              </w:rPr>
              <w:t xml:space="preserve">• </w:t>
            </w:r>
            <w:r>
              <w:rPr>
                <w:rFonts w:ascii="Arial" w:hAnsi="Arial"/>
                <w:b w:val="0"/>
                <w:i w:val="0"/>
                <w:color w:val="163258"/>
                <w:sz w:val="20"/>
              </w:rPr>
              <w:t>Bei diesem Projekt handelt es sich um ein Redesign/Neuentwicklung sowie die Weiterentwicklung einer Internetplattform für einen Webshop. Hier bin ich hauptsächlich für die Anbindung der Oberfläche (JSP mit Spring-MVC) an die Serviceschicht zuständig.</w:t>
            </w:r>
          </w:p>
          <w:p>
            <w:pPr>
              <w:spacing w:after="80"/>
              <w:ind w:left="227" w:hanging="170"/>
            </w:pPr>
            <w:r>
              <w:rPr>
                <w:rFonts w:ascii="Arial" w:hAnsi="Arial"/>
                <w:color w:val="163258"/>
                <w:sz w:val="24"/>
              </w:rPr>
              <w:t xml:space="preserve">• </w:t>
            </w:r>
            <w:r>
              <w:rPr>
                <w:rFonts w:ascii="Arial" w:hAnsi="Arial"/>
                <w:b w:val="0"/>
                <w:i w:val="0"/>
                <w:color w:val="163258"/>
                <w:sz w:val="20"/>
              </w:rPr>
              <w:t>Diese Verbindung wird durch Spring konfiguriert und innerhalb von Spring MVC benutzt.</w:t>
            </w:r>
          </w:p>
          <w:p>
            <w:pPr>
              <w:spacing w:after="80"/>
              <w:ind w:left="227" w:hanging="170"/>
            </w:pPr>
            <w:r>
              <w:rPr>
                <w:rFonts w:ascii="Arial" w:hAnsi="Arial"/>
                <w:color w:val="163258"/>
                <w:sz w:val="24"/>
              </w:rPr>
              <w:t xml:space="preserve">• </w:t>
            </w:r>
            <w:r>
              <w:rPr>
                <w:rFonts w:ascii="Arial" w:hAnsi="Arial"/>
                <w:b w:val="0"/>
                <w:i w:val="0"/>
                <w:color w:val="163258"/>
                <w:sz w:val="20"/>
              </w:rPr>
              <w:t>Auch die Absicherung der Transaktionen im Webshop durch Spring Security wurde von mir aktiviert und weiterentwickelt.</w:t>
            </w:r>
          </w:p>
          <w:p>
            <w:pPr>
              <w:spacing w:after="80"/>
              <w:ind w:left="227" w:hanging="170"/>
            </w:pPr>
            <w:r>
              <w:rPr>
                <w:rFonts w:ascii="Arial" w:hAnsi="Arial"/>
                <w:color w:val="163258"/>
                <w:sz w:val="24"/>
              </w:rPr>
              <w:t xml:space="preserve">• </w:t>
            </w:r>
            <w:r>
              <w:rPr>
                <w:rFonts w:ascii="Arial" w:hAnsi="Arial"/>
                <w:b w:val="0"/>
                <w:i w:val="0"/>
                <w:color w:val="163258"/>
                <w:sz w:val="20"/>
              </w:rPr>
              <w:t>Um mehrere verschiedene Webshops an die Backendlogik anbinden zu können, habe ich eine passende Architektur erstellt um auf der einen Seite eine Grundstruktur für die Abläufe in der Oberfläche zu haben, die auf der anderen Seite für jeden Webshop problemlos erweiterbar ist.</w:t>
            </w:r>
          </w:p>
          <w:p>
            <w:pPr>
              <w:spacing w:after="80"/>
              <w:ind w:left="227" w:hanging="170"/>
            </w:pPr>
            <w:r>
              <w:rPr>
                <w:rFonts w:ascii="Arial" w:hAnsi="Arial"/>
                <w:color w:val="163258"/>
                <w:sz w:val="24"/>
              </w:rPr>
              <w:t xml:space="preserve">• </w:t>
            </w:r>
            <w:r>
              <w:rPr>
                <w:rFonts w:ascii="Arial" w:hAnsi="Arial"/>
                <w:b w:val="0"/>
                <w:i w:val="0"/>
                <w:color w:val="163258"/>
                <w:sz w:val="20"/>
              </w:rPr>
              <w:t>(ich) Branche: Intranet / Extranet / Handelsplattform / CMS / Marktkommunikation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 2011 - 12 2012</w:t>
            </w:r>
            <w:r>
              <w:rPr>
                <w:sz w:val="22"/>
              </w:rPr>
              <w:tab/>
            </w:r>
            <w:r>
              <w:rPr>
                <w:rFonts w:ascii="Arial" w:hAnsi="Arial"/>
                <w:b/>
                <w:color w:val="163258"/>
                <w:sz w:val="26"/>
              </w:rPr>
              <w:t>ConceptPeople</w:t>
            </w:r>
          </w:p>
          <w:p>
            <w:pPr>
              <w:spacing w:after="160"/>
            </w:pPr>
            <w:r>
              <w:rPr>
                <w:rFonts w:ascii="Arial" w:hAnsi="Arial"/>
                <w:b/>
                <w:i w:val="0"/>
                <w:color w:val="163258"/>
                <w:sz w:val="22"/>
              </w:rPr>
              <w:t>Kundenantrag GAA Projektgröße: 3 Mitarbeiter Branche: Intranet / Handelsplattform/CMS</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Eclipse, Unix, SVN, CVS, Oracle, Hibernate, Ant,</w:t>
            </w:r>
          </w:p>
          <w:p>
            <w:pPr>
              <w:spacing w:after="80"/>
              <w:ind w:left="227" w:hanging="170"/>
            </w:pPr>
            <w:r>
              <w:rPr>
                <w:rFonts w:ascii="Arial" w:hAnsi="Arial"/>
                <w:color w:val="163258"/>
                <w:sz w:val="24"/>
              </w:rPr>
              <w:t xml:space="preserve">• </w:t>
            </w:r>
            <w:r>
              <w:rPr>
                <w:rFonts w:ascii="Arial" w:hAnsi="Arial"/>
                <w:b w:val="0"/>
                <w:i w:val="0"/>
                <w:color w:val="163258"/>
                <w:sz w:val="20"/>
              </w:rPr>
              <w:t>Maven, Jetty, Spring, Spring MVC, Wicket, Adobe Dreamweaver CS 4, JSP</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Portal für Onlinespiele im Internet.</w:t>
            </w:r>
          </w:p>
          <w:p>
            <w:pPr>
              <w:spacing w:after="80"/>
              <w:ind w:left="227" w:hanging="170"/>
            </w:pPr>
            <w:r>
              <w:rPr>
                <w:rFonts w:ascii="Arial" w:hAnsi="Arial"/>
                <w:color w:val="163258"/>
                <w:sz w:val="24"/>
              </w:rPr>
              <w:t xml:space="preserve">• </w:t>
            </w:r>
            <w:r>
              <w:rPr>
                <w:rFonts w:ascii="Arial" w:hAnsi="Arial"/>
                <w:b w:val="0"/>
                <w:i w:val="0"/>
                <w:color w:val="163258"/>
                <w:sz w:val="20"/>
              </w:rPr>
              <w:t>Backoffice für die Verwaltung der Kundendaten des Portals. In diesem Projekt bin ich an mehreren Stellen tätig. Zum einem schreibe ich</w:t>
            </w:r>
          </w:p>
          <w:p>
            <w:pPr>
              <w:spacing w:after="80"/>
              <w:ind w:left="227" w:hanging="170"/>
            </w:pPr>
            <w:r>
              <w:rPr>
                <w:rFonts w:ascii="Arial" w:hAnsi="Arial"/>
                <w:color w:val="163258"/>
                <w:sz w:val="24"/>
              </w:rPr>
              <w:t xml:space="preserve">• </w:t>
            </w:r>
            <w:r>
              <w:rPr>
                <w:rFonts w:ascii="Arial" w:hAnsi="Arial"/>
                <w:b w:val="0"/>
                <w:i w:val="0"/>
                <w:color w:val="163258"/>
                <w:sz w:val="20"/>
              </w:rPr>
              <w:t>JSP-Tags für die Anbindung der Oberfläche an die unterliegende Fachlogik, zum anderen schreibe ich templates für den Aufbau der JSP-Seiten. Diese Templates werden dann von den Designern für die Oberfläche benutzt um die gewünschten Inhalte darzustellen.</w:t>
            </w:r>
          </w:p>
          <w:p>
            <w:pPr>
              <w:spacing w:after="80"/>
              <w:ind w:left="227" w:hanging="170"/>
            </w:pPr>
            <w:r>
              <w:rPr>
                <w:rFonts w:ascii="Arial" w:hAnsi="Arial"/>
                <w:color w:val="163258"/>
                <w:sz w:val="24"/>
              </w:rPr>
              <w:t xml:space="preserve">• </w:t>
            </w:r>
            <w:r>
              <w:rPr>
                <w:rFonts w:ascii="Arial" w:hAnsi="Arial"/>
                <w:b w:val="0"/>
                <w:i w:val="0"/>
                <w:color w:val="163258"/>
                <w:sz w:val="20"/>
              </w:rPr>
              <w:t>Zusätzlich erweitere ich auch das Backofficesystem. Über dieses werden unter anderem bestimmte Daten für die Oberfläche zur Verfügung gestellt, wobei die Anzeige dieser Daten teilweise zeitabhängig erfolgt oder aber abhängig vom Content der weiteren Daten auf der Seite ist (InHouse-Entwicklung eines Intranet / Handelsplattform/CMS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 2010 - 06 2013</w:t>
            </w:r>
            <w:r>
              <w:rPr>
                <w:sz w:val="22"/>
              </w:rPr>
              <w:tab/>
            </w:r>
            <w:r>
              <w:rPr>
                <w:rFonts w:ascii="Arial" w:hAnsi="Arial"/>
                <w:b/>
                <w:color w:val="163258"/>
                <w:sz w:val="26"/>
              </w:rPr>
              <w:t>GFU</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Eclipse, Liferay 6.1, Tomcat</w:t>
            </w:r>
          </w:p>
          <w:p>
            <w:pPr>
              <w:spacing w:after="80"/>
              <w:ind w:left="227" w:hanging="170"/>
            </w:pPr>
            <w:r>
              <w:rPr>
                <w:rFonts w:ascii="Arial" w:hAnsi="Arial"/>
                <w:color w:val="163258"/>
                <w:sz w:val="24"/>
              </w:rPr>
              <w:t xml:space="preserve">• </w:t>
            </w:r>
            <w:r>
              <w:rPr>
                <w:rFonts w:ascii="Arial" w:hAnsi="Arial"/>
                <w:b w:val="0"/>
                <w:i w:val="0"/>
                <w:color w:val="163258"/>
                <w:sz w:val="20"/>
              </w:rPr>
              <w:t>Durchführung einer dreitägigen Schulung mit dem Thema Liferayentwicklung für In dieser Schulung werden die Grundlagen der Portletentwicklung mit dem Rolle(n): Softwareentwickler</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Projektgröße: 50 Mitarbeiter</w:t>
            </w:r>
          </w:p>
          <w:p>
            <w:pPr>
              <w:spacing w:after="80"/>
              <w:ind w:left="227" w:hanging="170"/>
            </w:pPr>
            <w:r>
              <w:rPr>
                <w:rFonts w:ascii="Arial" w:hAnsi="Arial"/>
                <w:color w:val="163258"/>
                <w:sz w:val="24"/>
              </w:rPr>
              <w:t xml:space="preserve">• </w:t>
            </w:r>
            <w:r>
              <w:rPr>
                <w:rFonts w:ascii="Arial" w:hAnsi="Arial"/>
                <w:b w:val="0"/>
                <w:i w:val="0"/>
                <w:color w:val="163258"/>
                <w:sz w:val="20"/>
              </w:rPr>
              <w:t>Branche: Internetplattform / Gaming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22.06.2009 - 26.06.2009</w:t>
            </w:r>
            <w:r>
              <w:rPr>
                <w:sz w:val="22"/>
              </w:rPr>
              <w:tab/>
            </w:r>
            <w:r>
              <w:rPr>
                <w:rFonts w:ascii="Arial" w:hAnsi="Arial"/>
                <w:b/>
                <w:color w:val="163258"/>
                <w:sz w:val="26"/>
              </w:rPr>
              <w:t>Metro</w:t>
            </w:r>
          </w:p>
          <w:p>
            <w:pPr>
              <w:spacing w:after="160"/>
            </w:pPr>
            <w:r>
              <w:rPr>
                <w:rFonts w:ascii="Arial" w:hAnsi="Arial"/>
                <w:b/>
                <w:i w:val="0"/>
                <w:color w:val="163258"/>
                <w:sz w:val="22"/>
              </w:rPr>
              <w:t>SUN-Schulung SL-275-SE6 Teilnehmer: 8 Branche: Schulungsunternehmen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Eclipse, Unix, SVN, JSF 1.1/1.2 (MyFaces (1.1.7,</w:t>
            </w:r>
          </w:p>
          <w:p>
            <w:pPr>
              <w:spacing w:after="80"/>
              <w:ind w:left="227" w:hanging="170"/>
            </w:pPr>
            <w:r>
              <w:rPr>
                <w:rFonts w:ascii="Arial" w:hAnsi="Arial"/>
                <w:color w:val="163258"/>
                <w:sz w:val="24"/>
              </w:rPr>
              <w:t xml:space="preserve">• </w:t>
            </w:r>
            <w:r>
              <w:rPr>
                <w:rFonts w:ascii="Arial" w:hAnsi="Arial"/>
                <w:b w:val="0"/>
                <w:i w:val="0"/>
                <w:color w:val="163258"/>
                <w:sz w:val="20"/>
              </w:rPr>
              <w:t>1.2), tomahawk (1.1.5, 1.1.7), RichFaces (3.1.6, 3.2. 3.3)), Facelets,</w:t>
            </w:r>
          </w:p>
          <w:p>
            <w:pPr>
              <w:spacing w:after="80"/>
              <w:ind w:left="227" w:hanging="170"/>
            </w:pPr>
            <w:r>
              <w:rPr>
                <w:rFonts w:ascii="Arial" w:hAnsi="Arial"/>
                <w:color w:val="163258"/>
                <w:sz w:val="24"/>
              </w:rPr>
              <w:t xml:space="preserve">• </w:t>
            </w:r>
            <w:r>
              <w:rPr>
                <w:rFonts w:ascii="Arial" w:hAnsi="Arial"/>
                <w:b w:val="0"/>
                <w:i w:val="0"/>
                <w:color w:val="163258"/>
                <w:sz w:val="20"/>
              </w:rPr>
              <w:t>Ajax4jsf, Oracle, PostgresQL, Hibernate, Ivy, Ant, Tomcat 6, Portlet (JSR 168,</w:t>
            </w:r>
          </w:p>
          <w:p>
            <w:pPr>
              <w:spacing w:after="80"/>
              <w:ind w:left="227" w:hanging="170"/>
            </w:pPr>
            <w:r>
              <w:rPr>
                <w:rFonts w:ascii="Arial" w:hAnsi="Arial"/>
                <w:color w:val="163258"/>
                <w:sz w:val="24"/>
              </w:rPr>
              <w:t xml:space="preserve">• </w:t>
            </w:r>
            <w:r>
              <w:rPr>
                <w:rFonts w:ascii="Arial" w:hAnsi="Arial"/>
                <w:b w:val="0"/>
                <w:i w:val="0"/>
                <w:color w:val="163258"/>
                <w:sz w:val="20"/>
              </w:rPr>
              <w:t>JSR286, JSR 301), Liferay 5.1, Liferay 5.2, Spring, Spring MVC, Spring Webflow,</w:t>
            </w:r>
          </w:p>
          <w:p>
            <w:pPr>
              <w:spacing w:after="80"/>
              <w:ind w:left="227" w:hanging="170"/>
            </w:pPr>
            <w:r>
              <w:rPr>
                <w:rFonts w:ascii="Arial" w:hAnsi="Arial"/>
                <w:color w:val="163258"/>
                <w:sz w:val="24"/>
              </w:rPr>
              <w:t xml:space="preserve">• </w:t>
            </w:r>
            <w:r>
              <w:rPr>
                <w:rFonts w:ascii="Arial" w:hAnsi="Arial"/>
                <w:b w:val="0"/>
                <w:i w:val="0"/>
                <w:color w:val="163258"/>
                <w:sz w:val="20"/>
              </w:rPr>
              <w:t>Lucene, SOA, Quartz</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Das CMS-Tool wird innerhalb des Metro-Intranets benutzt um die einzelnen Standorte via Newsletter über Veränderungen zu informieren. Solche</w:t>
            </w:r>
          </w:p>
          <w:p>
            <w:pPr>
              <w:spacing w:after="80"/>
              <w:ind w:left="227" w:hanging="170"/>
            </w:pPr>
            <w:r>
              <w:rPr>
                <w:rFonts w:ascii="Arial" w:hAnsi="Arial"/>
                <w:color w:val="163258"/>
                <w:sz w:val="24"/>
              </w:rPr>
              <w:t xml:space="preserve">• </w:t>
            </w:r>
            <w:r>
              <w:rPr>
                <w:rFonts w:ascii="Arial" w:hAnsi="Arial"/>
                <w:b w:val="0"/>
                <w:i w:val="0"/>
                <w:color w:val="163258"/>
                <w:sz w:val="20"/>
              </w:rPr>
              <w:t>Schulungsunternehmen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 2009 - 12 2009.</w:t>
            </w:r>
            <w:r>
              <w:rPr>
                <w:sz w:val="22"/>
              </w:rPr>
              <w:tab/>
            </w:r>
            <w:r>
              <w:rPr>
                <w:rFonts w:ascii="Arial" w:hAnsi="Arial"/>
                <w:b/>
                <w:color w:val="163258"/>
                <w:sz w:val="26"/>
              </w:rPr>
              <w:t>Freund+Dirks</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Hier habe ich ein gezieltes Liferaytraining in einem virtuellem Klassenraum für einen</w:t>
            </w:r>
          </w:p>
          <w:p>
            <w:pPr>
              <w:spacing w:after="80"/>
              <w:ind w:left="227" w:hanging="170"/>
            </w:pPr>
            <w:r>
              <w:rPr>
                <w:rFonts w:ascii="Arial" w:hAnsi="Arial"/>
                <w:color w:val="163258"/>
                <w:sz w:val="24"/>
              </w:rPr>
              <w:t xml:space="preserve">• </w:t>
            </w:r>
            <w:r>
              <w:rPr>
                <w:rFonts w:ascii="Arial" w:hAnsi="Arial"/>
                <w:b w:val="0"/>
                <w:i w:val="0"/>
                <w:color w:val="163258"/>
                <w:sz w:val="20"/>
              </w:rPr>
              <w:t>Daten zu einem angemeldetem Benutzer abfragen</w:t>
            </w:r>
          </w:p>
          <w:p>
            <w:pPr>
              <w:spacing w:after="80"/>
              <w:ind w:left="227" w:hanging="170"/>
            </w:pPr>
            <w:r>
              <w:rPr>
                <w:rFonts w:ascii="Arial" w:hAnsi="Arial"/>
                <w:color w:val="163258"/>
                <w:sz w:val="24"/>
              </w:rPr>
              <w:t xml:space="preserve">• </w:t>
            </w:r>
            <w:r>
              <w:rPr>
                <w:rFonts w:ascii="Arial" w:hAnsi="Arial"/>
                <w:b w:val="0"/>
                <w:i w:val="0"/>
                <w:color w:val="163258"/>
                <w:sz w:val="20"/>
              </w:rPr>
              <w:t>Layoutänderung</w:t>
            </w:r>
          </w:p>
          <w:p>
            <w:pPr>
              <w:spacing w:after="80"/>
              <w:ind w:left="227" w:hanging="170"/>
            </w:pPr>
            <w:r>
              <w:rPr>
                <w:rFonts w:ascii="Arial" w:hAnsi="Arial"/>
                <w:color w:val="163258"/>
                <w:sz w:val="24"/>
              </w:rPr>
              <w:t xml:space="preserve">• </w:t>
            </w:r>
            <w:r>
              <w:rPr>
                <w:rFonts w:ascii="Arial" w:hAnsi="Arial"/>
                <w:b w:val="0"/>
                <w:i w:val="0"/>
                <w:color w:val="163258"/>
                <w:sz w:val="20"/>
              </w:rPr>
              <w:t>Theme und anpassen des Themes - Grundlagen Administration (Rollen/Rechte)</w:t>
            </w:r>
          </w:p>
          <w:p>
            <w:pPr>
              <w:spacing w:after="80"/>
              <w:ind w:left="227" w:hanging="170"/>
            </w:pPr>
            <w:r>
              <w:rPr>
                <w:rFonts w:ascii="Arial" w:hAnsi="Arial"/>
                <w:color w:val="163258"/>
                <w:sz w:val="24"/>
              </w:rPr>
              <w:t xml:space="preserve">• </w:t>
            </w:r>
            <w:r>
              <w:rPr>
                <w:rFonts w:ascii="Arial" w:hAnsi="Arial"/>
                <w:b w:val="0"/>
                <w:i w:val="0"/>
                <w:color w:val="163258"/>
                <w:sz w:val="20"/>
              </w:rPr>
              <w:t>Bilder aus dem Theme in der eigenen Anwendung referenzieren (über GWT- Zusätzlich wurden noch individuelle Fragen des Entwicklers zur Liferayumgebung in</w:t>
            </w:r>
          </w:p>
          <w:p>
            <w:pPr>
              <w:spacing w:after="80"/>
              <w:ind w:left="227" w:hanging="170"/>
            </w:pPr>
            <w:r>
              <w:rPr>
                <w:rFonts w:ascii="Arial" w:hAnsi="Arial"/>
                <w:color w:val="163258"/>
                <w:sz w:val="24"/>
              </w:rPr>
              <w:t xml:space="preserve">• </w:t>
            </w:r>
            <w:r>
              <w:rPr>
                <w:rFonts w:ascii="Arial" w:hAnsi="Arial"/>
                <w:b w:val="0"/>
                <w:i w:val="0"/>
                <w:color w:val="163258"/>
                <w:sz w:val="20"/>
              </w:rPr>
              <w:t>Das Training fand einmal morgens und einmal abends statt, jeweils mit einer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Liferay 6.1, Tomcat, GWT, Cisco WebEx, IT-Umgebung: Eclipse, Meeting Center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 2009 - Heute</w:t>
            </w:r>
            <w:r>
              <w:rPr>
                <w:sz w:val="22"/>
              </w:rPr>
              <w:tab/>
            </w:r>
            <w:r>
              <w:rPr>
                <w:rFonts w:ascii="Arial" w:hAnsi="Arial"/>
                <w:b/>
                <w:color w:val="163258"/>
                <w:sz w:val="26"/>
              </w:rPr>
              <w:t>Metro</w:t>
            </w:r>
          </w:p>
          <w:p>
            <w:pPr>
              <w:spacing w:after="160"/>
            </w:pPr>
            <w:r>
              <w:rPr>
                <w:rFonts w:ascii="Arial" w:hAnsi="Arial"/>
                <w:b/>
                <w:i w:val="0"/>
                <w:color w:val="163258"/>
                <w:sz w:val="22"/>
              </w:rPr>
              <w:t>MCS Projektgröße: 3 Mitarbeiter Branche: Intranet / Handelsplattform/CMS</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 / Remote</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Eclipse, Unix, SVN, Rife, Spring, Tomcat, Axis2</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Dieses Projekt dient der elektronischen Dokumentation für Neukundenanträgen. Um diese Anträge dauerhaft zu archivieren wird eine WS-Schnittstelle zwischen dem Kunden und einem externem Dienstleister, der entsprechend ISO-Zertifiziert</w:t>
            </w:r>
          </w:p>
          <w:p>
            <w:pPr>
              <w:spacing w:after="80"/>
              <w:ind w:left="227" w:hanging="170"/>
            </w:pPr>
            <w:r>
              <w:rPr>
                <w:rFonts w:ascii="Arial" w:hAnsi="Arial"/>
                <w:color w:val="163258"/>
                <w:sz w:val="24"/>
              </w:rPr>
              <w:t xml:space="preserve">• </w:t>
            </w:r>
            <w:r>
              <w:rPr>
                <w:rFonts w:ascii="Arial" w:hAnsi="Arial"/>
                <w:b w:val="0"/>
                <w:i w:val="0"/>
                <w:color w:val="163258"/>
                <w:sz w:val="20"/>
              </w:rPr>
              <w:t>Dokumente archivieren kann, hergestellt.</w:t>
            </w:r>
          </w:p>
          <w:p>
            <w:pPr>
              <w:spacing w:after="80"/>
              <w:ind w:left="227" w:hanging="170"/>
            </w:pPr>
            <w:r>
              <w:rPr>
                <w:rFonts w:ascii="Arial" w:hAnsi="Arial"/>
                <w:color w:val="163258"/>
                <w:sz w:val="24"/>
              </w:rPr>
              <w:t xml:space="preserve">• </w:t>
            </w:r>
            <w:r>
              <w:rPr>
                <w:rFonts w:ascii="Arial" w:hAnsi="Arial"/>
                <w:b w:val="0"/>
                <w:i w:val="0"/>
                <w:color w:val="163258"/>
                <w:sz w:val="20"/>
              </w:rPr>
              <w:t>Beim Kunden läuft dafür eine WEB-Anwendung, die im Intranet aufgerufen werden kann und über die sowohl der Upload von Dokumenten als auch die Suche im Archiv sowie der Download der Dokumente vorgenommen werden kann.</w:t>
            </w:r>
          </w:p>
          <w:p>
            <w:pPr>
              <w:spacing w:after="80"/>
              <w:ind w:left="227" w:hanging="170"/>
            </w:pPr>
            <w:r>
              <w:rPr>
                <w:rFonts w:ascii="Arial" w:hAnsi="Arial"/>
                <w:color w:val="163258"/>
                <w:sz w:val="24"/>
              </w:rPr>
              <w:t xml:space="preserve">• </w:t>
            </w:r>
            <w:r>
              <w:rPr>
                <w:rFonts w:ascii="Arial" w:hAnsi="Arial"/>
                <w:b w:val="0"/>
                <w:i w:val="0"/>
                <w:color w:val="163258"/>
                <w:sz w:val="20"/>
              </w:rPr>
              <w:t>Da es sich hierbei um ein kleines Projekt handelt, bin ich sowohl als</w:t>
            </w:r>
          </w:p>
          <w:p>
            <w:pPr>
              <w:spacing w:after="80"/>
              <w:ind w:left="227" w:hanging="170"/>
            </w:pPr>
            <w:r>
              <w:rPr>
                <w:rFonts w:ascii="Arial" w:hAnsi="Arial"/>
                <w:color w:val="163258"/>
                <w:sz w:val="24"/>
              </w:rPr>
              <w:t xml:space="preserve">• </w:t>
            </w:r>
            <w:r>
              <w:rPr>
                <w:rFonts w:ascii="Arial" w:hAnsi="Arial"/>
                <w:b w:val="0"/>
                <w:i w:val="0"/>
                <w:color w:val="163258"/>
                <w:sz w:val="20"/>
              </w:rPr>
              <w:t>Entwickler als auch als Architekt tätig. Eine Vorabversion des Projektes in zwei Versionen ist beim Kunden schon entstanden. Diese beiden Projekte habe ich dann wieder zusammengeführt und den Webservice implementiert bzw. weiterentwickelt um alle Anforderungen abdecken zu können.</w:t>
            </w:r>
          </w:p>
          <w:p>
            <w:pPr>
              <w:spacing w:after="80"/>
              <w:ind w:left="227" w:hanging="170"/>
            </w:pPr>
            <w:r>
              <w:rPr>
                <w:rFonts w:ascii="Arial" w:hAnsi="Arial"/>
                <w:color w:val="163258"/>
                <w:sz w:val="24"/>
              </w:rPr>
              <w:t xml:space="preserve">• </w:t>
            </w:r>
            <w:r>
              <w:rPr>
                <w:rFonts w:ascii="Arial" w:hAnsi="Arial"/>
                <w:b w:val="0"/>
                <w:i w:val="0"/>
                <w:color w:val="163258"/>
                <w:sz w:val="20"/>
              </w:rPr>
              <w:t>Handelsplattform/CMS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 2009 - 07 2009</w:t>
            </w:r>
            <w:r>
              <w:rPr>
                <w:sz w:val="22"/>
              </w:rPr>
              <w:tab/>
            </w:r>
            <w:r>
              <w:rPr>
                <w:rFonts w:ascii="Arial" w:hAnsi="Arial"/>
                <w:b/>
                <w:color w:val="163258"/>
                <w:sz w:val="26"/>
              </w:rPr>
              <w:t>Metro</w:t>
            </w:r>
          </w:p>
          <w:p>
            <w:pPr>
              <w:spacing w:after="160"/>
            </w:pPr>
            <w:r>
              <w:rPr>
                <w:rFonts w:ascii="Arial" w:hAnsi="Arial"/>
                <w:b/>
                <w:i w:val="0"/>
                <w:color w:val="163258"/>
                <w:sz w:val="22"/>
              </w:rPr>
              <w:t>MCS Projektgröße: 3 Mitarbeiter Branche: Intranet / Handelsplattform/CMS</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 / Remote</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Eclipse, Unix, SVN, JSF 1.1/1.2 (MyFaces (1.1.7,</w:t>
            </w:r>
          </w:p>
          <w:p>
            <w:pPr>
              <w:spacing w:after="80"/>
              <w:ind w:left="227" w:hanging="170"/>
            </w:pPr>
            <w:r>
              <w:rPr>
                <w:rFonts w:ascii="Arial" w:hAnsi="Arial"/>
                <w:color w:val="163258"/>
                <w:sz w:val="24"/>
              </w:rPr>
              <w:t xml:space="preserve">• </w:t>
            </w:r>
            <w:r>
              <w:rPr>
                <w:rFonts w:ascii="Arial" w:hAnsi="Arial"/>
                <w:b w:val="0"/>
                <w:i w:val="0"/>
                <w:color w:val="163258"/>
                <w:sz w:val="20"/>
              </w:rPr>
              <w:t>1.2), tomahawk (1.1.5, 1.1.7), RichFaces (3.1.6, 3.2. 3.3)), Facelets,</w:t>
            </w:r>
          </w:p>
          <w:p>
            <w:pPr>
              <w:spacing w:after="80"/>
              <w:ind w:left="227" w:hanging="170"/>
            </w:pPr>
            <w:r>
              <w:rPr>
                <w:rFonts w:ascii="Arial" w:hAnsi="Arial"/>
                <w:color w:val="163258"/>
                <w:sz w:val="24"/>
              </w:rPr>
              <w:t xml:space="preserve">• </w:t>
            </w:r>
            <w:r>
              <w:rPr>
                <w:rFonts w:ascii="Arial" w:hAnsi="Arial"/>
                <w:b w:val="0"/>
                <w:i w:val="0"/>
                <w:color w:val="163258"/>
                <w:sz w:val="20"/>
              </w:rPr>
              <w:t>Ajax4jsf, Oracle, PostgresQL, Hibernate, Ivy, Ant, Tomcat 6, Portlet (JSR 168,</w:t>
            </w:r>
          </w:p>
          <w:p>
            <w:pPr>
              <w:spacing w:after="80"/>
              <w:ind w:left="227" w:hanging="170"/>
            </w:pPr>
            <w:r>
              <w:rPr>
                <w:rFonts w:ascii="Arial" w:hAnsi="Arial"/>
                <w:color w:val="163258"/>
                <w:sz w:val="24"/>
              </w:rPr>
              <w:t xml:space="preserve">• </w:t>
            </w:r>
            <w:r>
              <w:rPr>
                <w:rFonts w:ascii="Arial" w:hAnsi="Arial"/>
                <w:b w:val="0"/>
                <w:i w:val="0"/>
                <w:color w:val="163258"/>
                <w:sz w:val="20"/>
              </w:rPr>
              <w:t>JSR286, JSR 301), Liferay 5.1, Liferay 5.2, Spring, Spring MVC, Spring Webflow,</w:t>
            </w:r>
          </w:p>
          <w:p>
            <w:pPr>
              <w:spacing w:after="80"/>
              <w:ind w:left="227" w:hanging="170"/>
            </w:pPr>
            <w:r>
              <w:rPr>
                <w:rFonts w:ascii="Arial" w:hAnsi="Arial"/>
                <w:color w:val="163258"/>
                <w:sz w:val="24"/>
              </w:rPr>
              <w:t xml:space="preserve">• </w:t>
            </w:r>
            <w:r>
              <w:rPr>
                <w:rFonts w:ascii="Arial" w:hAnsi="Arial"/>
                <w:b w:val="0"/>
                <w:i w:val="0"/>
                <w:color w:val="163258"/>
                <w:sz w:val="20"/>
              </w:rPr>
              <w:t>Lucene, SOA, Quartz</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Dieses Projekt diente der Erstellung und Weiterentwicklung einer internen</w:t>
            </w:r>
          </w:p>
          <w:p>
            <w:pPr>
              <w:spacing w:after="80"/>
              <w:ind w:left="227" w:hanging="170"/>
            </w:pPr>
            <w:r>
              <w:rPr>
                <w:rFonts w:ascii="Arial" w:hAnsi="Arial"/>
                <w:color w:val="163258"/>
                <w:sz w:val="24"/>
              </w:rPr>
              <w:t xml:space="preserve">• </w:t>
            </w:r>
            <w:r>
              <w:rPr>
                <w:rFonts w:ascii="Arial" w:hAnsi="Arial"/>
                <w:b w:val="0"/>
                <w:i w:val="0"/>
                <w:color w:val="163258"/>
                <w:sz w:val="20"/>
              </w:rPr>
              <w:t>Handelsplattform/CMS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 2009 - 03 2009</w:t>
            </w:r>
            <w:r>
              <w:rPr>
                <w:sz w:val="22"/>
              </w:rPr>
              <w:tab/>
            </w:r>
            <w:r>
              <w:rPr>
                <w:rFonts w:ascii="Arial" w:hAnsi="Arial"/>
                <w:b/>
                <w:color w:val="163258"/>
                <w:sz w:val="26"/>
              </w:rPr>
              <w:t>BOS-it oHG</w:t>
            </w:r>
          </w:p>
          <w:p>
            <w:pPr>
              <w:spacing w:after="160"/>
            </w:pPr>
            <w:r>
              <w:rPr>
                <w:rFonts w:ascii="Arial" w:hAnsi="Arial"/>
                <w:b/>
                <w:i w:val="0"/>
                <w:color w:val="163258"/>
                <w:sz w:val="22"/>
              </w:rPr>
              <w:t>Tipp24 / Tipp24Games / Webservices Projektgröße: 50 Mitarbeiter Branche: Internetplattform / Gaming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6, Solaris 10</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Hier habe ich für ein Schulungsunternehmen die Schulung 'Java Programming</w:t>
            </w:r>
          </w:p>
          <w:p>
            <w:pPr>
              <w:spacing w:after="80"/>
              <w:ind w:left="227" w:hanging="170"/>
            </w:pPr>
            <w:r>
              <w:rPr>
                <w:rFonts w:ascii="Arial" w:hAnsi="Arial"/>
                <w:color w:val="163258"/>
                <w:sz w:val="24"/>
              </w:rPr>
              <w:t xml:space="preserve">• </w:t>
            </w:r>
            <w:r>
              <w:rPr>
                <w:rFonts w:ascii="Arial" w:hAnsi="Arial"/>
                <w:b w:val="0"/>
                <w:i w:val="0"/>
                <w:color w:val="163258"/>
                <w:sz w:val="20"/>
              </w:rPr>
              <w:t>Language/Java Programmierung (SL-275-SE6)' durchgeführt. Die Schulung richtet sich an Teilnehmer mit geringen Kenntnissen in JAVA und Programmiererfahrung in einer anderen Prozeduralen Sprache. Vermittelt werden in diesem Kurs</w:t>
            </w:r>
          </w:p>
          <w:p>
            <w:pPr>
              <w:spacing w:after="80"/>
              <w:ind w:left="227" w:hanging="170"/>
            </w:pPr>
            <w:r>
              <w:rPr>
                <w:rFonts w:ascii="Arial" w:hAnsi="Arial"/>
                <w:color w:val="163258"/>
                <w:sz w:val="24"/>
              </w:rPr>
              <w:t xml:space="preserve">• </w:t>
            </w:r>
            <w:r>
              <w:rPr>
                <w:rFonts w:ascii="Arial" w:hAnsi="Arial"/>
                <w:b w:val="0"/>
                <w:i w:val="0"/>
                <w:color w:val="163258"/>
                <w:sz w:val="20"/>
              </w:rPr>
              <w:t>Grundlagen der JAVA-Entwicklung (Aufbau der Quellcodedatei, Übersetzen, Starten, Konstruktoren, Überladen/Überschreiben von Methoden, Vererbung, Exceptionhandling,</w:t>
            </w:r>
          </w:p>
          <w:p>
            <w:pPr>
              <w:spacing w:after="80"/>
              <w:ind w:left="227" w:hanging="170"/>
            </w:pPr>
            <w:r>
              <w:rPr>
                <w:rFonts w:ascii="Arial" w:hAnsi="Arial"/>
                <w:color w:val="163258"/>
                <w:sz w:val="24"/>
              </w:rPr>
              <w:t xml:space="preserve">• </w:t>
            </w:r>
            <w:r>
              <w:rPr>
                <w:rFonts w:ascii="Arial" w:hAnsi="Arial"/>
                <w:b w:val="0"/>
                <w:i w:val="0"/>
                <w:color w:val="163258"/>
                <w:sz w:val="20"/>
              </w:rPr>
              <w:t>Threads, Netzwerkprogrammierung, Oberflächenerstellung mit Swing).</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Mitarbeiter Branche: Internetplattform / Gaming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 2009 - 03 2009</w:t>
            </w:r>
            <w:r>
              <w:rPr>
                <w:sz w:val="22"/>
              </w:rPr>
              <w:tab/>
            </w:r>
            <w:r>
              <w:rPr>
                <w:rFonts w:ascii="Arial" w:hAnsi="Arial"/>
                <w:b/>
                <w:color w:val="163258"/>
                <w:sz w:val="26"/>
              </w:rPr>
              <w:t>Tipp24 AG</w:t>
            </w:r>
          </w:p>
          <w:p>
            <w:pPr>
              <w:spacing w:after="160"/>
            </w:pPr>
            <w:r>
              <w:rPr>
                <w:rFonts w:ascii="Arial" w:hAnsi="Arial"/>
                <w:b/>
                <w:i w:val="0"/>
                <w:color w:val="163258"/>
                <w:sz w:val="22"/>
              </w:rPr>
              <w:t>Go100 Projektgröße: 1 Mitarbeiter Branche: Medien/Verein</w:t>
            </w:r>
          </w:p>
          <w:p>
            <w:pPr>
              <w:spacing w:after="80"/>
              <w:ind w:left="227" w:hanging="170"/>
            </w:pPr>
            <w:r>
              <w:rPr>
                <w:rFonts w:ascii="Arial" w:hAnsi="Arial"/>
                <w:color w:val="163258"/>
                <w:sz w:val="24"/>
              </w:rPr>
              <w:t xml:space="preserve">• </w:t>
            </w:r>
            <w:r>
              <w:rPr>
                <w:rFonts w:ascii="Arial" w:hAnsi="Arial"/>
                <w:b w:val="0"/>
                <w:i w:val="0"/>
                <w:color w:val="163258"/>
                <w:sz w:val="20"/>
              </w:rPr>
              <w:t>Axis, Oracle, SQL, CVS, Ant, Shellskripte</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Eclipse, Unix, Webservice, WSDL, WSDD, SOAP, Apache</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In diesem Projekt geht es um die Anpassung und Überprüfung von Webservices sowie der Zusammenfassung und Neuimplementierung der Webservices zur Performanceoptimierung. Auch die Auswertung der in einer Datenbanktabelle hinterlegten Aufrufzeiten der einzelnen Webservices gehört dazu (SQL-Skript), um Engpässe im Zeitverhalten zu ermitteln.</w:t>
            </w:r>
          </w:p>
          <w:p>
            <w:pPr>
              <w:spacing w:after="80"/>
              <w:ind w:left="227" w:hanging="170"/>
            </w:pPr>
            <w:r>
              <w:rPr>
                <w:rFonts w:ascii="Arial" w:hAnsi="Arial"/>
                <w:color w:val="163258"/>
                <w:sz w:val="24"/>
              </w:rPr>
              <w:t xml:space="preserve">• </w:t>
            </w:r>
            <w:r>
              <w:rPr>
                <w:rFonts w:ascii="Arial" w:hAnsi="Arial"/>
                <w:b w:val="0"/>
                <w:i w:val="0"/>
                <w:color w:val="163258"/>
                <w:sz w:val="20"/>
              </w:rPr>
              <w:t>Tipp24Games ist eine Spieleplattform (Flash) im Internet, bei der man um Geld spielen kann. Dabei liegt die Kundenverwaltung und auch die Verwaltung der Kundenkonten auf einer anderen</w:t>
            </w:r>
          </w:p>
          <w:p>
            <w:pPr>
              <w:spacing w:after="80"/>
              <w:ind w:left="227" w:hanging="170"/>
            </w:pPr>
            <w:r>
              <w:rPr>
                <w:rFonts w:ascii="Arial" w:hAnsi="Arial"/>
                <w:color w:val="163258"/>
                <w:sz w:val="24"/>
              </w:rPr>
              <w:t xml:space="preserve">• </w:t>
            </w:r>
            <w:r>
              <w:rPr>
                <w:rFonts w:ascii="Arial" w:hAnsi="Arial"/>
                <w:b w:val="0"/>
                <w:i w:val="0"/>
                <w:color w:val="163258"/>
                <w:sz w:val="20"/>
              </w:rPr>
              <w:t>Plattform (Tipp24), die über Webservices angesprochen wird um den Kunden zu authentifizieren bzw. um die jeweiligen Finanztransaktionen</w:t>
            </w:r>
          </w:p>
          <w:p>
            <w:pPr>
              <w:spacing w:after="80"/>
              <w:ind w:left="227" w:hanging="170"/>
            </w:pPr>
            <w:r>
              <w:rPr>
                <w:rFonts w:ascii="Arial" w:hAnsi="Arial"/>
                <w:color w:val="163258"/>
                <w:sz w:val="24"/>
              </w:rPr>
              <w:t xml:space="preserve">• </w:t>
            </w:r>
            <w:r>
              <w:rPr>
                <w:rFonts w:ascii="Arial" w:hAnsi="Arial"/>
                <w:b w:val="0"/>
                <w:i w:val="0"/>
                <w:color w:val="163258"/>
                <w:sz w:val="20"/>
              </w:rPr>
              <w:t>(Spieleinsatz, Gewinnverbuchung) durchzuführen.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16 01 2009 - 31 03 2009</w:t>
            </w:r>
            <w:r>
              <w:rPr>
                <w:sz w:val="22"/>
              </w:rPr>
              <w:tab/>
            </w:r>
            <w:r>
              <w:rPr>
                <w:rFonts w:ascii="Arial" w:hAnsi="Arial"/>
                <w:b/>
                <w:color w:val="163258"/>
                <w:sz w:val="26"/>
              </w:rPr>
              <w:t>n-7Media / go100ev</w:t>
            </w:r>
          </w:p>
          <w:p>
            <w:pPr>
              <w:spacing w:after="160"/>
            </w:pPr>
            <w:r>
              <w:rPr>
                <w:rFonts w:ascii="Arial" w:hAnsi="Arial"/>
                <w:b/>
                <w:i w:val="0"/>
                <w:color w:val="163258"/>
                <w:sz w:val="22"/>
              </w:rPr>
              <w:t>Giesel Projektgröße: 5 Mitarbeiter Branche: Medien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OpenCMS, JBOSS 4.2, JSF 1.2, PostgressQL 8,</w:t>
            </w:r>
          </w:p>
          <w:p>
            <w:pPr>
              <w:spacing w:after="80"/>
              <w:ind w:left="227" w:hanging="170"/>
            </w:pPr>
            <w:r>
              <w:rPr>
                <w:rFonts w:ascii="Arial" w:hAnsi="Arial"/>
                <w:color w:val="163258"/>
                <w:sz w:val="24"/>
              </w:rPr>
              <w:t xml:space="preserve">• </w:t>
            </w:r>
            <w:r>
              <w:rPr>
                <w:rFonts w:ascii="Arial" w:hAnsi="Arial"/>
                <w:b w:val="0"/>
                <w:i w:val="0"/>
                <w:color w:val="163258"/>
                <w:sz w:val="20"/>
              </w:rPr>
              <w:t>Authentication and Authorization Service), SSL, XML, XSD</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Die Mitgliederverwaltung wurde um eine Suche für die Mitglieder selbst erweitert.</w:t>
            </w:r>
          </w:p>
          <w:p>
            <w:pPr>
              <w:spacing w:after="80"/>
              <w:ind w:left="227" w:hanging="170"/>
            </w:pPr>
            <w:r>
              <w:rPr>
                <w:rFonts w:ascii="Arial" w:hAnsi="Arial"/>
                <w:color w:val="163258"/>
                <w:sz w:val="24"/>
              </w:rPr>
              <w:t xml:space="preserve">• </w:t>
            </w:r>
            <w:r>
              <w:rPr>
                <w:rFonts w:ascii="Arial" w:hAnsi="Arial"/>
                <w:b w:val="0"/>
                <w:i w:val="0"/>
                <w:color w:val="163258"/>
                <w:sz w:val="20"/>
              </w:rPr>
              <w:t>Damit haben die Mitglieder die Möglichkeit sich gegenseitig zu kontaktieren.</w:t>
            </w:r>
          </w:p>
          <w:p>
            <w:pPr>
              <w:spacing w:after="80"/>
              <w:ind w:left="227" w:hanging="170"/>
            </w:pPr>
            <w:r>
              <w:rPr>
                <w:rFonts w:ascii="Arial" w:hAnsi="Arial"/>
                <w:color w:val="163258"/>
                <w:sz w:val="24"/>
              </w:rPr>
              <w:t xml:space="preserve">• </w:t>
            </w:r>
            <w:r>
              <w:rPr>
                <w:rFonts w:ascii="Arial" w:hAnsi="Arial"/>
                <w:b w:val="0"/>
                <w:i w:val="0"/>
                <w:color w:val="163258"/>
                <w:sz w:val="20"/>
              </w:rPr>
              <w:t>Zusätzlich wurde OpenCMS noch um ein Modul erweitert um ein Glossar in der Webseite anzubieten.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NetBeans 6, Subversion, Hibernate, ANT, Linux (OpenSuse + Debian), JAAS (Java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20.10.2008 - 24.10.2008</w:t>
            </w:r>
            <w:r>
              <w:rPr>
                <w:sz w:val="22"/>
              </w:rPr>
              <w:tab/>
            </w:r>
            <w:r>
              <w:rPr>
                <w:rFonts w:ascii="Arial" w:hAnsi="Arial"/>
                <w:b/>
                <w:color w:val="163258"/>
                <w:sz w:val="26"/>
              </w:rPr>
              <w:t>PPI AG Informationstechnologie</w:t>
            </w:r>
          </w:p>
          <w:p>
            <w:pPr>
              <w:spacing w:after="160"/>
            </w:pPr>
            <w:r>
              <w:rPr>
                <w:rFonts w:ascii="Arial" w:hAnsi="Arial"/>
                <w:b/>
                <w:i w:val="0"/>
                <w:color w:val="163258"/>
                <w:sz w:val="22"/>
              </w:rPr>
              <w:t>SUN-Schulung SL-275-SE6 Teilnehmer: 6 Branche: Schulungsunternehmen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1.5, J2EE, Eclipse, Tomcat 5.5, CruiseControl, CVS, Oracle,</w:t>
            </w:r>
          </w:p>
          <w:p>
            <w:pPr>
              <w:spacing w:after="80"/>
              <w:ind w:left="227" w:hanging="170"/>
            </w:pPr>
            <w:r>
              <w:rPr>
                <w:rFonts w:ascii="Arial" w:hAnsi="Arial"/>
                <w:color w:val="163258"/>
                <w:sz w:val="24"/>
              </w:rPr>
              <w:t xml:space="preserve">• </w:t>
            </w:r>
            <w:r>
              <w:rPr>
                <w:rFonts w:ascii="Arial" w:hAnsi="Arial"/>
                <w:b w:val="0"/>
                <w:i w:val="0"/>
                <w:color w:val="163258"/>
                <w:sz w:val="20"/>
              </w:rPr>
              <w:t>HSQL, Liferay 4.4.2, Portlet (JSR 168), Spring, SpringMVC, Spring WebFlow,</w:t>
            </w:r>
          </w:p>
          <w:p>
            <w:pPr>
              <w:spacing w:after="80"/>
              <w:ind w:left="227" w:hanging="170"/>
            </w:pPr>
            <w:r>
              <w:rPr>
                <w:rFonts w:ascii="Arial" w:hAnsi="Arial"/>
                <w:color w:val="163258"/>
                <w:sz w:val="24"/>
              </w:rPr>
              <w:t xml:space="preserve">• </w:t>
            </w:r>
            <w:r>
              <w:rPr>
                <w:rFonts w:ascii="Arial" w:hAnsi="Arial"/>
                <w:b w:val="0"/>
                <w:i w:val="0"/>
                <w:color w:val="163258"/>
                <w:sz w:val="20"/>
              </w:rPr>
              <w:t>Chipcard, EBICS, WebService, Together 6, XML, XSD, XMLBeans, XSLT, XSL-FO,</w:t>
            </w:r>
          </w:p>
          <w:p>
            <w:pPr>
              <w:spacing w:after="80"/>
              <w:ind w:left="227" w:hanging="170"/>
            </w:pPr>
            <w:r>
              <w:rPr>
                <w:rFonts w:ascii="Arial" w:hAnsi="Arial"/>
                <w:color w:val="163258"/>
                <w:sz w:val="24"/>
              </w:rPr>
              <w:t xml:space="preserve">• </w:t>
            </w:r>
            <w:r>
              <w:rPr>
                <w:rFonts w:ascii="Arial" w:hAnsi="Arial"/>
                <w:b w:val="0"/>
                <w:i w:val="0"/>
                <w:color w:val="163258"/>
                <w:sz w:val="20"/>
              </w:rPr>
              <w:t>Hibernate</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TRAVIC-Port ist eine internet-basierte Applikation, die auf Seiten eines Kreditinstituts oder bei einem Firmenkunden betrieben wird. TRAVIC-Port stellt</w:t>
            </w:r>
          </w:p>
          <w:p>
            <w:pPr>
              <w:spacing w:after="80"/>
              <w:ind w:left="227" w:hanging="170"/>
            </w:pPr>
            <w:r>
              <w:rPr>
                <w:rFonts w:ascii="Arial" w:hAnsi="Arial"/>
                <w:color w:val="163258"/>
                <w:sz w:val="24"/>
              </w:rPr>
              <w:t xml:space="preserve">• </w:t>
            </w:r>
            <w:r>
              <w:rPr>
                <w:rFonts w:ascii="Arial" w:hAnsi="Arial"/>
                <w:b w:val="0"/>
                <w:i w:val="0"/>
                <w:color w:val="163258"/>
                <w:sz w:val="20"/>
              </w:rPr>
              <w:t>SUN-Schulung SL-275-SE6 Teilnehmer: 6</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Spring, Hibernate, Java 1.5, J2EE, Eclipse, Tomcat 5.5, CruiseControl, CVS, Oracle, HSQL, SpringMVC, Spring WebFlow, EBICS, WebService, Together 6, XML, XSD, XMLBeans, XSLT, XSL-FO, Liferay 4.4.2, Portlet (JSR 168), Chipcard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03.03.2008 - 07.03.2008</w:t>
            </w:r>
            <w:r>
              <w:rPr>
                <w:sz w:val="22"/>
              </w:rPr>
              <w:tab/>
            </w:r>
            <w:r>
              <w:rPr>
                <w:rFonts w:ascii="Arial" w:hAnsi="Arial"/>
                <w:b/>
                <w:color w:val="163258"/>
                <w:sz w:val="26"/>
              </w:rPr>
              <w:t>EADS Deutschland</w:t>
            </w:r>
          </w:p>
          <w:p>
            <w:pPr>
              <w:spacing w:after="160"/>
            </w:pPr>
            <w:r>
              <w:rPr>
                <w:rFonts w:ascii="Arial" w:hAnsi="Arial"/>
                <w:b/>
                <w:i w:val="0"/>
                <w:color w:val="163258"/>
                <w:sz w:val="22"/>
              </w:rPr>
              <w:t>SUN-Schulung SL-275-SE6 Teilnehmer: 4 Branche: Schulungsunternehmen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1.4, Java 1.5, Java 1.6, J2EE, Eclipse, SWT, JFaces, Ant,</w:t>
            </w:r>
          </w:p>
          <w:p>
            <w:pPr>
              <w:spacing w:after="80"/>
              <w:ind w:left="227" w:hanging="170"/>
            </w:pPr>
            <w:r>
              <w:rPr>
                <w:rFonts w:ascii="Arial" w:hAnsi="Arial"/>
                <w:color w:val="163258"/>
                <w:sz w:val="24"/>
              </w:rPr>
              <w:t xml:space="preserve">• </w:t>
            </w:r>
            <w:r>
              <w:rPr>
                <w:rFonts w:ascii="Arial" w:hAnsi="Arial"/>
                <w:b w:val="0"/>
                <w:i w:val="0"/>
                <w:color w:val="163258"/>
                <w:sz w:val="20"/>
              </w:rPr>
              <w:t>CruiseControl, ClearCase, SVN, Toplink, Oracle, Agitar, Websphere Application</w:t>
            </w:r>
          </w:p>
          <w:p>
            <w:pPr>
              <w:spacing w:after="80"/>
              <w:ind w:left="227" w:hanging="170"/>
            </w:pPr>
            <w:r>
              <w:rPr>
                <w:rFonts w:ascii="Arial" w:hAnsi="Arial"/>
                <w:color w:val="163258"/>
                <w:sz w:val="24"/>
              </w:rPr>
              <w:t xml:space="preserve">• </w:t>
            </w:r>
            <w:r>
              <w:rPr>
                <w:rFonts w:ascii="Arial" w:hAnsi="Arial"/>
                <w:b w:val="0"/>
                <w:i w:val="0"/>
                <w:color w:val="163258"/>
                <w:sz w:val="20"/>
              </w:rPr>
              <w:t>Server 6.1, RAD (Entwicklungsumgebung von IBM, basierend auf Eclipse), NetBeans</w:t>
            </w:r>
          </w:p>
          <w:p>
            <w:pPr>
              <w:spacing w:after="80"/>
              <w:ind w:left="227" w:hanging="170"/>
            </w:pPr>
            <w:r>
              <w:rPr>
                <w:rFonts w:ascii="Arial" w:hAnsi="Arial"/>
                <w:color w:val="163258"/>
                <w:sz w:val="24"/>
              </w:rPr>
              <w:t xml:space="preserve">• </w:t>
            </w:r>
            <w:r>
              <w:rPr>
                <w:rFonts w:ascii="Arial" w:hAnsi="Arial"/>
                <w:b w:val="0"/>
                <w:i w:val="0"/>
                <w:color w:val="163258"/>
                <w:sz w:val="20"/>
              </w:rPr>
              <w:t>6, XML, XSL, JSF 1.2 (Sun RI)</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GAST ist ein neues Auswertesystem für die Bundeswehr. Dieses soll für alle</w:t>
            </w:r>
          </w:p>
          <w:p>
            <w:pPr>
              <w:spacing w:after="80"/>
              <w:ind w:left="227" w:hanging="170"/>
            </w:pPr>
            <w:r>
              <w:rPr>
                <w:rFonts w:ascii="Arial" w:hAnsi="Arial"/>
                <w:color w:val="163258"/>
                <w:sz w:val="24"/>
              </w:rPr>
              <w:t xml:space="preserve">• </w:t>
            </w:r>
            <w:r>
              <w:rPr>
                <w:rFonts w:ascii="Arial" w:hAnsi="Arial"/>
                <w:b w:val="0"/>
                <w:i w:val="0"/>
                <w:color w:val="163258"/>
                <w:sz w:val="20"/>
              </w:rPr>
              <w:t>Teilstreitkräfte (Heer, Luftwaffe, Marine) verfügbar sein um die technische Aufklärung in einem übergreifenden System durchzuführen.</w:t>
            </w:r>
          </w:p>
          <w:p>
            <w:pPr>
              <w:spacing w:after="80"/>
              <w:ind w:left="227" w:hanging="170"/>
            </w:pPr>
            <w:r>
              <w:rPr>
                <w:rFonts w:ascii="Arial" w:hAnsi="Arial"/>
                <w:color w:val="163258"/>
                <w:sz w:val="24"/>
              </w:rPr>
              <w:t xml:space="preserve">• </w:t>
            </w:r>
            <w:r>
              <w:rPr>
                <w:rFonts w:ascii="Arial" w:hAnsi="Arial"/>
                <w:b w:val="0"/>
                <w:i w:val="0"/>
                <w:color w:val="163258"/>
                <w:sz w:val="20"/>
              </w:rPr>
              <w:t>Schulungsunternehmen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27 12 2008 - 15 01 2009</w:t>
            </w:r>
            <w:r>
              <w:rPr>
                <w:sz w:val="22"/>
              </w:rPr>
              <w:tab/>
            </w:r>
            <w:r>
              <w:rPr>
                <w:rFonts w:ascii="Arial" w:hAnsi="Arial"/>
                <w:b/>
                <w:color w:val="163258"/>
                <w:sz w:val="26"/>
              </w:rPr>
              <w:t>expeso / H-E-S</w:t>
            </w:r>
          </w:p>
          <w:p>
            <w:pPr>
              <w:spacing w:after="160"/>
            </w:pPr>
            <w:r>
              <w:rPr>
                <w:rFonts w:ascii="Arial" w:hAnsi="Arial"/>
                <w:b/>
                <w:i w:val="0"/>
                <w:color w:val="163258"/>
                <w:sz w:val="22"/>
              </w:rPr>
              <w:t>Giesel Projektgröße: 5 Mitarbeiter Branche: Medien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 / Remote</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 6, Liferay 5.1, Eclipse, Tomcat 5, MySql, Displaytag</w:t>
            </w:r>
          </w:p>
          <w:p>
            <w:pPr>
              <w:spacing w:after="80"/>
              <w:ind w:left="227" w:hanging="170"/>
            </w:pPr>
            <w:r>
              <w:rPr>
                <w:rFonts w:ascii="Arial" w:hAnsi="Arial"/>
                <w:color w:val="163258"/>
                <w:sz w:val="24"/>
              </w:rPr>
              <w:t xml:space="preserve">• </w:t>
            </w:r>
            <w:r>
              <w:rPr>
                <w:rFonts w:ascii="Arial" w:hAnsi="Arial"/>
                <w:b w:val="0"/>
                <w:i w:val="0"/>
                <w:color w:val="163258"/>
                <w:sz w:val="20"/>
              </w:rPr>
              <w:t>(JSP-Tag), Subversion, Ant, Struts 1.2, Spring, Hibernate</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Nach dem Feuerwehreinsatz geht es in diesem Projekt nun um die Weiterentwicklung der bestehenden Portlets sowie um die Entwicklung neuer Portlets. Auch wird die Entwicklungsumgebung und der Buildprozess von mir überarbeitet um zu einer stabileren Lösung zu kommen.</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Rolle(n): Softwareentwickler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 2008 - 12 2008</w:t>
            </w:r>
            <w:r>
              <w:rPr>
                <w:sz w:val="22"/>
              </w:rPr>
              <w:tab/>
            </w:r>
            <w:r>
              <w:rPr>
                <w:rFonts w:ascii="Arial" w:hAnsi="Arial"/>
                <w:b/>
                <w:color w:val="163258"/>
                <w:sz w:val="26"/>
              </w:rPr>
              <w:t>expeso / H-E-S</w:t>
            </w:r>
          </w:p>
          <w:p>
            <w:pPr>
              <w:spacing w:after="160"/>
            </w:pPr>
            <w:r>
              <w:rPr>
                <w:rFonts w:ascii="Arial" w:hAnsi="Arial"/>
                <w:b/>
                <w:i w:val="0"/>
                <w:color w:val="163258"/>
                <w:sz w:val="22"/>
              </w:rPr>
              <w:t>Go100 Projektgröße: 1 Mitarbeiter Branche: Medien/Verein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 / Remote</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Liferay 5.1, Eclipse, Tomcat 5, MySql, Displaytag</w:t>
            </w:r>
          </w:p>
          <w:p>
            <w:pPr>
              <w:spacing w:after="80"/>
              <w:ind w:left="227" w:hanging="170"/>
            </w:pPr>
            <w:r>
              <w:rPr>
                <w:rFonts w:ascii="Arial" w:hAnsi="Arial"/>
                <w:color w:val="163258"/>
                <w:sz w:val="24"/>
              </w:rPr>
              <w:t xml:space="preserve">• </w:t>
            </w:r>
            <w:r>
              <w:rPr>
                <w:rFonts w:ascii="Arial" w:hAnsi="Arial"/>
                <w:b w:val="0"/>
                <w:i w:val="0"/>
                <w:color w:val="163258"/>
                <w:sz w:val="20"/>
              </w:rPr>
              <w:t>(JSP-Tag), Subversion, Ant, Struts 1.2, Spring, Hibernate</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Dieser Einsatz war ein Feuerwehreinsatz für eine Portalumgebung auf dem Liferay Portal Server. Umgesetzt wurde hier eine Anzeigeplattform für verschieden Arten von Anzeigen. Genutzt wird diese Plattform für die Internetauftritte verschiedener Zeitungen, die im Online-Marketing tätig sind bzw. ihre Tätigkeit in diesem Berreich ausweiten wollen.</w:t>
            </w:r>
          </w:p>
          <w:p>
            <w:pPr>
              <w:spacing w:after="80"/>
              <w:ind w:left="227" w:hanging="170"/>
            </w:pPr>
            <w:r>
              <w:rPr>
                <w:rFonts w:ascii="Arial" w:hAnsi="Arial"/>
                <w:color w:val="163258"/>
                <w:sz w:val="24"/>
              </w:rPr>
              <w:t xml:space="preserve">• </w:t>
            </w:r>
            <w:r>
              <w:rPr>
                <w:rFonts w:ascii="Arial" w:hAnsi="Arial"/>
                <w:b w:val="0"/>
                <w:i w:val="0"/>
                <w:color w:val="163258"/>
                <w:sz w:val="20"/>
              </w:rPr>
              <w:t>Entwickelt wurde hier nach der von Liferay vorgegeben Architektur. Meine</w:t>
            </w:r>
          </w:p>
          <w:p>
            <w:pPr>
              <w:spacing w:after="80"/>
              <w:ind w:left="227" w:hanging="170"/>
            </w:pPr>
            <w:r>
              <w:rPr>
                <w:rFonts w:ascii="Arial" w:hAnsi="Arial"/>
                <w:color w:val="163258"/>
                <w:sz w:val="24"/>
              </w:rPr>
              <w:t xml:space="preserve">• </w:t>
            </w:r>
            <w:r>
              <w:rPr>
                <w:rFonts w:ascii="Arial" w:hAnsi="Arial"/>
                <w:b w:val="0"/>
                <w:i w:val="0"/>
                <w:color w:val="163258"/>
                <w:sz w:val="20"/>
              </w:rPr>
              <w:t>Aufgabe war es, einige Portlets wieder Lauffähig zu machen, die mit der Datenmenge des Livesystems nicht mehr zurecht kamen sowie der Einbau weiterer Anforderungen in den Portlets. Ein Feuerwehreinsatz war es deshalb, weil Mitte Januar die Auslieferung für den Endkunden fertig sein musste und somit nicht viel Zeit für die Änderungen vorhanden war.</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 2008 - 12 2008</w:t>
            </w:r>
            <w:r>
              <w:rPr>
                <w:sz w:val="22"/>
              </w:rPr>
              <w:tab/>
            </w:r>
            <w:r>
              <w:rPr>
                <w:rFonts w:ascii="Arial" w:hAnsi="Arial"/>
                <w:b/>
                <w:color w:val="163258"/>
                <w:sz w:val="26"/>
              </w:rPr>
              <w:t>n-7Media / go100ev</w:t>
            </w:r>
          </w:p>
          <w:p>
            <w:pPr>
              <w:spacing w:after="160"/>
            </w:pPr>
            <w:r>
              <w:rPr>
                <w:rFonts w:ascii="Arial" w:hAnsi="Arial"/>
                <w:b/>
                <w:i w:val="0"/>
                <w:color w:val="163258"/>
                <w:sz w:val="22"/>
              </w:rPr>
              <w:t>TRAVIC-Port Projektgröße: 10 - 15 Mitarbeiter Branche: Banking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5/Java6, OpenCMS, JBOSS 4.2, JSF 1.2, PostgressQL 8,</w:t>
            </w:r>
          </w:p>
          <w:p>
            <w:pPr>
              <w:spacing w:after="80"/>
              <w:ind w:left="227" w:hanging="170"/>
            </w:pPr>
            <w:r>
              <w:rPr>
                <w:rFonts w:ascii="Arial" w:hAnsi="Arial"/>
                <w:color w:val="163258"/>
                <w:sz w:val="24"/>
              </w:rPr>
              <w:t xml:space="preserve">• </w:t>
            </w:r>
            <w:r>
              <w:rPr>
                <w:rFonts w:ascii="Arial" w:hAnsi="Arial"/>
                <w:b w:val="0"/>
                <w:i w:val="0"/>
                <w:color w:val="163258"/>
                <w:sz w:val="20"/>
              </w:rPr>
              <w:t>Authentication and Authorization Service), SSL, XML, XSD</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Für den Kunden wurde eine Mitgliederverwaltung als Web-Lösung implementiert.</w:t>
            </w:r>
          </w:p>
          <w:p>
            <w:pPr>
              <w:spacing w:after="80"/>
              <w:ind w:left="227" w:hanging="170"/>
            </w:pPr>
            <w:r>
              <w:rPr>
                <w:rFonts w:ascii="Arial" w:hAnsi="Arial"/>
                <w:color w:val="163258"/>
                <w:sz w:val="24"/>
              </w:rPr>
              <w:t xml:space="preserve">• </w:t>
            </w:r>
            <w:r>
              <w:rPr>
                <w:rFonts w:ascii="Arial" w:hAnsi="Arial"/>
                <w:b w:val="0"/>
                <w:i w:val="0"/>
                <w:color w:val="163258"/>
                <w:sz w:val="20"/>
              </w:rPr>
              <w:t>Außer der Mitgliederverwaltung ist auch die Registrierung neuer Mitglieder möglich.</w:t>
            </w:r>
          </w:p>
          <w:p>
            <w:pPr>
              <w:spacing w:after="80"/>
              <w:ind w:left="227" w:hanging="170"/>
            </w:pPr>
            <w:r>
              <w:rPr>
                <w:rFonts w:ascii="Arial" w:hAnsi="Arial"/>
                <w:color w:val="163258"/>
                <w:sz w:val="24"/>
              </w:rPr>
              <w:t xml:space="preserve">• </w:t>
            </w:r>
            <w:r>
              <w:rPr>
                <w:rFonts w:ascii="Arial" w:hAnsi="Arial"/>
                <w:b w:val="0"/>
                <w:i w:val="0"/>
                <w:color w:val="163258"/>
                <w:sz w:val="20"/>
              </w:rPr>
              <w:t>Dazu wurde ein mehrstufiger Registrierungsprozess umgesetzt, in dem das potentielle</w:t>
            </w:r>
          </w:p>
          <w:p>
            <w:pPr>
              <w:spacing w:after="80"/>
              <w:ind w:left="227" w:hanging="170"/>
            </w:pPr>
            <w:r>
              <w:rPr>
                <w:rFonts w:ascii="Arial" w:hAnsi="Arial"/>
                <w:color w:val="163258"/>
                <w:sz w:val="24"/>
              </w:rPr>
              <w:t xml:space="preserve">• </w:t>
            </w:r>
            <w:r>
              <w:rPr>
                <w:rFonts w:ascii="Arial" w:hAnsi="Arial"/>
                <w:b w:val="0"/>
                <w:i w:val="0"/>
                <w:color w:val="163258"/>
                <w:sz w:val="20"/>
              </w:rPr>
              <w:t>Mitglied seine persönlichen Daten eingeben kann. Am Ende des Registrierungsprozesses wird eine Mail an das neue Mitglied geschickt zur Bestätigung der Registrierung. Diese Daten können von dem Mitglied nach erfolgtem Login nachträglich noch bearbeitet werden.</w:t>
            </w:r>
          </w:p>
          <w:p>
            <w:pPr>
              <w:spacing w:after="80"/>
              <w:ind w:left="227" w:hanging="170"/>
            </w:pPr>
            <w:r>
              <w:rPr>
                <w:rFonts w:ascii="Arial" w:hAnsi="Arial"/>
                <w:color w:val="163258"/>
                <w:sz w:val="24"/>
              </w:rPr>
              <w:t xml:space="preserve">• </w:t>
            </w:r>
            <w:r>
              <w:rPr>
                <w:rFonts w:ascii="Arial" w:hAnsi="Arial"/>
                <w:b w:val="0"/>
                <w:i w:val="0"/>
                <w:color w:val="163258"/>
                <w:sz w:val="20"/>
              </w:rPr>
              <w:t>Über entsprechende administrative Masken kann die Vereinsverwaltung noch zusätzliche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NetBeans 6, Subversion, Hibernate, ANT, Linux (OpenSuse + Debian), JAAS (Java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26.06.2007 - 27.06.2007</w:t>
            </w:r>
            <w:r>
              <w:rPr>
                <w:sz w:val="22"/>
              </w:rPr>
              <w:tab/>
            </w:r>
            <w:r>
              <w:rPr>
                <w:rFonts w:ascii="Arial" w:hAnsi="Arial"/>
                <w:b/>
                <w:color w:val="163258"/>
                <w:sz w:val="26"/>
              </w:rPr>
              <w:t>BOS-it oHG</w:t>
            </w:r>
          </w:p>
          <w:p>
            <w:pPr>
              <w:spacing w:after="160"/>
            </w:pPr>
            <w:r>
              <w:rPr>
                <w:rFonts w:ascii="Arial" w:hAnsi="Arial"/>
                <w:b/>
                <w:i w:val="0"/>
                <w:color w:val="163258"/>
                <w:sz w:val="22"/>
              </w:rPr>
              <w:t>J2EE Schulung für das Projekt PHOENIX Teilnehmer: 10 Branche: Versicherung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6, Solaris 10</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Hier habe ich für ein Schulungsunternehmen die Schulung 'Java Programming</w:t>
            </w:r>
          </w:p>
          <w:p>
            <w:pPr>
              <w:spacing w:after="80"/>
              <w:ind w:left="227" w:hanging="170"/>
            </w:pPr>
            <w:r>
              <w:rPr>
                <w:rFonts w:ascii="Arial" w:hAnsi="Arial"/>
                <w:color w:val="163258"/>
                <w:sz w:val="24"/>
              </w:rPr>
              <w:t xml:space="preserve">• </w:t>
            </w:r>
            <w:r>
              <w:rPr>
                <w:rFonts w:ascii="Arial" w:hAnsi="Arial"/>
                <w:b w:val="0"/>
                <w:i w:val="0"/>
                <w:color w:val="163258"/>
                <w:sz w:val="20"/>
              </w:rPr>
              <w:t>Language/Java Programmierung (SL-275-SE6)' durchgeführt. Die Schulung richtet sich an Teilnehmer mit geringen Kenntnissen in JAVA und Programmiererfahrung in einer anderen Prozeduralen Sprache. Vermittelt werden in diesem Kurs</w:t>
            </w:r>
          </w:p>
          <w:p>
            <w:pPr>
              <w:spacing w:after="80"/>
              <w:ind w:left="227" w:hanging="170"/>
            </w:pPr>
            <w:r>
              <w:rPr>
                <w:rFonts w:ascii="Arial" w:hAnsi="Arial"/>
                <w:color w:val="163258"/>
                <w:sz w:val="24"/>
              </w:rPr>
              <w:t xml:space="preserve">• </w:t>
            </w:r>
            <w:r>
              <w:rPr>
                <w:rFonts w:ascii="Arial" w:hAnsi="Arial"/>
                <w:b w:val="0"/>
                <w:i w:val="0"/>
                <w:color w:val="163258"/>
                <w:sz w:val="20"/>
              </w:rPr>
              <w:t>Grundlagen der JAVA-Entwicklung (Aufbau der Quellcodedatei, Übersetzen, Starten, Konstruktoren, Überladen/Überschreiben von Methoden, Vererbung, Exceptionhandling,</w:t>
            </w:r>
          </w:p>
          <w:p>
            <w:pPr>
              <w:spacing w:after="80"/>
              <w:ind w:left="227" w:hanging="170"/>
            </w:pPr>
            <w:r>
              <w:rPr>
                <w:rFonts w:ascii="Arial" w:hAnsi="Arial"/>
                <w:color w:val="163258"/>
                <w:sz w:val="24"/>
              </w:rPr>
              <w:t xml:space="preserve">• </w:t>
            </w:r>
            <w:r>
              <w:rPr>
                <w:rFonts w:ascii="Arial" w:hAnsi="Arial"/>
                <w:b w:val="0"/>
                <w:i w:val="0"/>
                <w:color w:val="163258"/>
                <w:sz w:val="20"/>
              </w:rPr>
              <w:t>Threads, Netzwerkprogrammierung, Oberflächenerstellung mit Swing).</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Branche: Versicherung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 2007 - 04 2008</w:t>
            </w:r>
            <w:r>
              <w:rPr>
                <w:sz w:val="22"/>
              </w:rPr>
              <w:tab/>
            </w:r>
            <w:r>
              <w:rPr>
                <w:rFonts w:ascii="Arial" w:hAnsi="Arial"/>
                <w:b/>
                <w:color w:val="163258"/>
                <w:sz w:val="26"/>
              </w:rPr>
              <w:t>BOS-it oHG</w:t>
            </w:r>
          </w:p>
          <w:p>
            <w:pPr>
              <w:spacing w:after="160"/>
            </w:pPr>
            <w:r>
              <w:rPr>
                <w:rFonts w:ascii="Arial" w:hAnsi="Arial"/>
                <w:b/>
                <w:i w:val="0"/>
                <w:color w:val="163258"/>
                <w:sz w:val="22"/>
              </w:rPr>
              <w:t>ARGE-Gast Projektgröße: 100 Mitarbeiter (4 Standorte) Branche: Verteidigung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JAVA 6, Solaris 10</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Hier habe ich für ein Schulungsunternehmen die Schulung 'Java Programming</w:t>
            </w:r>
          </w:p>
          <w:p>
            <w:pPr>
              <w:spacing w:after="80"/>
              <w:ind w:left="227" w:hanging="170"/>
            </w:pPr>
            <w:r>
              <w:rPr>
                <w:rFonts w:ascii="Arial" w:hAnsi="Arial"/>
                <w:color w:val="163258"/>
                <w:sz w:val="24"/>
              </w:rPr>
              <w:t xml:space="preserve">• </w:t>
            </w:r>
            <w:r>
              <w:rPr>
                <w:rFonts w:ascii="Arial" w:hAnsi="Arial"/>
                <w:b w:val="0"/>
                <w:i w:val="0"/>
                <w:color w:val="163258"/>
                <w:sz w:val="20"/>
              </w:rPr>
              <w:t>Language/Java Programmierung (SL-275-SE6)' durchgeführt. Die Schulung richtet sich an Teilnehmer mit geringen Kenntnissen in JAVA und Programmiererfahrung in einer anderen Prozeduralen Sprache. Vermittelt werden in diesem Kurs</w:t>
            </w:r>
          </w:p>
          <w:p>
            <w:pPr>
              <w:spacing w:after="80"/>
              <w:ind w:left="227" w:hanging="170"/>
            </w:pPr>
            <w:r>
              <w:rPr>
                <w:rFonts w:ascii="Arial" w:hAnsi="Arial"/>
                <w:color w:val="163258"/>
                <w:sz w:val="24"/>
              </w:rPr>
              <w:t xml:space="preserve">• </w:t>
            </w:r>
            <w:r>
              <w:rPr>
                <w:rFonts w:ascii="Arial" w:hAnsi="Arial"/>
                <w:b w:val="0"/>
                <w:i w:val="0"/>
                <w:color w:val="163258"/>
                <w:sz w:val="20"/>
              </w:rPr>
              <w:t>Grundlagen der JAVA-Entwicklung (Aufbau der Quellcodedatei, Übersetzen, Starten, Konstruktoren, Überladen/Überschreiben von Methoden, Vererbung, Exceptionhandling,</w:t>
            </w:r>
          </w:p>
          <w:p>
            <w:pPr>
              <w:spacing w:after="80"/>
              <w:ind w:left="227" w:hanging="170"/>
            </w:pPr>
            <w:r>
              <w:rPr>
                <w:rFonts w:ascii="Arial" w:hAnsi="Arial"/>
                <w:color w:val="163258"/>
                <w:sz w:val="24"/>
              </w:rPr>
              <w:t xml:space="preserve">• </w:t>
            </w:r>
            <w:r>
              <w:rPr>
                <w:rFonts w:ascii="Arial" w:hAnsi="Arial"/>
                <w:b w:val="0"/>
                <w:i w:val="0"/>
                <w:color w:val="163258"/>
                <w:sz w:val="20"/>
              </w:rPr>
              <w:t>Threads, Netzwerkprogrammierung, Oberflächenerstellung mit Swing).</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Branche: Verteidigung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 2006 - 06 2007</w:t>
            </w:r>
            <w:r>
              <w:rPr>
                <w:sz w:val="22"/>
              </w:rPr>
              <w:tab/>
            </w:r>
            <w:r>
              <w:rPr>
                <w:rFonts w:ascii="Arial" w:hAnsi="Arial"/>
                <w:b/>
                <w:color w:val="163258"/>
                <w:sz w:val="26"/>
              </w:rPr>
              <w:t>LogicaCMG / DBV Winterthur</w:t>
            </w:r>
          </w:p>
          <w:p>
            <w:pPr>
              <w:spacing w:after="160"/>
            </w:pPr>
            <w:r>
              <w:rPr>
                <w:rFonts w:ascii="Arial" w:hAnsi="Arial"/>
                <w:b/>
                <w:i w:val="0"/>
                <w:color w:val="163258"/>
                <w:sz w:val="22"/>
              </w:rPr>
              <w:t>ARMADA, FSH, CC Projektgröße: 6 Mitarbeiter Branche: Automotive, Leasing</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J2EE 1.4, JAAS, JMS, JNDI, EJB, Middlegen, XDoclet, JBOSS 3.0.5,</w:t>
            </w:r>
          </w:p>
          <w:p>
            <w:pPr>
              <w:spacing w:after="80"/>
              <w:ind w:left="227" w:hanging="170"/>
            </w:pPr>
            <w:r>
              <w:rPr>
                <w:rFonts w:ascii="Arial" w:hAnsi="Arial"/>
                <w:color w:val="163258"/>
                <w:sz w:val="24"/>
              </w:rPr>
              <w:t xml:space="preserve">• </w:t>
            </w:r>
            <w:r>
              <w:rPr>
                <w:rFonts w:ascii="Arial" w:hAnsi="Arial"/>
                <w:b w:val="0"/>
                <w:i w:val="0"/>
                <w:color w:val="163258"/>
                <w:sz w:val="20"/>
              </w:rPr>
              <w:t>, XML, XSD, XSLT, XSL-FO</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J2EE-Schulung mit Bezug auf das Projekt PHOENIX (Agentursystem).</w:t>
            </w:r>
          </w:p>
          <w:p>
            <w:pPr>
              <w:spacing w:after="80"/>
              <w:ind w:left="227" w:hanging="170"/>
            </w:pPr>
            <w:r>
              <w:rPr>
                <w:rFonts w:ascii="Arial" w:hAnsi="Arial"/>
                <w:color w:val="163258"/>
                <w:sz w:val="24"/>
              </w:rPr>
              <w:t xml:space="preserve">• </w:t>
            </w:r>
            <w:r>
              <w:rPr>
                <w:rFonts w:ascii="Arial" w:hAnsi="Arial"/>
                <w:b w:val="0"/>
                <w:i w:val="0"/>
                <w:color w:val="163258"/>
                <w:sz w:val="20"/>
              </w:rPr>
              <w:t>Der Hauptteil der Schulung bezog sich einmal auf J2EE generell (Was ist J2EE) sowie auf die Techniken JAAS, JNDI, JMS und EJB 2.x.</w:t>
            </w:r>
          </w:p>
          <w:p>
            <w:pPr>
              <w:spacing w:after="80"/>
              <w:ind w:left="227" w:hanging="170"/>
            </w:pPr>
            <w:r>
              <w:rPr>
                <w:rFonts w:ascii="Arial" w:hAnsi="Arial"/>
                <w:color w:val="163258"/>
                <w:sz w:val="24"/>
              </w:rPr>
              <w:t xml:space="preserve">• </w:t>
            </w:r>
            <w:r>
              <w:rPr>
                <w:rFonts w:ascii="Arial" w:hAnsi="Arial"/>
                <w:b w:val="0"/>
                <w:i w:val="0"/>
                <w:color w:val="163258"/>
                <w:sz w:val="20"/>
              </w:rPr>
              <w:t>Diese Techniken werden innerhalb des Projektes PHOENIX benutzt.</w:t>
            </w:r>
          </w:p>
          <w:p>
            <w:pPr>
              <w:spacing w:after="80"/>
              <w:ind w:left="227" w:hanging="170"/>
            </w:pPr>
            <w:r>
              <w:rPr>
                <w:rFonts w:ascii="Arial" w:hAnsi="Arial"/>
                <w:color w:val="163258"/>
                <w:sz w:val="24"/>
              </w:rPr>
              <w:t xml:space="preserve">• </w:t>
            </w:r>
            <w:r>
              <w:rPr>
                <w:rFonts w:ascii="Arial" w:hAnsi="Arial"/>
                <w:b w:val="0"/>
                <w:i w:val="0"/>
                <w:color w:val="163258"/>
                <w:sz w:val="20"/>
              </w:rPr>
              <w:t>Bei allen Themen wurde direkter Bezug auf das Projekt und die dortige Verwendung genommen.</w:t>
            </w:r>
          </w:p>
          <w:p>
            <w:pPr>
              <w:spacing w:after="80"/>
              <w:ind w:left="227" w:hanging="170"/>
            </w:pPr>
            <w:r>
              <w:rPr>
                <w:rFonts w:ascii="Arial" w:hAnsi="Arial"/>
                <w:color w:val="163258"/>
                <w:sz w:val="24"/>
              </w:rPr>
              <w:t xml:space="preserve">• </w:t>
            </w:r>
            <w:r>
              <w:rPr>
                <w:rFonts w:ascii="Arial" w:hAnsi="Arial"/>
                <w:b w:val="0"/>
                <w:i w:val="0"/>
                <w:color w:val="163258"/>
                <w:sz w:val="20"/>
              </w:rPr>
              <w:t>Automotive, Leasing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 2005 - 07 2006</w:t>
            </w:r>
            <w:r>
              <w:rPr>
                <w:sz w:val="22"/>
              </w:rPr>
              <w:tab/>
            </w:r>
            <w:r>
              <w:rPr>
                <w:rFonts w:ascii="Arial" w:hAnsi="Arial"/>
                <w:b/>
                <w:color w:val="163258"/>
                <w:sz w:val="26"/>
              </w:rPr>
              <w:t>ALD Autoleasing Deutschland</w:t>
            </w:r>
          </w:p>
          <w:p>
            <w:pPr>
              <w:spacing w:after="160"/>
            </w:pPr>
            <w:r>
              <w:rPr>
                <w:rFonts w:ascii="Arial" w:hAnsi="Arial"/>
                <w:b/>
                <w:i w:val="0"/>
                <w:color w:val="163258"/>
                <w:sz w:val="22"/>
              </w:rPr>
              <w:t>Produktentwicklung (CRIS-PE), Kundenprojektunterstützung (PHOENIX) Projektgröße: 10/20 Mitarbeiter Branche: Versicherung</w:t>
            </w:r>
          </w:p>
          <w:p>
            <w:pPr>
              <w:spacing w:after="80"/>
              <w:ind w:left="227" w:hanging="170"/>
            </w:pPr>
            <w:r>
              <w:rPr>
                <w:rFonts w:ascii="Arial" w:hAnsi="Arial"/>
                <w:color w:val="163258"/>
                <w:sz w:val="24"/>
              </w:rPr>
              <w:t xml:space="preserve">• </w:t>
            </w:r>
            <w:r>
              <w:rPr>
                <w:rFonts w:ascii="Arial" w:hAnsi="Arial"/>
                <w:b w:val="0"/>
                <w:i w:val="0"/>
                <w:color w:val="163258"/>
                <w:sz w:val="20"/>
              </w:rPr>
              <w:t>Status: Festangestellt</w:t>
            </w:r>
          </w:p>
          <w:p>
            <w:pPr>
              <w:spacing w:after="80"/>
              <w:ind w:left="227" w:hanging="170"/>
            </w:pPr>
            <w:r>
              <w:rPr>
                <w:rFonts w:ascii="Arial" w:hAnsi="Arial"/>
                <w:color w:val="163258"/>
                <w:sz w:val="24"/>
              </w:rPr>
              <w:t xml:space="preserve">• </w:t>
            </w:r>
            <w:r>
              <w:rPr>
                <w:rFonts w:ascii="Arial" w:hAnsi="Arial"/>
                <w:b w:val="0"/>
                <w:i w:val="0"/>
                <w:color w:val="163258"/>
                <w:sz w:val="20"/>
              </w:rPr>
              <w:t>IT-Umgebung: Java 1.4, J2EE, Eclipse, Ant, CruiseControl, CVS, Toplink,</w:t>
            </w:r>
          </w:p>
          <w:p>
            <w:pPr>
              <w:spacing w:after="80"/>
              <w:ind w:left="227" w:hanging="170"/>
            </w:pPr>
            <w:r>
              <w:rPr>
                <w:rFonts w:ascii="Arial" w:hAnsi="Arial"/>
                <w:color w:val="163258"/>
                <w:sz w:val="24"/>
              </w:rPr>
              <w:t xml:space="preserve">• </w:t>
            </w:r>
            <w:r>
              <w:rPr>
                <w:rFonts w:ascii="Arial" w:hAnsi="Arial"/>
                <w:b w:val="0"/>
                <w:i w:val="0"/>
                <w:color w:val="163258"/>
                <w:sz w:val="20"/>
              </w:rPr>
              <w:t>Hibernate, JSP, Servlet, Struts, Oracle, Velocity, iText, UJAC, POI, JMeter, oAWTest, SQL, PL/SQL, XML, XSD, XSLT</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Frontofficesystem für die Angebots- und Antragsbearbeitung und -erstellung von Leasinganträgen für das Flottenmanagement.</w:t>
            </w:r>
          </w:p>
          <w:p>
            <w:pPr>
              <w:spacing w:after="80"/>
              <w:ind w:left="227" w:hanging="170"/>
            </w:pPr>
            <w:r>
              <w:rPr>
                <w:rFonts w:ascii="Arial" w:hAnsi="Arial"/>
                <w:color w:val="163258"/>
                <w:sz w:val="24"/>
              </w:rPr>
              <w:t xml:space="preserve">• </w:t>
            </w:r>
            <w:r>
              <w:rPr>
                <w:rFonts w:ascii="Arial" w:hAnsi="Arial"/>
                <w:b w:val="0"/>
                <w:i w:val="0"/>
                <w:color w:val="163258"/>
                <w:sz w:val="20"/>
              </w:rPr>
              <w:t>Über die Software (Websysteme) können die Fuhrparkstrukturen einer Firma bearbeitet und verwaltet werden.</w:t>
            </w:r>
          </w:p>
          <w:p>
            <w:pPr>
              <w:spacing w:after="80"/>
              <w:ind w:left="227" w:hanging="170"/>
            </w:pPr>
            <w:r>
              <w:rPr>
                <w:rFonts w:ascii="Arial" w:hAnsi="Arial"/>
                <w:color w:val="163258"/>
                <w:sz w:val="24"/>
              </w:rPr>
              <w:t xml:space="preserve">• </w:t>
            </w:r>
            <w:r>
              <w:rPr>
                <w:rFonts w:ascii="Arial" w:hAnsi="Arial"/>
                <w:b w:val="0"/>
                <w:i w:val="0"/>
                <w:color w:val="163258"/>
                <w:sz w:val="20"/>
              </w:rPr>
              <w:t>Zusätzlich können die Fahrer der Firma für den Fall einer Gehaltsumwandlung für ein Firmenfahrzeug eine Vorabkalkulation durchführen um die voraussichtliche Steuerersparnis zu errechnen.</w:t>
            </w:r>
          </w:p>
          <w:p>
            <w:pPr>
              <w:spacing w:after="80"/>
              <w:ind w:left="227" w:hanging="170"/>
            </w:pPr>
            <w:r>
              <w:rPr>
                <w:rFonts w:ascii="Arial" w:hAnsi="Arial"/>
                <w:color w:val="163258"/>
                <w:sz w:val="24"/>
              </w:rPr>
              <w:t xml:space="preserve">• </w:t>
            </w:r>
            <w:r>
              <w:rPr>
                <w:rFonts w:ascii="Arial" w:hAnsi="Arial"/>
                <w:b w:val="0"/>
                <w:i w:val="0"/>
                <w:color w:val="163258"/>
                <w:sz w:val="20"/>
              </w:rPr>
              <w:t>Ein weiteres Aufgabenfeld ist die Erstellung von Testfällen mit JMeter und oAWTest um die Qualität der Software sicherzustellen und um die Performance der Anwendung zu prüfen und ggf. zu verbessern.</w:t>
            </w:r>
          </w:p>
          <w:p>
            <w:pPr>
              <w:spacing w:after="80"/>
              <w:ind w:left="227" w:hanging="170"/>
            </w:pPr>
            <w:r>
              <w:rPr>
                <w:rFonts w:ascii="Arial" w:hAnsi="Arial"/>
                <w:color w:val="163258"/>
                <w:sz w:val="24"/>
              </w:rPr>
              <w:t xml:space="preserve">• </w:t>
            </w:r>
            <w:r>
              <w:rPr>
                <w:rFonts w:ascii="Arial" w:hAnsi="Arial"/>
                <w:b w:val="0"/>
                <w:i w:val="0"/>
                <w:color w:val="163258"/>
                <w:sz w:val="20"/>
              </w:rPr>
              <w:t>(PHOENIX) Projektgröße: 10/20 Mitarbeiter Branche: Versicherung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 2004 - 07 2006</w:t>
            </w:r>
            <w:r>
              <w:rPr>
                <w:sz w:val="22"/>
              </w:rPr>
              <w:tab/>
            </w:r>
            <w:r>
              <w:rPr>
                <w:rFonts w:ascii="Arial" w:hAnsi="Arial"/>
                <w:b/>
                <w:color w:val="163258"/>
                <w:sz w:val="26"/>
              </w:rPr>
              <w:t>LogicaCMG</w:t>
            </w:r>
          </w:p>
          <w:p>
            <w:pPr>
              <w:spacing w:after="160"/>
            </w:pPr>
            <w:r>
              <w:rPr>
                <w:rFonts w:ascii="Arial" w:hAnsi="Arial"/>
                <w:b/>
                <w:i w:val="0"/>
                <w:color w:val="163258"/>
                <w:sz w:val="22"/>
              </w:rPr>
              <w:t>Agentursystem PHOENIX (Kundenprojekt in Produktion) Projektgröße: 15 - 20 Mitarbeiter Branche: Versicherung</w:t>
            </w:r>
          </w:p>
          <w:p>
            <w:pPr>
              <w:spacing w:after="80"/>
              <w:ind w:left="227" w:hanging="170"/>
            </w:pPr>
            <w:r>
              <w:rPr>
                <w:rFonts w:ascii="Arial" w:hAnsi="Arial"/>
                <w:color w:val="163258"/>
                <w:sz w:val="24"/>
              </w:rPr>
              <w:t xml:space="preserve">• </w:t>
            </w:r>
            <w:r>
              <w:rPr>
                <w:rFonts w:ascii="Arial" w:hAnsi="Arial"/>
                <w:b w:val="0"/>
                <w:i w:val="0"/>
                <w:color w:val="163258"/>
                <w:sz w:val="20"/>
              </w:rPr>
              <w:t>Status: Festangestellt</w:t>
            </w:r>
          </w:p>
          <w:p>
            <w:pPr>
              <w:spacing w:after="80"/>
              <w:ind w:left="227" w:hanging="170"/>
            </w:pPr>
            <w:r>
              <w:rPr>
                <w:rFonts w:ascii="Arial" w:hAnsi="Arial"/>
                <w:color w:val="163258"/>
                <w:sz w:val="24"/>
              </w:rPr>
              <w:t xml:space="preserve">• </w:t>
            </w:r>
            <w:r>
              <w:rPr>
                <w:rFonts w:ascii="Arial" w:hAnsi="Arial"/>
                <w:b w:val="0"/>
                <w:i w:val="0"/>
                <w:color w:val="163258"/>
                <w:sz w:val="20"/>
              </w:rPr>
              <w:t>IT-Umgebung: Java 1.4, J2EE, JBuilder, Eclipse, Ant, Together, PoseidonUML,</w:t>
            </w:r>
          </w:p>
          <w:p>
            <w:pPr>
              <w:spacing w:after="80"/>
              <w:ind w:left="227" w:hanging="170"/>
            </w:pPr>
            <w:r>
              <w:rPr>
                <w:rFonts w:ascii="Arial" w:hAnsi="Arial"/>
                <w:color w:val="163258"/>
                <w:sz w:val="24"/>
              </w:rPr>
              <w:t xml:space="preserve">• </w:t>
            </w:r>
            <w:r>
              <w:rPr>
                <w:rFonts w:ascii="Arial" w:hAnsi="Arial"/>
                <w:b w:val="0"/>
                <w:i w:val="0"/>
                <w:color w:val="163258"/>
                <w:sz w:val="20"/>
              </w:rPr>
              <w:t>JBOSS, Oracle, Sybase, TOAD, Visio, XDoclet, Middlegen, Velocity, CVS,</w:t>
            </w:r>
          </w:p>
          <w:p>
            <w:pPr>
              <w:spacing w:after="80"/>
              <w:ind w:left="227" w:hanging="170"/>
            </w:pPr>
            <w:r>
              <w:rPr>
                <w:rFonts w:ascii="Arial" w:hAnsi="Arial"/>
                <w:color w:val="163258"/>
                <w:sz w:val="24"/>
              </w:rPr>
              <w:t xml:space="preserve">• </w:t>
            </w:r>
            <w:r>
              <w:rPr>
                <w:rFonts w:ascii="Arial" w:hAnsi="Arial"/>
                <w:b w:val="0"/>
                <w:i w:val="0"/>
                <w:color w:val="163258"/>
                <w:sz w:val="20"/>
              </w:rPr>
              <w:t>Cruisecontrol, Wise, Visual C++, JNI, VSS, JSP, Servlets, Struts, XML, XSD,</w:t>
            </w:r>
          </w:p>
          <w:p>
            <w:pPr>
              <w:spacing w:after="80"/>
              <w:ind w:left="227" w:hanging="170"/>
            </w:pPr>
            <w:r>
              <w:rPr>
                <w:rFonts w:ascii="Arial" w:hAnsi="Arial"/>
                <w:color w:val="163258"/>
                <w:sz w:val="24"/>
              </w:rPr>
              <w:t xml:space="preserve">• </w:t>
            </w:r>
            <w:r>
              <w:rPr>
                <w:rFonts w:ascii="Arial" w:hAnsi="Arial"/>
                <w:b w:val="0"/>
                <w:i w:val="0"/>
                <w:color w:val="163258"/>
                <w:sz w:val="20"/>
              </w:rPr>
              <w:t>XSLT, XSL-FO</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Im Zweiwochenrhythmus wechsele ich zwischen den Projekten Produktentwicklung und der Projektunterstützung f&amp;uumlzung für ein Kundenprojekt. Dazu pendle ich zwischen Hamburg und München hin und her.</w:t>
            </w:r>
          </w:p>
          <w:p>
            <w:pPr>
              <w:spacing w:after="80"/>
              <w:ind w:left="227" w:hanging="170"/>
            </w:pPr>
            <w:r>
              <w:rPr>
                <w:rFonts w:ascii="Arial" w:hAnsi="Arial"/>
                <w:color w:val="163258"/>
                <w:sz w:val="24"/>
              </w:rPr>
              <w:t xml:space="preserve">• </w:t>
            </w:r>
            <w:r>
              <w:rPr>
                <w:rFonts w:ascii="Arial" w:hAnsi="Arial"/>
                <w:b w:val="0"/>
                <w:i w:val="0"/>
                <w:color w:val="163258"/>
                <w:sz w:val="20"/>
              </w:rPr>
              <w:t>Dabei sind die Tätigkeiten wie in den beiden vorher beschriebenen Projekten.</w:t>
            </w:r>
          </w:p>
          <w:p>
            <w:pPr>
              <w:spacing w:after="80"/>
              <w:ind w:left="227" w:hanging="170"/>
            </w:pPr>
            <w:r>
              <w:rPr>
                <w:rFonts w:ascii="Arial" w:hAnsi="Arial"/>
                <w:color w:val="163258"/>
                <w:sz w:val="24"/>
              </w:rPr>
              <w:t xml:space="preserve">• </w:t>
            </w:r>
            <w:r>
              <w:rPr>
                <w:rFonts w:ascii="Arial" w:hAnsi="Arial"/>
                <w:b w:val="0"/>
                <w:i w:val="0"/>
                <w:color w:val="163258"/>
                <w:sz w:val="20"/>
              </w:rPr>
              <w:t>Projektgröße: 15 - 20 Mitarbeiter Branche: Versicherung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 2003 - 07 2006</w:t>
            </w:r>
            <w:r>
              <w:rPr>
                <w:sz w:val="22"/>
              </w:rPr>
              <w:tab/>
            </w:r>
            <w:r>
              <w:rPr>
                <w:rFonts w:ascii="Arial" w:hAnsi="Arial"/>
                <w:b/>
                <w:color w:val="163258"/>
                <w:sz w:val="26"/>
              </w:rPr>
              <w:t>LogicaCMG</w:t>
            </w:r>
          </w:p>
          <w:p>
            <w:pPr>
              <w:spacing w:after="160"/>
            </w:pPr>
            <w:r>
              <w:rPr>
                <w:rFonts w:ascii="Arial" w:hAnsi="Arial"/>
                <w:b/>
                <w:i w:val="0"/>
                <w:color w:val="163258"/>
                <w:sz w:val="22"/>
              </w:rPr>
              <w:t>Produktentwicklung eines Agentursystems (CRIS-PE) Projektgröße: 10 Mitarbeiter Branche: Versicherung</w:t>
            </w:r>
          </w:p>
          <w:p>
            <w:pPr>
              <w:spacing w:after="80"/>
              <w:ind w:left="227" w:hanging="170"/>
            </w:pPr>
            <w:r>
              <w:rPr>
                <w:rFonts w:ascii="Arial" w:hAnsi="Arial"/>
                <w:color w:val="163258"/>
                <w:sz w:val="24"/>
              </w:rPr>
              <w:t xml:space="preserve">• </w:t>
            </w:r>
            <w:r>
              <w:rPr>
                <w:rFonts w:ascii="Arial" w:hAnsi="Arial"/>
                <w:b w:val="0"/>
                <w:i w:val="0"/>
                <w:color w:val="163258"/>
                <w:sz w:val="20"/>
              </w:rPr>
              <w:t>Status: Festangestellt</w:t>
            </w:r>
          </w:p>
          <w:p>
            <w:pPr>
              <w:spacing w:after="80"/>
              <w:ind w:left="227" w:hanging="170"/>
            </w:pPr>
            <w:r>
              <w:rPr>
                <w:rFonts w:ascii="Arial" w:hAnsi="Arial"/>
                <w:color w:val="163258"/>
                <w:sz w:val="24"/>
              </w:rPr>
              <w:t xml:space="preserve">• </w:t>
            </w:r>
            <w:r>
              <w:rPr>
                <w:rFonts w:ascii="Arial" w:hAnsi="Arial"/>
                <w:b w:val="0"/>
                <w:i w:val="0"/>
                <w:color w:val="163258"/>
                <w:sz w:val="20"/>
              </w:rPr>
              <w:t>IT-Umgebung: Java 1.4, J2EE, Servlets, JBuilder, Oracle, Sybase, VSS, JBOSS,</w:t>
            </w:r>
          </w:p>
          <w:p>
            <w:pPr>
              <w:spacing w:after="80"/>
              <w:ind w:left="227" w:hanging="170"/>
            </w:pPr>
            <w:r>
              <w:rPr>
                <w:rFonts w:ascii="Arial" w:hAnsi="Arial"/>
                <w:color w:val="163258"/>
                <w:sz w:val="24"/>
              </w:rPr>
              <w:t xml:space="preserve">• </w:t>
            </w:r>
            <w:r>
              <w:rPr>
                <w:rFonts w:ascii="Arial" w:hAnsi="Arial"/>
                <w:b w:val="0"/>
                <w:i w:val="0"/>
                <w:color w:val="163258"/>
                <w:sz w:val="20"/>
              </w:rPr>
              <w:t>Ant, Middlegen, XDoclet, Cruisecontrol, TOAD, Wise, XML, XSD, XSLT, XSL-FO</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In diesem Projekt bin ich zuständig für die Systemstabilität sowie die Verbesserung der Architektur. Dabei geschehen diese Änderungen in einem produktiven System.</w:t>
            </w:r>
          </w:p>
          <w:p>
            <w:pPr>
              <w:spacing w:after="80"/>
              <w:ind w:left="227" w:hanging="170"/>
            </w:pPr>
            <w:r>
              <w:rPr>
                <w:rFonts w:ascii="Arial" w:hAnsi="Arial"/>
                <w:color w:val="163258"/>
                <w:sz w:val="24"/>
              </w:rPr>
              <w:t xml:space="preserve">• </w:t>
            </w:r>
            <w:r>
              <w:rPr>
                <w:rFonts w:ascii="Arial" w:hAnsi="Arial"/>
                <w:b w:val="0"/>
                <w:i w:val="0"/>
                <w:color w:val="163258"/>
                <w:sz w:val="20"/>
              </w:rPr>
              <w:t>Dabei liegt mein Haupteinsatzpunkt im Bereich der BLog (Businesslogik) sowie der Schwachstellenanalyse und der softwaretechnischen Beseitigung dieser</w:t>
            </w:r>
          </w:p>
          <w:p>
            <w:pPr>
              <w:spacing w:after="80"/>
              <w:ind w:left="227" w:hanging="170"/>
            </w:pPr>
            <w:r>
              <w:rPr>
                <w:rFonts w:ascii="Arial" w:hAnsi="Arial"/>
                <w:color w:val="163258"/>
                <w:sz w:val="24"/>
              </w:rPr>
              <w:t xml:space="preserve">• </w:t>
            </w:r>
            <w:r>
              <w:rPr>
                <w:rFonts w:ascii="Arial" w:hAnsi="Arial"/>
                <w:b w:val="0"/>
                <w:i w:val="0"/>
                <w:color w:val="163258"/>
                <w:sz w:val="20"/>
              </w:rPr>
              <w:t>Zusätzlich schule ich die Mitarbeiter des Kunden, die das System übernehmen und warten sollen, im Bereich Java und J2EE.</w:t>
            </w:r>
          </w:p>
          <w:p>
            <w:pPr>
              <w:spacing w:after="80"/>
              <w:ind w:left="227" w:hanging="170"/>
            </w:pPr>
            <w:r>
              <w:rPr>
                <w:rFonts w:ascii="Arial" w:hAnsi="Arial"/>
                <w:color w:val="163258"/>
                <w:sz w:val="24"/>
              </w:rPr>
              <w:t xml:space="preserve">• </w:t>
            </w:r>
            <w:r>
              <w:rPr>
                <w:rFonts w:ascii="Arial" w:hAnsi="Arial"/>
                <w:b w:val="0"/>
                <w:i w:val="0"/>
                <w:color w:val="163258"/>
                <w:sz w:val="20"/>
              </w:rPr>
              <w:t>Projektgröße: 10 Mitarbeiter Branche: Versicherung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 2000 - 02 2003</w:t>
            </w:r>
            <w:r>
              <w:rPr>
                <w:sz w:val="22"/>
              </w:rPr>
              <w:tab/>
            </w:r>
            <w:r>
              <w:rPr>
                <w:rFonts w:ascii="Arial" w:hAnsi="Arial"/>
                <w:b/>
                <w:color w:val="163258"/>
                <w:sz w:val="26"/>
              </w:rPr>
              <w:t>LogicaCMG</w:t>
            </w:r>
          </w:p>
          <w:p>
            <w:pPr>
              <w:spacing w:after="160"/>
            </w:pPr>
            <w:r>
              <w:rPr>
                <w:rFonts w:ascii="Arial" w:hAnsi="Arial"/>
                <w:b/>
                <w:i w:val="0"/>
                <w:color w:val="163258"/>
                <w:sz w:val="22"/>
              </w:rPr>
              <w:t>Software für Versicherungen zur Bearbeitung von Schadensfällen. (INCAS) Projektgröße: 180 Mannmonate/50 Mitarbeiter Branche: Versicherung</w:t>
            </w:r>
          </w:p>
          <w:p>
            <w:pPr>
              <w:spacing w:after="80"/>
              <w:ind w:left="227" w:hanging="170"/>
            </w:pPr>
            <w:r>
              <w:rPr>
                <w:rFonts w:ascii="Arial" w:hAnsi="Arial"/>
                <w:color w:val="163258"/>
                <w:sz w:val="24"/>
              </w:rPr>
              <w:t xml:space="preserve">• </w:t>
            </w:r>
            <w:r>
              <w:rPr>
                <w:rFonts w:ascii="Arial" w:hAnsi="Arial"/>
                <w:b w:val="0"/>
                <w:i w:val="0"/>
                <w:color w:val="163258"/>
                <w:sz w:val="20"/>
              </w:rPr>
              <w:t>Status: Festangestellt</w:t>
            </w:r>
          </w:p>
          <w:p>
            <w:pPr>
              <w:spacing w:after="80"/>
              <w:ind w:left="227" w:hanging="170"/>
            </w:pPr>
            <w:r>
              <w:rPr>
                <w:rFonts w:ascii="Arial" w:hAnsi="Arial"/>
                <w:color w:val="163258"/>
                <w:sz w:val="24"/>
              </w:rPr>
              <w:t xml:space="preserve">• </w:t>
            </w:r>
            <w:r>
              <w:rPr>
                <w:rFonts w:ascii="Arial" w:hAnsi="Arial"/>
                <w:b w:val="0"/>
                <w:i w:val="0"/>
                <w:color w:val="163258"/>
                <w:sz w:val="20"/>
              </w:rPr>
              <w:t>IT-Umgebung: Java 1.3, Java 1.4, J2EE, JBuilder, Eclipse, Ant, Together,</w:t>
            </w:r>
          </w:p>
          <w:p>
            <w:pPr>
              <w:spacing w:after="80"/>
              <w:ind w:left="227" w:hanging="170"/>
            </w:pPr>
            <w:r>
              <w:rPr>
                <w:rFonts w:ascii="Arial" w:hAnsi="Arial"/>
                <w:color w:val="163258"/>
                <w:sz w:val="24"/>
              </w:rPr>
              <w:t xml:space="preserve">• </w:t>
            </w:r>
            <w:r>
              <w:rPr>
                <w:rFonts w:ascii="Arial" w:hAnsi="Arial"/>
                <w:b w:val="0"/>
                <w:i w:val="0"/>
                <w:color w:val="163258"/>
                <w:sz w:val="20"/>
              </w:rPr>
              <w:t>PoseidonUML, JBOSS, Oracle, Sybase, TOAD, Visio, XDoclet, Middlegen, Velocity,</w:t>
            </w:r>
          </w:p>
          <w:p>
            <w:pPr>
              <w:spacing w:after="80"/>
              <w:ind w:left="227" w:hanging="170"/>
            </w:pPr>
            <w:r>
              <w:rPr>
                <w:rFonts w:ascii="Arial" w:hAnsi="Arial"/>
                <w:color w:val="163258"/>
                <w:sz w:val="24"/>
              </w:rPr>
              <w:t xml:space="preserve">• </w:t>
            </w:r>
            <w:r>
              <w:rPr>
                <w:rFonts w:ascii="Arial" w:hAnsi="Arial"/>
                <w:b w:val="0"/>
                <w:i w:val="0"/>
                <w:color w:val="163258"/>
                <w:sz w:val="20"/>
              </w:rPr>
              <w:t>CVS, Cruisecontrol, Wise, Visual C++, JNI, JSP, Servlets, Struts, XML, XSD,</w:t>
            </w:r>
          </w:p>
          <w:p>
            <w:pPr>
              <w:spacing w:after="80"/>
              <w:ind w:left="227" w:hanging="170"/>
            </w:pPr>
            <w:r>
              <w:rPr>
                <w:rFonts w:ascii="Arial" w:hAnsi="Arial"/>
                <w:color w:val="163258"/>
                <w:sz w:val="24"/>
              </w:rPr>
              <w:t xml:space="preserve">• </w:t>
            </w:r>
            <w:r>
              <w:rPr>
                <w:rFonts w:ascii="Arial" w:hAnsi="Arial"/>
                <w:b w:val="0"/>
                <w:i w:val="0"/>
                <w:color w:val="163258"/>
                <w:sz w:val="20"/>
              </w:rPr>
              <w:t>XSLT, XSL-FO</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Produktentwicklung für ein Agentursystem. Hier bin ich maßgeblich im Design des Produktes sowie der Implementierung tätig. Darüber hinaus in der internen Mitarbeiterschulung im Java/J2EE-Umfeld.</w:t>
            </w:r>
          </w:p>
          <w:p>
            <w:pPr>
              <w:spacing w:after="80"/>
              <w:ind w:left="227" w:hanging="170"/>
            </w:pPr>
            <w:r>
              <w:rPr>
                <w:rFonts w:ascii="Arial" w:hAnsi="Arial"/>
                <w:color w:val="163258"/>
                <w:sz w:val="24"/>
              </w:rPr>
              <w:t xml:space="preserve">• </w:t>
            </w:r>
            <w:r>
              <w:rPr>
                <w:rFonts w:ascii="Arial" w:hAnsi="Arial"/>
                <w:b w:val="0"/>
                <w:i w:val="0"/>
                <w:color w:val="163258"/>
                <w:sz w:val="20"/>
              </w:rPr>
              <w:t>Bei diesem Agentursystem handelt es sich um ein System zur Bestandsverwaltung im Versicherungsbereich, welches von Agenten im Außendienst sowie im Innendienst benutzt wird.</w:t>
            </w:r>
          </w:p>
          <w:p>
            <w:pPr>
              <w:spacing w:after="80"/>
              <w:ind w:left="227" w:hanging="170"/>
            </w:pPr>
            <w:r>
              <w:rPr>
                <w:rFonts w:ascii="Arial" w:hAnsi="Arial"/>
                <w:color w:val="163258"/>
                <w:sz w:val="24"/>
              </w:rPr>
              <w:t xml:space="preserve">• </w:t>
            </w:r>
            <w:r>
              <w:rPr>
                <w:rFonts w:ascii="Arial" w:hAnsi="Arial"/>
                <w:b w:val="0"/>
                <w:i w:val="0"/>
                <w:color w:val="163258"/>
                <w:sz w:val="20"/>
              </w:rPr>
              <w:t>Schadensfällen. (INCAS) Projektgröße: 180 Mannmonate/50 Mitarbeiter Branche: Versicherung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 1999 - 09 2000</w:t>
            </w:r>
            <w:r>
              <w:rPr>
                <w:sz w:val="22"/>
              </w:rPr>
              <w:tab/>
            </w:r>
            <w:r>
              <w:rPr>
                <w:rFonts w:ascii="Arial" w:hAnsi="Arial"/>
                <w:b/>
                <w:color w:val="163258"/>
                <w:sz w:val="26"/>
              </w:rPr>
              <w:t>PDV Unternehmensberatung / LogicaCMG</w:t>
            </w:r>
          </w:p>
          <w:p>
            <w:pPr>
              <w:spacing w:after="160"/>
            </w:pPr>
            <w:r>
              <w:rPr>
                <w:rFonts w:ascii="Arial" w:hAnsi="Arial"/>
                <w:b/>
                <w:i w:val="0"/>
                <w:color w:val="163258"/>
                <w:sz w:val="22"/>
              </w:rPr>
              <w:t>GUI- und Businesslogikentwicklung in Java für ein Datenbankfrontend mit EJB (PEGASUS) Projektgröße: 20 Mitarbeiter Branche: Telekommunikation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PowerBuilder 7, HOW, Oracle 8, PVCS, TOAD, PL/SQL, HOW-PFC</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Software für Versicherungen zur Bearbeitung von Schadensfällen.</w:t>
            </w:r>
          </w:p>
          <w:p>
            <w:pPr>
              <w:spacing w:after="80"/>
              <w:ind w:left="227" w:hanging="170"/>
            </w:pPr>
            <w:r>
              <w:rPr>
                <w:rFonts w:ascii="Arial" w:hAnsi="Arial"/>
                <w:color w:val="163258"/>
                <w:sz w:val="24"/>
              </w:rPr>
              <w:t xml:space="preserve">• </w:t>
            </w:r>
            <w:r>
              <w:rPr>
                <w:rFonts w:ascii="Arial" w:hAnsi="Arial"/>
                <w:b w:val="0"/>
                <w:i w:val="0"/>
                <w:color w:val="163258"/>
                <w:sz w:val="20"/>
              </w:rPr>
              <w:t>Entwicklung einer Client-Anwendung zur Erfassung und Bearbeitung von Schadensfällen durch Versicherungssachbearbeiter. Abbildung des gesamten Ablaufs in einer Oracle-Datenbank.</w:t>
            </w:r>
          </w:p>
          <w:p>
            <w:pPr>
              <w:spacing w:after="80"/>
              <w:ind w:left="227" w:hanging="170"/>
            </w:pPr>
            <w:r>
              <w:rPr>
                <w:rFonts w:ascii="Arial" w:hAnsi="Arial"/>
                <w:color w:val="163258"/>
                <w:sz w:val="24"/>
              </w:rPr>
              <w:t xml:space="preserve">• </w:t>
            </w:r>
            <w:r>
              <w:rPr>
                <w:rFonts w:ascii="Arial" w:hAnsi="Arial"/>
                <w:b w:val="0"/>
                <w:i w:val="0"/>
                <w:color w:val="163258"/>
                <w:sz w:val="20"/>
              </w:rPr>
              <w:t>Vorbereitung zur Portierung der Software nach Java.</w:t>
            </w:r>
          </w:p>
          <w:p>
            <w:pPr>
              <w:spacing w:after="80"/>
              <w:ind w:left="227" w:hanging="170"/>
            </w:pPr>
            <w:r>
              <w:rPr>
                <w:rFonts w:ascii="Arial" w:hAnsi="Arial"/>
                <w:color w:val="163258"/>
                <w:sz w:val="24"/>
              </w:rPr>
              <w:t xml:space="preserve">• </w:t>
            </w:r>
            <w:r>
              <w:rPr>
                <w:rFonts w:ascii="Arial" w:hAnsi="Arial"/>
                <w:b w:val="0"/>
                <w:i w:val="0"/>
                <w:color w:val="163258"/>
                <w:sz w:val="20"/>
              </w:rPr>
              <w:t>Die Implementierung der kompletten Software geschah zu der Zeit noch in PowerBuilder-Script(Version 7.0.3).</w:t>
            </w:r>
          </w:p>
          <w:p>
            <w:pPr>
              <w:spacing w:after="80"/>
              <w:ind w:left="227" w:hanging="170"/>
            </w:pPr>
            <w:r>
              <w:rPr>
                <w:rFonts w:ascii="Arial" w:hAnsi="Arial"/>
                <w:color w:val="163258"/>
                <w:sz w:val="24"/>
              </w:rPr>
              <w:t xml:space="preserve">• </w:t>
            </w:r>
            <w:r>
              <w:rPr>
                <w:rFonts w:ascii="Arial" w:hAnsi="Arial"/>
                <w:b w:val="0"/>
                <w:i w:val="0"/>
                <w:color w:val="163258"/>
                <w:sz w:val="20"/>
              </w:rPr>
              <w:t>Hier entwickelte ich Teile der Oberfläche sowie der fachlichen Welt zur Abbildung der Schadendaten auf der Oberfläche. Des weiteren entwickelte und optimierte ich Teile des benutzten Frameworks zur Geschwindigkeitssteigerung der Anwendung. Zusätzlich implementierte ich die verschiedenen Schnittstellen für die Bereitstellung der Vertragsdaten sowie der Versorgung der Finanzbuchhaltungsschnittstelle (In/Exkasso).</w:t>
            </w:r>
          </w:p>
          <w:p>
            <w:pPr>
              <w:spacing w:after="80"/>
              <w:ind w:left="227" w:hanging="170"/>
            </w:pPr>
            <w:r>
              <w:rPr>
                <w:rFonts w:ascii="Arial" w:hAnsi="Arial"/>
                <w:color w:val="163258"/>
                <w:sz w:val="24"/>
              </w:rPr>
              <w:t xml:space="preserve">• </w:t>
            </w:r>
            <w:r>
              <w:rPr>
                <w:rFonts w:ascii="Arial" w:hAnsi="Arial"/>
                <w:b w:val="0"/>
                <w:i w:val="0"/>
                <w:color w:val="163258"/>
                <w:sz w:val="20"/>
              </w:rPr>
              <w:t>Datenbankfrontend mit EJB (PEGASUS) Projektgröße: 20 Mitarbeiter Branche: Telekommunikation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 1999 - 10 1999</w:t>
            </w:r>
            <w:r>
              <w:rPr>
                <w:sz w:val="22"/>
              </w:rPr>
              <w:tab/>
            </w:r>
            <w:r>
              <w:rPr>
                <w:rFonts w:ascii="Arial" w:hAnsi="Arial"/>
                <w:b/>
                <w:color w:val="163258"/>
                <w:sz w:val="26"/>
              </w:rPr>
              <w:t>debis Systemhaus</w:t>
            </w:r>
          </w:p>
          <w:p>
            <w:pPr>
              <w:spacing w:after="160"/>
            </w:pPr>
            <w:r>
              <w:rPr>
                <w:rFonts w:ascii="Arial" w:hAnsi="Arial"/>
                <w:b/>
                <w:i w:val="0"/>
                <w:color w:val="163258"/>
                <w:sz w:val="22"/>
              </w:rPr>
              <w:t>Entwicklung von Treibern für Geldautomaten unter Benutzung von J/ XFS in Java sowie Implementierung der Sicherheitsrichtlinien im Geldverkehr. Projektgröße: 10 Mitarbeiter Branche: Banken</w:t>
            </w:r>
          </w:p>
          <w:p>
            <w:pPr>
              <w:spacing w:after="80"/>
              <w:ind w:left="227" w:hanging="170"/>
            </w:pPr>
            <w:r>
              <w:rPr>
                <w:rFonts w:ascii="Arial" w:hAnsi="Arial"/>
                <w:color w:val="163258"/>
                <w:sz w:val="24"/>
              </w:rPr>
              <w:t xml:space="preserve">• </w:t>
            </w:r>
            <w:r>
              <w:rPr>
                <w:rFonts w:ascii="Arial" w:hAnsi="Arial"/>
                <w:b w:val="0"/>
                <w:i w:val="0"/>
                <w:color w:val="163258"/>
                <w:sz w:val="20"/>
              </w:rPr>
              <w:t>Status: Selbstständig / Freiberuflich</w:t>
            </w:r>
          </w:p>
          <w:p>
            <w:pPr>
              <w:spacing w:after="80"/>
              <w:ind w:left="227" w:hanging="170"/>
            </w:pPr>
            <w:r>
              <w:rPr>
                <w:rFonts w:ascii="Arial" w:hAnsi="Arial"/>
                <w:color w:val="163258"/>
                <w:sz w:val="24"/>
              </w:rPr>
              <w:t xml:space="preserve">• </w:t>
            </w:r>
            <w:r>
              <w:rPr>
                <w:rFonts w:ascii="Arial" w:hAnsi="Arial"/>
                <w:b w:val="0"/>
                <w:i w:val="0"/>
                <w:color w:val="163258"/>
                <w:sz w:val="20"/>
              </w:rPr>
              <w:t>IT-Umgebung: JBuilder 4, CVS, Ant, Oracle 8, Java 1.2, J2EE, BEA Weblogic</w:t>
            </w:r>
          </w:p>
          <w:p>
            <w:pPr>
              <w:spacing w:after="80"/>
              <w:ind w:left="227" w:hanging="170"/>
            </w:pPr>
            <w:r>
              <w:rPr>
                <w:rFonts w:ascii="Arial" w:hAnsi="Arial"/>
                <w:color w:val="163258"/>
                <w:sz w:val="24"/>
              </w:rPr>
              <w:t xml:space="preserve">• </w:t>
            </w:r>
            <w:r>
              <w:rPr>
                <w:rFonts w:ascii="Arial" w:hAnsi="Arial"/>
                <w:b w:val="0"/>
                <w:i w:val="0"/>
                <w:color w:val="163258"/>
                <w:sz w:val="20"/>
              </w:rPr>
              <w:t>4.5.1, XML</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GUI- und Businesslogikentwicklung in Java für ein Datenbankfrontend mit EJB,</w:t>
            </w:r>
          </w:p>
          <w:p>
            <w:pPr>
              <w:spacing w:after="80"/>
              <w:ind w:left="227" w:hanging="170"/>
            </w:pPr>
            <w:r>
              <w:rPr>
                <w:rFonts w:ascii="Arial" w:hAnsi="Arial"/>
                <w:color w:val="163258"/>
                <w:sz w:val="24"/>
              </w:rPr>
              <w:t xml:space="preserve">• </w:t>
            </w:r>
            <w:r>
              <w:rPr>
                <w:rFonts w:ascii="Arial" w:hAnsi="Arial"/>
                <w:b w:val="0"/>
                <w:i w:val="0"/>
                <w:color w:val="163258"/>
                <w:sz w:val="20"/>
              </w:rPr>
              <w:t>Einsatz des Applicationservers BEA Weblogic.</w:t>
            </w:r>
          </w:p>
          <w:p>
            <w:pPr>
              <w:spacing w:after="80"/>
              <w:ind w:left="227" w:hanging="170"/>
            </w:pPr>
            <w:r>
              <w:rPr>
                <w:rFonts w:ascii="Arial" w:hAnsi="Arial"/>
                <w:color w:val="163258"/>
                <w:sz w:val="24"/>
              </w:rPr>
              <w:t xml:space="preserve">• </w:t>
            </w:r>
            <w:r>
              <w:rPr>
                <w:rFonts w:ascii="Arial" w:hAnsi="Arial"/>
                <w:b w:val="0"/>
                <w:i w:val="0"/>
                <w:color w:val="163258"/>
                <w:sz w:val="20"/>
              </w:rPr>
              <w:t>Datenbankfrontend zur Erfassung und Bearbeitung von Tarifen im Telekommunikationsbereich.</w:t>
            </w:r>
          </w:p>
          <w:p>
            <w:pPr>
              <w:spacing w:after="80"/>
              <w:ind w:left="227" w:hanging="170"/>
            </w:pPr>
            <w:r>
              <w:rPr>
                <w:rFonts w:ascii="Arial" w:hAnsi="Arial"/>
                <w:color w:val="163258"/>
                <w:sz w:val="24"/>
              </w:rPr>
              <w:t xml:space="preserve">• </w:t>
            </w:r>
            <w:r>
              <w:rPr>
                <w:rFonts w:ascii="Arial" w:hAnsi="Arial"/>
                <w:b w:val="0"/>
                <w:i w:val="0"/>
                <w:color w:val="163258"/>
                <w:sz w:val="20"/>
              </w:rPr>
              <w:t>Hier entwickelte ich Teile der Oberfläche und der Oberflächenlogik sowie die serverseitige Implementierung zur Abbildung des Datenbankschemas in Entity- Beans und des Zugriffs auf diese über Session-Beans.</w:t>
            </w:r>
          </w:p>
          <w:p>
            <w:pPr>
              <w:spacing w:after="80"/>
              <w:ind w:left="227" w:hanging="170"/>
            </w:pPr>
            <w:r>
              <w:rPr>
                <w:rFonts w:ascii="Arial" w:hAnsi="Arial"/>
                <w:color w:val="163258"/>
                <w:sz w:val="24"/>
              </w:rPr>
              <w:t xml:space="preserve">• </w:t>
            </w:r>
            <w:r>
              <w:rPr>
                <w:rFonts w:ascii="Arial" w:hAnsi="Arial"/>
                <w:b w:val="0"/>
                <w:i w:val="0"/>
                <w:color w:val="163258"/>
                <w:sz w:val="20"/>
              </w:rPr>
              <w:t>Benutzung von J/ XFS in Java sowie Implementierung der Sicherheitsrichtlinien im Geldverkehr. Projektgröße: 10 Mitarbeiter Branche: Banken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Firma/Institut: Lutz Wolf Unternehmensberatung</w:t>
            </w:r>
            <w:r>
              <w:rPr>
                <w:sz w:val="22"/>
              </w:rPr>
              <w:tab/>
            </w:r>
            <w:r>
              <w:rPr>
                <w:rFonts w:ascii="Arial" w:hAnsi="Arial"/>
                <w:b/>
                <w:color w:val="163258"/>
                <w:sz w:val="26"/>
              </w:rPr>
              <w:t>Lutz Wolf Unternehmensberatung</w:t>
            </w:r>
          </w:p>
          <w:p>
            <w:pPr>
              <w:spacing w:after="80"/>
              <w:ind w:left="227" w:hanging="170"/>
            </w:pPr>
            <w:r>
              <w:rPr>
                <w:rFonts w:ascii="Arial" w:hAnsi="Arial"/>
                <w:color w:val="163258"/>
                <w:sz w:val="24"/>
              </w:rPr>
              <w:t xml:space="preserve">• </w:t>
            </w:r>
            <w:r>
              <w:rPr>
                <w:rFonts w:ascii="Arial" w:hAnsi="Arial"/>
                <w:b w:val="0"/>
                <w:i w:val="0"/>
                <w:color w:val="163258"/>
                <w:sz w:val="20"/>
              </w:rPr>
              <w:t>Status: Festangestellt</w:t>
            </w:r>
          </w:p>
          <w:p>
            <w:pPr>
              <w:spacing w:after="80"/>
              <w:ind w:left="227" w:hanging="170"/>
            </w:pPr>
            <w:r>
              <w:rPr>
                <w:rFonts w:ascii="Arial" w:hAnsi="Arial"/>
                <w:color w:val="163258"/>
                <w:sz w:val="24"/>
              </w:rPr>
              <w:t xml:space="preserve">• </w:t>
            </w:r>
            <w:r>
              <w:rPr>
                <w:rFonts w:ascii="Arial" w:hAnsi="Arial"/>
                <w:b w:val="0"/>
                <w:i w:val="0"/>
                <w:color w:val="163258"/>
                <w:sz w:val="20"/>
              </w:rPr>
              <w:t>IT-Umgebung: Java 1.1.8, Swing 1.1, VSS, J/XFS, Visual SlickEdit, JNI</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Entwicklung von Treibern für Geldautomaten unter Benutzung von J/XFS in Java sowie</w:t>
            </w:r>
          </w:p>
          <w:p>
            <w:pPr>
              <w:spacing w:after="80"/>
              <w:ind w:left="227" w:hanging="170"/>
            </w:pPr>
            <w:r>
              <w:rPr>
                <w:rFonts w:ascii="Arial" w:hAnsi="Arial"/>
                <w:color w:val="163258"/>
                <w:sz w:val="24"/>
              </w:rPr>
              <w:t xml:space="preserve">• </w:t>
            </w:r>
            <w:r>
              <w:rPr>
                <w:rFonts w:ascii="Arial" w:hAnsi="Arial"/>
                <w:b w:val="0"/>
                <w:i w:val="0"/>
                <w:color w:val="163258"/>
                <w:sz w:val="20"/>
              </w:rPr>
              <w:t>J/XFS ist ein Kommunikationsprotokoll für die verschiedenen Endgeräte, die in einer Mit dieser Schnittstelle kann jedes Endgerät angesprochen werden, sobald es im</w:t>
            </w:r>
          </w:p>
          <w:p>
            <w:pPr>
              <w:spacing w:after="80"/>
              <w:ind w:left="227" w:hanging="170"/>
            </w:pPr>
            <w:r>
              <w:rPr>
                <w:rFonts w:ascii="Arial" w:hAnsi="Arial"/>
                <w:color w:val="163258"/>
                <w:sz w:val="24"/>
              </w:rPr>
              <w:t xml:space="preserve">• </w:t>
            </w:r>
            <w:r>
              <w:rPr>
                <w:rFonts w:ascii="Arial" w:hAnsi="Arial"/>
                <w:b w:val="0"/>
                <w:i w:val="0"/>
                <w:color w:val="163258"/>
                <w:sz w:val="20"/>
              </w:rPr>
              <w:t>In diesem Projekt implementierte ich Teile der J/XFS-Schnittstelle um eine generische</w:t>
            </w:r>
          </w:p>
          <w:p>
            <w:pPr>
              <w:spacing w:after="80"/>
              <w:ind w:left="227" w:hanging="170"/>
            </w:pPr>
            <w:r>
              <w:rPr>
                <w:rFonts w:ascii="Arial" w:hAnsi="Arial"/>
                <w:color w:val="163258"/>
                <w:sz w:val="24"/>
              </w:rPr>
              <w:t xml:space="preserve">• </w:t>
            </w:r>
            <w:r>
              <w:rPr>
                <w:rFonts w:ascii="Arial" w:hAnsi="Arial"/>
                <w:b w:val="0"/>
                <w:i w:val="0"/>
                <w:color w:val="163258"/>
                <w:sz w:val="20"/>
              </w:rPr>
              <w:t>Zusätzlich implementierte ich eine Testapplikation, mit der das Framework zur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CentOS | Mac OS Mac OS X | MS-DOS | Unix Linux | Windows</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Emulatoren | Macintosh | Messgeräte | Mikrocontroller | Modem | PC Tiefgehende Hardwarekenntnisse | Sensoren | SPS | Nexus | GWT</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BDE | JDBC Entwicklung | MariaDB | Mongo | Mongo DB | MS SQL Server | MySQL | ODBC | Oracle Entwicklung | Grundkenntnisse Administration | Postgres Entwicklung | SQL | Sybase | Tomcat | Hibernate | Oracle | HSQL</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Angular | Assembler erw. Grundkenntnisse | Basic | C# Grundkenntnisse | C++ | Imake | GNU-Make | Make-Maker etc | Java | JavaScript | Java8 | Java8/Java11 | Objective C Grundkenntnisse | Optima++ Nachfolger Power++ von Sybase | Perl | PL/SQL gute Kenntnisse | Powerbuilder Version 7.x | Java 1.5 | Eclipse | CVS | XSD | XSL-FO</w:t>
      </w:r>
    </w:p>
    <w:p>
      <w:pPr>
        <w:spacing w:before="160" w:after="80"/>
        <w:pBdr>
          <w:bottom w:val="dashed" w:sz="8" w:space="4" w:color="d1d5db"/>
        </w:pBdr>
      </w:pPr>
      <w:r>
        <w:rPr>
          <w:rFonts w:ascii="Arial" w:hAnsi="Arial"/>
          <w:b/>
          <w:i w:val="0"/>
          <w:color w:val="163258"/>
          <w:sz w:val="20"/>
        </w:rPr>
        <w:t>DevOps Tools</w:t>
      </w:r>
    </w:p>
    <w:p>
      <w:pPr>
        <w:spacing w:after="240" w:line="360" w:lineRule="exact"/>
        <w:ind w:left="200"/>
        <w:pBdr>
          <w:left w:val="single" w:sz="16" w:space="8" w:color="d1d5db"/>
        </w:pBdr>
      </w:pPr>
      <w:r>
        <w:rPr>
          <w:rFonts w:ascii="Arial" w:hAnsi="Arial"/>
          <w:b w:val="0"/>
          <w:i w:val="0"/>
          <w:color w:val="163258"/>
          <w:sz w:val="20"/>
        </w:rPr>
        <w:t>Docker</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Jenkins</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GitLab</w:t>
      </w:r>
    </w:p>
    <w:p>
      <w:pPr>
        <w:spacing w:before="160" w:after="80"/>
        <w:pBdr>
          <w:bottom w:val="dashed" w:sz="8" w:space="4" w:color="d1d5db"/>
        </w:pBdr>
      </w:pPr>
      <w:r>
        <w:rPr>
          <w:rFonts w:ascii="Arial" w:hAnsi="Arial"/>
          <w:b/>
          <w:i w:val="0"/>
          <w:color w:val="163258"/>
          <w:sz w:val="20"/>
        </w:rPr>
        <w:t>Monitoring Tools</w:t>
      </w:r>
    </w:p>
    <w:p>
      <w:pPr>
        <w:spacing w:after="240" w:line="360" w:lineRule="exact"/>
        <w:ind w:left="200"/>
        <w:pBdr>
          <w:left w:val="single" w:sz="16" w:space="8" w:color="d1d5db"/>
        </w:pBdr>
      </w:pPr>
      <w:r>
        <w:rPr>
          <w:rFonts w:ascii="Arial" w:hAnsi="Arial"/>
          <w:b w:val="0"/>
          <w:i w:val="0"/>
          <w:color w:val="163258"/>
          <w:sz w:val="20"/>
        </w:rPr>
        <w:t>Netdata</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IntelliJ | ANT | Together 6</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Spring | Liferay 6.1 | J2EE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NetBeans 6 | Subversion | Tomcat 5.5 | CruiseControl | SpringMVC | EBICS | WebService | IT-Umgebung: Eclipse | Meeting Center | Linux (OpenSuse + Debian) | JAAS (Java | Liferay 4.4.2 | Portlet (JSR 168) | Chipcard</w:t>
      </w:r>
    </w:p>
    <w:p>
      <w:pPr>
        <w:spacing w:before="160" w:after="80"/>
        <w:pBdr>
          <w:bottom w:val="dashed" w:sz="8" w:space="4" w:color="d1d5db"/>
        </w:pBdr>
      </w:pPr>
      <w:r>
        <w:rPr>
          <w:rFonts w:ascii="Arial" w:hAnsi="Arial"/>
          <w:b/>
          <w:i w:val="0"/>
          <w:color w:val="163258"/>
          <w:sz w:val="20"/>
        </w:rPr>
        <w:t>Kommunikationstools</w:t>
      </w:r>
    </w:p>
    <w:p>
      <w:pPr>
        <w:spacing w:after="240" w:line="360" w:lineRule="exact"/>
        <w:ind w:left="200"/>
        <w:pBdr>
          <w:left w:val="single" w:sz="16" w:space="8" w:color="d1d5db"/>
        </w:pBdr>
      </w:pPr>
      <w:r>
        <w:rPr>
          <w:rFonts w:ascii="Arial" w:hAnsi="Arial"/>
          <w:b w:val="0"/>
          <w:i w:val="0"/>
          <w:color w:val="163258"/>
          <w:sz w:val="20"/>
        </w:rPr>
        <w:t>Cisco WebEx</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Spring WebFlow</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XML | XSLT</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Berechnung/Simulation/Versuch/Validierung</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XMLBeans | Design/Entwicklung/Konstruktion | Kafka | parallele Schnittstelle für MSR-Zwecke | RS232 für MSR-Zwecke | TCP/IP | EAGLE | TARGET 3001!</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AID-jh_2.3.3.0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