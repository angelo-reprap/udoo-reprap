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AID-mh_1.1.3.0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Continuous Delivery; DevOps; Build-/Release Engineer; Konfig-, Build-, Deploy-, Release-, Deploy-Management; SCM; ALM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AID-mh_1.1.3.0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Muttersprache, Englisch Fließend in Wort und Schrift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01.06.21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Programmer for the Java Platform SCJP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2001 Diplom Wirtschaftsinformatik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Java Developer for the Java Platform SCJD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1994 Ausbildung zum DV-Kaufmann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Java Associate for the Java Platform SCJA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Sun Certified Web Component Developer SCWCD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ITIL V3 Foundation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Konferenzen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Vortragender und regelmäßiger Besucher auf international führenden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z. B. Devoxx 2008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JavaOne San Francisco 2007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JavaOne San Francisco 2009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Jazoon 2009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GeeCON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&amp; Systems Quality Conference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JavaOne Shanghai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Speaker auf Java User Group Veranstaltungen in Hamburg und Karlsruhe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Buchlesung in Hamburg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...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Bücher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1. [Titel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2. [Titel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3. [Titel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4. [Titel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Artikel (Auswahl)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[Liste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Wikipedia Artikel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"Extreme Programming", http: //de.wikipedia.org/wiki/Extreme_Programming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"Anti-Pattern", http: //de.wikipedia.org/wiki/Anti-pattern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[URL auf Anfrage] (aktuelle Vorträgsthemen)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siehe [URL auf Anfrage]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Seite_drucken [Seite_drucken] Zum_Seitenanfang [Zum_Seitenanfang]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anzeigen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Continuous Delivery; DevOps; Build-/Release Engineer; Konfig-Build-Deploy-Release-Deploy-Management; SCM; ALM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Handel, Chemie, Banken, Finanz, Industrie, Logistik, Stahl, Dienstleistung, Versicherung, DIY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Langjährige Praxiserfahrung im Bereich Build-/Deploy von komponentenbasierten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Große Erfahrung in 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und Entwicklung von hoch-komplexen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mehrschichtigen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datenbank-getriebenen Systemen auf unterschiedlichen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Plattformen wie JEE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.NET und Host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Exzellentes Wissen in heterogenen Applikationens- und Middleware-Landschaften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 dessen Integration (EAI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Außerordentlich gutes Wissen in allen relevanten Java/JEE Best-Of-Breed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Technologien (Web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 (JDO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Tapestry...)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Datenbanken (Oracle u.a.)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IDEs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Werkzeugen und Best-Practices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Expertenwissen im Bereich Rich UI Anwendungen (Eigene Erstellung von 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 und Swing Java Patching/Enhancement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 Frameworks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u.a.)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Sehr gutes Wissen über Architekturen von verteilten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geschichteten Systemen mit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Architektur-Patterns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Design-Patterns und Idioms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Umfangreiche Software-Life-Cycle Kenntnisse und Verantwortung inklusive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Modellierung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Coding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User 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Große praktische Erfahrung sowohl in mittelständichen Unternehmen als auch 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Großkonzernen.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Ausübung verschiedener Rollen vom Chefarchitekt bis zum Entwickler mit 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Einstellung der agilen Entwicklung "Auch der Architekt muss mitentwickeln".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Hemdsärmelig.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Langjährige Erfahrung als Festangestellter in verschiedenen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Unternehmensformen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 somit Erfahrungen über interne Abläufe und "Besonderheiten"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eindeutiges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Plus im Vergleich zu jemandem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der ausschließlich als Freelancer gearbeitet hat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(und nur in verhältnismässig kurzen Intervallen das Leben einer Unternehmung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begleitet hat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aber nie wirklich 100%-Bestandteil war)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Herausragende Prozess Management/Projekt Management Fähigkeiten unter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von agilen Methodiken und traditionellen Vorgehensmodellen.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Durch interdisziplinäre Ausbildung und Projekte außergewöhnlich gute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Fähigkeiten mich in die Fachbereiche/Interessen der Anwender/Nutzer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hineinzuversetzen.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Große Service-Orientiertheit mit hervorragenden sozialen Skills (Coaching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Leadership).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Sehr gutes Zeit-Management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organisatorische und Problemlösungs-Fähigkeiten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Herausragende Fähigkeiten mich in neue Abläufe und Umgebungen in kürzesten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Zeiten hineinzuarbeiten.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 und Tutor für Java Themen und Agile Softwareentwicklung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mit zahlreichen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internationalen Kontakten und der Möglichkeit mich als "Sun Java Champion"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aktiv an der strategischen Weiterentwicklung der Java-Plattform zu beteiligen.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Configuration Management (inkl. Build-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Konfigurations-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Deployment-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Release-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Integrations-Management)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Testautomation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Effektivität &amp; Effizienz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Lifecycle Management ALM.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Sonstige Anmerkungen: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Schulungen, die ich gebe: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Java Tooling Bootcamp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Agile ALM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Automatisiertes Testen von Webanwendungen mit Selenium und WebTest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Automatisiertes Testen von Java Swing Anwendungen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Maven 3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Subversion - Versionskontrolle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Continuous Delivery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DevOps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Termine nach Absprache, Infos hier: [URL auf Anfrage]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Training/Seminar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06.05 Aufbaukurs Projekt Management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05.04 Seminar Grundlagen der Gesprächsführung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01.04 Seminar Präsentationen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10.03 Seminar EJB (Evaluierung der Schulung für Entwickler der Projekte)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10.03 Augeo Projektmanagement-Tool (Teach the Teacher- Seminar)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07.03 Seminar WebSphere Application Developer WSAD (Evaluierung der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Schulung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für Entwickler der Projekte)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05.03 Seminar Java JFC, Swing (Evaluierung der Schulung für Entwickler der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Projekte)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10.02 Software Quality Management / Software Testing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03.01 Seminar PHP 4.0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Mitgliedschaften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[Name auf Anfrage] User Group, seit 2005: [URL auf Anfrage]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[Name auf Anfrage] Gründer und Organisator, seit 2002: [URL auf Anfrage]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"Agile Alliance", seit 2006: http://agilealliance.org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"Mitglied des Sun Java Champion Programmes", seit 2006 (aufgrund besonderer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Leistung nominiert und gewählt worden, einer von weltweit 96): https://java-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champions.dev.java.net</w:t>
      </w:r>
      <w:r>
        <w:br/>
      </w:r>
      <w:r>
        <w:rPr>
          <w:rFonts w:ascii="Arial" w:hAnsi="Arial"/>
          <w:b w:val="0"/>
          <w:i w:val="0"/>
          <w:color w:val="163258"/>
          <w:sz w:val="20"/>
        </w:rPr>
        <w:t>"[Name auf Anfrage] Community Manager", seit 2007: [URL auf Anfrage]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Rolle / Position: Aufbau und operative Durchführung Prozess-, Build-, Release-,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Aufbau und operative Durchführung Prozess-, Build-, Release-,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Jenkins (+Plugins), Sonar, Maven (+Plugins), Ant, Continuous Integration,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07.2011 - 12.2011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Unternehmung: Deutsche Post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Release-/Konfig-Management (ALM); Senior Developer und Delivery Engineer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JBoss, Websphere, Puppet, Nagios, Continuous Integration, Continuous Delivery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01.2010 - 06.2011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Unternehmung: OBI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von Umsystemen / Geschäftsprozessoptimierung Technologien: Eclipse, Eclipse Runtime, OSGi, Eclipse Plugin-Entwicklung Spring, Hibernate, EHCache, JDO, iBatis, JDBC, C, CORBA, Swing, JUnit EasyMock, Ant, CruiseControl, CVS, Fit, REST, agile Entwicklung 07.2006 - 12.2006 Rolle: Consultant mit Fokus auf Prozess Management, Lead Developer, Architekt für eine komplexe J2EE Anwendung, die unter hoher Last steht, mit sehr großen Datenmengen umgeht und besteht aus: Java Swing Client, Java Web Client Ses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RPM, Nagios, SUSE Linux, Ruby, WebServices, CMDB, JBoss, Subversion, Nexus, Mockito, Cobertura, WebDriver, SVN, Git, Eclipse, Mylyn, JIRA, Crucible, FishEye, Confluence, Linux, CentOS, Scripting, Bash, Artifactory, Agile Softwareentwicklung, ITIL, Java/J2EE, xCobol, Xpediter, TSO, SPF, z/Linux, z/OS, z/VM, Tomcat, WAS, Sonstiges, Sonstige Anmerkungen:, Maven 3, DevOps, Schulung, Projekte), Mitgliedschaften, MFE, (VM/CMS), DDL/, Java Tooling Bootcamp, Agile ALM, Subversion - Versionskontrolle, Termine nach Absprache, Infos hier: [URL auf Anfrage], Training/Seminar, 06.05 Aufbaukurs Projekt Management, 01.04 Seminar Präsentationen, 05.03 Seminar Java JFC, 03.01 Seminar PHP 4.0, [Name auf Anfrage] User Group, seit 2005: [URL auf Anfrage], seit 2002: [URL auf Anfrage], "Agile Alliance", seit 2006: http://agilealliance.org, seit 2006 (aufgrund besonderer, "[Name auf Anfrage] Community Manager", seit 2007: [URL auf Anfrage], Cobol, Java, JCL, Selenium, FEST, Continuous Delivery, Puppet, DB2, Oracle, CICS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C++ | CL/400 | Cobol | Conzept 16 | Java | JavaScript | JCL | Perl | PHP | PL/SQL | Prolog | Rexx | RPG | Scriptsprachen | Shell | J2EE / Java EE: JSF | EJB | Hibernate | Spring | JDO | JDBC | Servlets | JSP | Struts | Web-Services | XDoclet | JMS &amp; MQSeries | J2SE: GUI (Swing | AWT) | JavaBeans | Class-Loader | Threading | Groovy | Scala | (J)Ruby | Jython/Python | XML: XML | XSL | XSLT | XPath | DTD | Schema | Testing: JUnit | TestNG | Selenium | WebTest | FEST | DBUnit | Performance-Tests | Continuous Integration (Cruise Control | Hudson/Jenkins | TeamCity | Maven | Ant | Gradle) | Continuous Delivery | DevOps (Docker | Puppet | Chef | Shell) | Ruby | Eclipse | Mylyn | Bash | Agile Softwareentwicklung | Java/J2EE | xCobol | Projekte) | Mitgliedschaften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DB2 | ISAM | Lotus Notes | MS SQL Server | MySQL | ODBC | Oracle | Postgres | Progress | SQL | xBase | Tomcat | Sonstige Anmerkungen: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MVS | OS/390 | OS/400 | SUN OS | Solaris | Unix Viele Derivate | Windows | SUSE Linux | Linux | CentOS | TSO | z/Linux | z/OS | z/VM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AS/400 | IBM Großrechner | Nexus | Git | WAS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RPM | Nagios | CMDB | Subversion | WebDriver | Crucible | FishEye | Artifactory | SPF | Maven 3 | MFE | (VM/CMS) | DDL/ | Java Tooling Bootcamp | Agile ALM | Subversion - Versionskontrolle | Termine nach Absprache | Infos hier: [URL auf Anfrage] | Training/Seminar | 06.05 Aufbaukurs Projekt Management | 01.04 Seminar Präsentationen | 05.03 Seminar Java JFC | 03.01 Seminar PHP 4.0 | [Name auf Anfrage] User Group | seit 2005: [URL auf Anfrage] | seit 2002: [URL auf Anfrage] | "Agile Alliance" | seit 2006: http://agilealliance.org | seit 2006 (aufgrund besonderer | "[Name auf Anfrage] Community Manager" | seit 2007: [URL auf Anfrage]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Testing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Mockito | Cobertura | Berechnung/Simulation/Versuch/Validierung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WebServices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Dokumentationstools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DevOps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Scripting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Sonstiges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DevOps | Schulung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Xpediter | Design/Entwicklung/Konstruktion | CICS | CORBA | EDIFACT | LAN | LAN Manager | Message Queuing | Proprietäre Protokolle | Public Networks | SMTP | TCP/IP | Token Ring | Windows Netzwerk | XML-RPC | SOAP | REST | AutoCAD | CASE | MDSD | FIT (Finite-Integral-Methode) | Rapid Control Prototyping (RCP)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AID-mh_1.1.3.0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