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AID-jh_2.3.2.0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VBA- Entwickler, Schwerpunkt Excel und Access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AID-jh_2.3.2.0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1979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Deutsch, Englisch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2011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01.09.17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D0, D1, D2, D3, D4, D5, D6, D7, D8, D9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VBA- Entwickler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Schwerpunkt Excel und Access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bevorzugt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Herausforderungen.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Dipl. Bankbetriebswirt (BC)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Branchen</w:t>
      </w:r>
    </w:p>
    <w:p>
      <w:pPr>
        <w:keepNext w:val="0"/>
        <w:spacing w:after="160"/>
      </w:pPr>
      <w:r>
        <w:rPr>
          <w:rFonts w:ascii="Arial" w:hAnsi="Arial"/>
          <w:b w:val="0"/>
          <w:i w:val="0"/>
          <w:color w:val="163258"/>
          <w:sz w:val="20"/>
        </w:rPr>
        <w:t>Banken (Experte)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Excel (Experte)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Access (Experte)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Outlook (fortgeschr. Kenntnisse)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Word (fortgeschr. Kenntnisse)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PowerPoint (fortgeschr. Kenntnisse)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VisualStudio (fortgeschr. Kenntnisse)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Lotus Notes (fortgeschr. Kenntnisse)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Joomla (fortgeschr. Kenntnisse)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OpenOffice (fortgeschr. Kenntnisse)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12/2014 - 03/2014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Amt Dänischer Wohld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Bauaktenverwaltung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er Software zur Bauaktenverwaltung des Amtes incl.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Migration der alt Daten.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WPF, VB.Net, SQL, Windows 7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06/2014 - 11/2014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Temprix GmbH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Emily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Umstellung einer VB6 Software auf .NET. Die Software Umfasst dabei, das Angebot und Rechnung erstellen, die Kundenverwaltung, und viele weitere Funktionen.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Server, VB.NET, VB6, Access 2010, HTML, CSS, SQL, Windows 7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05/2014 - 06/2014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Siemens AG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Raumbelegung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einer WPF- Anwendung zur Raumbelegung zwecks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Heizungssteuerung.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WPF, Windows Server, SQL Server, VB.Net, Windows 7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04/2014- 12/2014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GNUSE Ingenieurbüro für Krankenhaustechnik GmbH &amp;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Co. KG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Energiebilanz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einer Access Datenbank mit deren Hilfe man ein Raumbuch, eine Leistungsbilanz bis zur Energiebilanz bei der Krankenhausplanung erstellt.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Access 2010, Excel 2010, VBA, VB.Net, HTML, CSS, SQL, Windows 7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02/2014- 03/2014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GNUSE Ingenieurbüro für Krankenhaustechnik GmbH &amp;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Co. KG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Aktenvermerk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einer Access Datenbank zur Reporterstellung vom Baufortschritt. Dabei werden in Access Daten erfasst, die in einem dynamischen HTML - Report ausgegeben werden. Dieser Report wird dann als PDF im Dateisystem hinterlegt.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Access 2010, VBA, VB.Net, HTML, CSS, SQL, Windows 7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08/2013 - 01/2014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Betreuung von Bestandskunden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Diverse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Anpassungen an diversen Datenbanken und Excel- Anwendungen.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07/2013 07/2013 Geno Guide GmbH, Home Office, 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KPMEG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eines Reports um Kreditportfolios zu steuern.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02/2013 06/2013 barisco Risikomanagement GmbH, Home Office und Hamburg, 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Reporting (Risikoreport / Gesamtbankreport)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Risiken der Banken aufzeigt. Angeschlossen an den Risikoreport, die Entwicklung eines Gesamtbankreports, der die Daten der einzel Reports zusammenfügt.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Access 2010, Excel 2010, VBA, Windows 7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11/2012-02/2013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Gutachter Müller, Home Office, 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Datenbank Gutachten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einer Datenbank zur Verwaltung aller Geschäftsprozesse für einen Gutachter. Personen und Aufträge erfassen, diese bearbeiten,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Rechnungsstellung und Verwaltung.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Access 2010, VBA, SQL, Windows 7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05/2012-06/2012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Retis Consulting Group GmbH, Home Office,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Evaluierung Angebote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Erstellen einer Excel Datei um Angebote für Projekte dynamisch zu erfassen und auszuwerten, um das beste Angebote nach einen vorgegeben Schema zu ermitteln.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Excel 2010, VBA, Windows 7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03/2012-10/2012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Retis Consulting Group GmbH, Home Office,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Internationales Telefonkosten Modellierung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Erstellen einer Excel Datei die die aktuellen Telefonkosten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Modellieren und mit verschieden vergleichsangeboten abgleicht. Um den besten Anbieter zu finden.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05/2008 05/2008 barisco Risikomanagement GmbH, Home Office,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SolvV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eines Access- Programms um die Felder im Datenbestand einer Bank, die für die Solvabilitätsverordnung relevant sind, zu analysieren.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Excel 2010, ODBC, Pro, Runtime, verschiedenen Excel, um einen Fragekatalog, Win32API, VBA, SQL, Windows XP, Windows 7, Access, Lotus Notes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09/2011-11/2012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intersoft AG, Hamburg, 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Projektplaner und Controlling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eines dynamischen Projektplanungstools (normal und Iterativ), Ressourcen-Verwaltung (Projekt Mitarbeiter), IST-Zeit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Erfassung, Soll-Ist Abgleich, Controlling, Rechnungserstellung und ein Dashboard für den Vorstand. 11/2011 07/2012 Retis Consulting Group GmbH, Home Office,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Projekt Controlling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Erstellen einer Excel Datei um ein großes internationales Projekt auswerten und controllen. Dabei werden die Leistungen und Kosten des Projekts überwacht, ausgewertet und prognostiziert.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EXCEL, WINDOWS 7/XP, VBA, SQL, Access, Lotus Notes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02/2011 - 02/2011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Geno Bank Consult GmbH, Home Office, 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Messung Vertriebsrisiko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Bank importiert werden kann, sowie unterschiedliche Szenarien, um das Vertriebsrisiko einer Bank zu messen.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02/2010 05/2011 Geno Bank Consult GmbH, Home Office, 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Limitsystem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Weiterentwicklung eines Limitsystems incl. Historisierung für Banken auf Grundlage von Excel.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06/2010 06/2010 Geno Bank Consult GmbH, Home Office, 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Zinsänderungsrisiko (ZÄR)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Zinsänderungsrisiko einer Bank zu analysieren.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um, einer, zweier, VBA, SQL, Windows XP, Windows 7, Access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Windows XP | Windows 10 | Windows Server | Windows 7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VB.Net | HTML | CSS | WPF | VB.NET | VB6 | EXCEL | VBA | SQL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Access | SQL-Server | MySQL | SQL Server | ODBC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Access 2010 | Excel 2010 | um | Runtime | verschiedenen Excel | um einen Fragekatalog | Win32API | WINDOWS 7/XP | einer | zweier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Outlook | Lotus Notes | Firefox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Spezielle Konzepte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Pro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AID-jh_2.3.2.0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