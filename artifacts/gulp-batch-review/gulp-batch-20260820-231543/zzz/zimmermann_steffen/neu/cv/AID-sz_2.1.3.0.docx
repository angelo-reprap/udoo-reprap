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AID-sz_2.1.3.0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Anforderungsanalyse (zertifizierter Requirements Engineer), Architektur, Design, Projektleitung, Senior Developer (Java, C++, C#), zertifizierter UML- Spezialist, OOA, OOD, MDD, MDSD, Billing, Oracle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AID-sz_2.1.3.0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Englisch gut, FranzösischGrundkenntnisse, Russisch Grundkenntnisse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01.05.21 zu 100%, Vor-Ort-Einsatz 15%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außerhalb D/A/CH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Anforderungsanalyse (zertifizierter Requirements Engineer) Architektur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Developer (Java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zertifizierter UML- Spezialist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MDSD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Billing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Engineering / IT-nahe Ingenieurdienstleistungen 1984 - 1989 Studium Informationstechnik (Abschluß: Dipl.-Ing. für Informationstechnik (TH))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Anforderungsanalyse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Architektur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Developer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OOD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MDD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Anforderungsanalyse: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Zertifizierung: IREB Certified Professional for Requirements Engineering (RE)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Geschäftsprozessmodellierung: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BPMN + UML + Zertifizierung: OMG-Certified Expert in BPM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Softwarearchitektur: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iSAQB Certified Professional for Software Architecture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Objektorientierte Anaylse (OOA)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Objektorientiertes Design (OOD)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Objektorientierte Programmierung (OOP)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DesignPattern: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Douglas Schmidt et al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GoF (Gamma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Helm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Johnson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Vlissides)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Buschmann et al.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OO-Notationen: UML1.X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UML2.X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Booch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OMT (Rumbaugh)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Jacobsen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OO-Werkzeuge: Rational Rose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MagicDraw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Sparx Enterprise Architect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(EA)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Together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MID Innovator 2007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MID Innovator 2009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MID Innovator 2011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Unified Modeling Language (UML): Zertifizierung: OMG-Certified UML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Professional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CORBA ( Orbix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VisiBroker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TAO ) (9 Jahre)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J2EE / JEE : JBoss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WebLogic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Hibernate 3.x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 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IT-Sicherheit: Zertifizierung: IT-Sicherheit TU Darmstadt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 Relationales Datenbankdesign : PowerDesigner / S-Designor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Erwin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industrielle Bildverarbeitung (8 Jahre)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ereignisgesteuerte Programmierung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XML-Techniken und -Werkzeuge: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XSL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XSLT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XML-Schema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XSD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DTD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XPath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XQuery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Xalan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Xerces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Saxon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EDIFACT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Billing im Telekommunikationsumfeld (Mobilfunk)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Geschäftsprozesse im Telekommunikationsumfeld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Mediationsysteme (B2B-Integration) im Telekommunkationsumfeld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Produktionsdatenerfassung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Qualitätssicherung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Stabilisierung von Anwendungen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Portierung von Softwaresystemen in andere Sprachen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Portierung von Softwaresystemen auf andere Betriebssysteme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Performancetuning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Produktionsdatenerfassungssystem Inhalt: Entwicklung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Produktionsdatenerfassungssystem Inhalt: Entwicklung eines Produktionsdatenerfassungssystems für einen Automobilindustriezulieferer als Client/Server-Lösung Projektzeitraum: 1989 - 1990 Betriebssystem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und Test von NLMs - Koordination der Problemlösung der Netzwerkprobleme Novell - OS/2 - Coaching von Mitarbeitern Seite_drucken [Seite_drucken] Zum_Seitenanfang [Zum_Seitenanfang] Englisch anzeigen, Acrobel und MAZ Hamburg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eines Produktionsdatenerfassungssystems für einen Automobilindustriezulieferer als Client/Server-Lösung Projektzeitraum: 1989 - 1990 Betriebssystem(e): Novell Netware 2.x, Novell Netware 3.x, OS/2 1.0 OS/2 1.1 Hardware: PC Datenbanken: Btrieve Programmiersprachen: C Werkzeuge/Produkte: Microsoft C, TopSpeedC, WatcomC, nmake, make Microsoft Word, BKS-Stop, Novell Netware Technologien: IPX, SPX, Multithreading, Multiprocessing, IPC OS/2-Monitore Position: Entwickler Branche: Automobilindustrie Zul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Datenbanken: Oracle, Access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Programmiersprachen: Java, C++, C, Jscript, C#, javascript, bash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Werkzeuge/Produkte: Sparx Enterprise Architect, Oracle SQL-Developer,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Microsoft Visual Studio, QT Creator, Subversion,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QT4, gnu-Toolchain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Technologien: UML, Anforderungsanalyse (Requirements Engineering)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Position: Berater, Requirements Engineer, Coach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RHEL, Debian), Windows 7, ubuntu, Windows XP, Windows 2000, SWT, JDBC, ODBC, BMC Remedy, JUnit, WindowsXP, Windows2000, Windows NT 4, Windows98, HP-UX, OS/2 2.1, HP-Workstation, Sun Workstations, Windows 95, Microsoft Project, Routing, VPN, Mail, Proxy, Windows 3.1, Betriebssystem(e): Linux (SLES, Betriebssystem(e): Solaris, Betriebssystem(e): AIX, Windows.NET, Betriebssystem(e): True64 (OSF1), Betriebssystem(e): WindowsCE, Betriebssystem(e): Windows NT 3.51, WindowsNT 4, Spark Server, CiscoRouter, Werkzeuge/Produkte: Microsoft Office, TIS Firewall, WindowsNT Server, HF-Technik, MS/DOS, PC, ISDN, SNMP, TCP/IP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gut | Approach Grundkenntnisse | BDE gut | BTrieve gut | DAO sehr gut | DB2 gut | Exasol | Informix gut | Ingres | Interbase sehr gut | JDBC sehr gut | MS SQL Server gut | MySQL sehr gut | ODBC sehr gut | Oracle sehr gut: 5 | 10g | 11 ; OCI | Replikation | PL/SQL | Tuning | Parstream | POET | Postgres gut | Quest | SQL sehr gut | 19 Jahre Erfahrung | Sybase SQL Anywhere 5.x | versant | artbase gut | Watcom SQL sehr gut | xBase | JDBC | ODBC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ASN.1 | Assembler Z80 | Z8000 | Basic | C sehr gut | C# gut | C++ sehr gut | CORBA IDL sehr gut | Delphi Grundkenntnisse | Emacs | ESQL/C | Fortran | Imake | GNU-Make | Make-Maker etc... sehr gut | Java sehr gut | JavaScript gut | LUA gut | Modula-2 Grundkenntnisse | Objective C | Optima++ gut | Paradox | Pascal gut | Perl gut | PHP gut | PL/SQL sehr gut | PL/Z Grundkenntnisse | PL/1 Grundkenntnisse | Prolog | Python gut | Qt gut | Rexx gut | Scriptsprachen | Shell sehr gut (sh | csh | bash | ksh | zsh) | Smalltalk | Tcl/Tk gut | TeX | LaTeX | Motif | yacc/lex | ZINC gut | SWT | JUnit | Routing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Alpha | CD-Writer / Brenner | Digital | Digitale Signalprozessoren Texas Instruments: C40 | Drucker | Emulatoren VMWare Workstation | VMWare Server | VMware ESX | User | Mode Linux | XEN | VirtualBox | KVM | Framegrabber | Messgeräte | Mikrocontroller | Modem | Rational | Scanner | Siemens MX MX500 | MX300 | Streamer | SUN | Texas Instruments TMS320C40 | Video Capture Karte | Texas Instruments Signalprozessoren | HP-Workstation | Sun Workstations | PC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Apollo Domain OS | CP/M | HPUX gut | Linux sehr gut | Mac OS | MS-DOS gut | Novell Grundkenntnisse | OSF/Motif | OS/2 sehr gut | SUN OS | Solaris sehr gut | True64 | Unix sehr gut | Windows sehr gut | Windows CE | RHEL | Debian) | Windows 7 | ubuntu | Windows XP | Windows 2000 | WindowsXP | Windows2000 | Windows NT 4 | Windows98 | HP-UX | OS/2 2.1 | Windows 95 | Windows 3.1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Proxy | Design/Entwicklung/Konstruktion | CORBA sehr gut | (TAO. JacORB | omniORB | Orbix (Iona) | VisiBroker (Visigenic / Inprise) | M3 (BEA)) | EDIFACT sehr gut: (langjährige Kentnisse in Spezifikation und | Implementierung) | Ethernet | Fax | FTAM | Internet | Intranet sehr gut | ISDN | ISO/OSI | LAN | LAN Manager sehr gut | Message Queuing | NetBeui | NetBios | Novell | OS/2 Netzwerk | parallele Schnittstelle | PC-Anywhere V8 | Router | RPC | RS232 | SMTP | SNMP | TCP/IP | UUCP | Windows Netzwerk | Winsock | AutoCAD Grundkenntnisse | EAGLE Grundkenntnisse | PSpice Grundkenntnisse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BMC Remedy | Microsoft Project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VPN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Testing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Berechnung/Simulation/Versuch/Validierung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Betriebssystem(e): Linux (SLES | Betriebssystem(e): Solaris | Betriebssystem(e): AIX | Windows.NET | Betriebssystem(e): True64 (OSF1) | Betriebssystem(e): WindowsCE | Betriebssystem(e): Windows NT 3.51 | WindowsNT 4 | Spark Server | CiscoRouter | Werkzeuge/Produkte: Microsoft Office | TIS Firewall | WindowsNT Server | HF-Technik | MS/DOS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AID-sz_2.1.3.0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