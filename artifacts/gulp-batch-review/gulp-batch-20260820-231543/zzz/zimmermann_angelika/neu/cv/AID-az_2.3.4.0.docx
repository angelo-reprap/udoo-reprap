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AID-az_2.3.4.0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.NET Classic/Core C# Windows Desktop (XAML, WPF, Winforms, WCF), ASP.NET Core , MVC, TypeScript, Node, Angular, Oracle / MS SQL Server, Azure)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AID-az_2.3.4.0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11.10.21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748xx Fahrenbach,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1994 Diplom Informatikerin FH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.NET Classic/Core C# Windows Desktop (XAML WPF Winforms WCF) ASP.NET Core MVC TypeScript Node Angular Oracle / MS SQL Server Azure)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Dokumentation / DTP 1994 Studium der Informatik an der FH Mannheim Abschluss: Diplom Informatikerin FH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Elektro, Versicherung, Textil, allgemein kaufmännische Branche, Handwerker, Fitness, Automobil, Logistik, Lebensmittel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MVC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Aurelia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DevExpress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Infragistic NetAdvantage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List &amp; Label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Node.js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Silverlight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Telerik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TypeScript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Basic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Studio .NET seit 2002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VSTO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WCF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seit 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XAML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Angular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NgRx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Seite_drucken [Seite_drucken] Zum_Seitenanfang [Zum_Seitenanfang]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07/2006 – 08/2006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Outlook-Addin / VB.NET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Gateways über Outlook-Addin mit Zugriff auf einen Exchange-Server zur Ablage von Email-Informationen in eine festgelegte Struktur (XML-Definition) unter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VS.NET 2005 mit VB.NET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Fertigung eines Installer für das automatische Setup inkl. CAS, Custom-Actions,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Installer Klassen und Bedingungen.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Visual Studio Tool für Office 2005 Outlook 2003, Exchange Server 2003 SP2, XML,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Redemption-Library und SQL Server 2005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03/2004 – 02/2007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Terminplaner in .NET / C# &amp; VB.NET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des Terminplaners für die Fitnessbranche unter VS 2003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/ 2005 mit VB.NET &amp; C# / SQL Server 2000/2005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Datenmigration von Access/VBA nach MS SQL Server/.NET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einer ASP Anwendung in die Winforms-Anwendung Tools: DevExpress-WinSuite / DXperience Enterprise, XML, Enterprise-Lib Gravitybox,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Addin) 2003 und 2005, LLBLGen (DAL), Access 2000 bis Access 2003, Subversion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Team: 4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Installer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07/2003 – 06/2004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CRM-Vereinsverwaltungs-System / VB.NET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CRM-Vereinsverwaltungssystems für einen Basketball-Europaligsten unter VS 2003 mit VB.NET / SQL Server 2000 und List &amp; Label 9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06/2003 – 06/2003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Addin und Erweiterung KHK OfficeLine 3.x / VB6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Erweiterung, Umstellung (2.x auf 3.x) und Addin-Programmierung einer KHK OfficeLine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3.x Anwendung für die Textilbranche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05/2003 – 06/2003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Eurotreuhand / VB6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Verwaltungsprogramms für das Versicherungswesen mit Visual Basic 6 / Access-Datenbank und List&amp;Label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04/2003 – 04/2003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Datenaustauschsprogramm / VB6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Datenaustausch- und Abgleichsprogramms zwischen Filialen und einer Hauptverwaltung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03/2003 – 03/2003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Datenschnittstelle für eine Templateverwaltung / VB6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Datenschnittstelle für ein Dokumentensystem mittels Templates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01/2003 – 02/2003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PPS/ERP-System - Wartung und Erweiterung / Access - VBA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Wartung eines PPS/ERP-System mit Access 2000 und VBA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10/2002 – 12/2002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Benutzerhandbücher und Onlinehilfe für myFactory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vier Benutzerhandbücher (900 Seiten), sowie Hilfetexte für das Programm web-Kaufmann / myFactory in den Bereichen ERP, CRM, B2B und webFiliale.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eines Onlinehilfe-Systems unter Benutzung der vier zuvor geschriebenen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03/2001 – 05/2002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web-Kaufmann – myFactory / VB6-ASP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skalierbaren kaufmännischen Three-Tier-Lösung. Schwerpunkt CRM inkl. einer Vertragsverwaltung unter VB6 / ASP mit MS SQL Server 2000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Visual Studio 6 (VS InterDev und VB 6)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 Information Service (Web-Server)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Team: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02/2001 – 02/2001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Firewall-Konzeption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einer Hardware-Lösung.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 oder mittels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11/2000 – 02/2001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Internet-Zugangsprogramm /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Internet-Server-Provider-Dialers inkl. Installationsprogramm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MFC und RASAPI32-Library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MFC, RASAPI32-Library, 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05/2000 – 11/2000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Projektmanagement / VB6 – VBA /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Projekmanagements Frontends für MS Projekt inkl. Formularen,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Analysestatements, Berichten sowie eines NT-Dienstes mit MS SQL Server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Crystal Report 7, VS-FlexGrid 6, DBI Toolbox 4, Sheridan VB Assist 5.2, VB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Partner 6, Virtual Print Engine Professional 3.1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VB6, VBA, MS Projekt, MS SQL Server 7, Sheridan VB Assist 5.2, C++, Crystal Report 7, VS-FlexGrid 6, DBI Toolbox 4, VB Partner 6, Virtual Print Engine Professional 3.1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08/1999 – 10/1999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SAP-Schnittstelle für ein Labor-System /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Schnittstelle zum Einlesen von Patientendaten aus dem SAP-System für die weitere Verarbeitung in einem Labor-EDV-Programm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10/1998 – 06/2000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Warenwirtschaftssystem / VB6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Betriebliche Systemanalyse, Konzeption, Pflichtenhefterstellung und Entwicklung des Programms mit Formularen und Berichten unter VB5/6 mit einer Access 97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Internet-Auftritt - Web-Seiten Konzeption und 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APEX True Tools, List&amp;Label 5/6,VS-OCX, Olectra Chart, TextControl, RoboHelp,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InstallShield Express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 der freiberuflichen Tätigkeit: Leiterin der Software-Entwicklung, Koordination und Programmier-Leitung für das B.I.T.-System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(Bäckerei-Informations-Technologie)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Software-Entwickler Schulung und Betreuung der Mitarbeiter Anwendungsentwicklung unter Delphi 3.0 unter Windows 95 und Windows NT 4.0 für Einzelplatz, Netzwerk und Client/Server-Bereich Sonstiges Sonstige Anmerkungen: Seite_drucken [Seite_drucken] Zum_Seitenanfang [Zum_Seitenanfang]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2021-06 - 2021-09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Bereich (Software- Entwicklung mit Angular/TypeScript,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C#/ASP.NET Core und MS SQL-Server)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 Konzeption und Umsetzung im Frontend mittels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Angular, Nx, MonoRepo, NgRx und Modul Federation.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Gestaltung und Umsetzung von attraktiven Bedienoberflächen auf Basis moderner Technologien (PrimeNg)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von Abläufen (z.B. Einführung Front-End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Integrationstests mit Docker und SQL-Server Image)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von neuen Anforderungen in Form von Storys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für ein Projektplanung-System im Automotiv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 im Verkehrsbereich (Software- Entwicklung mit C#/ASP.NET Classic/Core,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WindowsServices und Oracle 12)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Erweiterungen von Ticketingapplikationen (Web, WinFroms und WebAPI) zwischen Ticketsystem und Fremdsystemen.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von bestehenden .net classic WindowsServices und Applikationen unter Windows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Integrationstest mit Postman/Newman und Powershell-Scripten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Visual Studio 2019, Resharper, CodeMaid, und Visual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Studio Code. Sowie DevExpress als 3 rd Party Tool.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nach agilen Methoden und iterative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2021-01 - 2021-06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mit C#/ASP.NET Classic/Core,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WindowsServices und Oracle 12)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Erweiterungen von Ticketingapplikationen (Web, WinFroms und WebAPI) zwischen Ticketsystem und Fremdsystemen.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von bestehenden .net classic WindowsServices und Applikationen unter Windows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Integrationstest mit Postman/Newman und Powershell-Scripten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Tools: Visual Studio 2019, Resharper, CodeMaid, und Visual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Studio Code. Sowie DevExpress als 3 rd Party Tool.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nach agilen Methoden und iterative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2020-10 - 2020-12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(Software- Entwicklung mit C#/ASP.NET Core 3.1 Web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API, RabbitMQ und PostgreSQL)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von bestehenden .net core Microservices auf Linux und Windows Zielplattform und WebAPI mit IdentityServer 4 und TopShelf Windows Service Library unter Hilfe von Postman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Konfiguration RabbitMQ unter Windows zum Aufbau eines Installationsprogramms unter WPF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einer Health-Tool Library unter .NET Core zur Überprüfungen der gesamten Kommunikationsplattform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nach agilen Methoden und iterative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Entwicklungszyklen mit Jira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Kommunikationsplattform im Medizinsichen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mit C#/Angular/ASP.NET Core 3.1 Web, Remote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API und MS SQL-Server)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Implementierung eines Datenmodel für den Prototypen Backend Implementierung mit ASP.NET Core 3.1 Web-RESTApi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Entityframework, Swagger, Outh2/JWT, ASP.NET Identity, xUnit,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Postman/Insomnia.rest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Identity Server 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Applikation mit Angular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Syncfusion Components, Bootstrap4, ngrx, nx, Jest, Cypres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2020-06 - 2020-09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API und MS SQL-Server)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Implementierung eines Datenmodel für den Prototypen Backend Implementierung mit ASP.NET Core 3.1 Web-RESTApi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Entityframework, Swagger, Outh2/JWT, ASP.NET Identity, xUnit,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Postman/Insomnia.rest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Identity Server 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Applikation mit Angular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Syncfusion Components, Bootstrap4, ngrx, nx, Jest, Cypres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2019-11 - 2020-05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Entwerfen einer Software-Architektur für die Anwendungen mit Prism (IoC Unity) mit C# und VS 2019, sowie EF und linq2db.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Extraktion von wichtigen Funktionslogiken aus der Altanwendung und Reimplementierung in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von Funktionslogik und Businesslogik, sowie Implementierung der WPF-Ansichten und deren Integration.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(C#/.NET Classic/Oracle 12)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einer der Software-Architektur für einen klassischen Windows Service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Extraktion von Abfragen aus einem „legacy“ Gutpa Modul für den Form basierenden Bestellvorgang.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Windows Service mit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DAL mit PL/SQL Package inkl. eigenem OR-Mapper in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Reporting-Tool: List&amp;Label 17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Team-Versionskontrollsysteme: Azure Git-Repo (trunc-based mit pull request)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Bestellvorgang im Discounterbereich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Temperaturmessung von Lötanlagen im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Maschinenbaubereich (Software- Architektur/C#/WPF/.NET Core 3.1/C- Daten- und Funktionsanalyse des Alt-Programms in Win32-C++.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Implementierung eines Datenmodels aufgrund der Alt-Anwendung und neuen erweiterten Anforderungen.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Datenbankmodel Entwicklung (Database-First) für PostgreSQL 11 und SQL-Server 2017/2019 und Azure Database, sowie Update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Implementation der Applikation als .NET 4.7 Classic.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2019-04 - 2020-05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Maschinenbaubereich (Software- Architektur/C#/WPF/.NET Core 3.1/C- Daten- und Funktionsanalyse des Alt-Programms in Win32-C++.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Implementierung eines Datenmodels aufgrund der Alt-Anwendung und neuen erweiterten Anforderungen.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Datenbankmodel Entwicklung (Database-First) für PostgreSQL 11 und SQL-Server 2017/2019 und Azure Database, sowie Update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Entwerfen einer Software-Architektur für die Anwendungen mit Prism (IoC Unity) mit C# und VS 2019, sowie EF und linq2db.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Extraktion von wichtigen Funktionslogiken aus der Altanwendung und Reimplementierung in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von Funktionslogik und Businesslogik, sowie Implementierung der WPF-Ansichten und deren Integration.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Implementation der Applikation als .NET 4.7 Classic.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2017-10 - 2019-03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Winforms/WPF/Angular 5+/ASP.NET Core 2.+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eines responsiven und dynamischen Web-Portals in TypeScript 2.4+ mit dem JavaScript-Framework Angular 5, sowie Erstellung einer Web-API mittels ASP.NET Core 2.+ in C# unter Visual Studio Code und Visual Studio 2017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neuer Anforderungen, Fehlerbereinigungen und Refactoring eines legacy Programms in C# von .NET 2.0 auf .NET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4.7 unter VS 2017 mit Winforms / WPF, Syncfusion und einer 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SQL-Server 2016 Datenbank.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Angular Entwicklung unter TypeScript mit Syncfusion,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Erweiterungen von Gulp-Tasks, sowie Unittest mit Jasmine und Wallaby.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ASP.NET Core RESTFul Webservice (WebAPI) Entwicklung mit Autofac, Automapper und Unittest mit xTest und Moq, sowie Swagger.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internationalen Handel im Automotivbereich (C#/.NET/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2017-02 - 2017-09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(JavaScript-MVVM-Framework Aurelia und ASP.NET Core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neuer Anforderungen für ein responsives Web-Portal (Mobil First) in TypeScript 2.3 mit dem JavaScript-MVVM-Framework Aurelia, sowie Erstellung einer Web-API mittels ASP.NET Core 1.1 in C# unter Visual Studio Code und Visual Studio 2017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Teams-Versionskontrollsystems für Continuous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und Deployment mit dem TFS 2017 inkl. WebServer,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Git Repositiory (TFS und Bitbucket), sowie Einrichtung von Build und Deployment Tasks.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Aurelia Entwicklung unter TypeScript mit KendoUI, Erweiterungen von Gulp-Tasks, sowie Unittest mit Jasmine und Wallaby.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Web-Portal im Bildungsbereich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2016-07 - 2017-01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Logistikprogramme für den Einkauf (Zentral und Länder) im Lebensmittelbereich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(C#/.NET/WinForms/WPF/WCF)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neuer Anforderungen und Erweiterung zweier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Logistikprogramme in C# mit .NET 4.5 unter VS 2012 / 2015 mit Infragistic unter Winforms / WPF und einer Oracle Datenbank 11 und 12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des WCF Webservice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und Erweiterung von PL/SQL Packages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des internen Processablaufs zwischen den beiden Programmen, um verschiedene Thematiken (z.B. Aussenlager)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Erweiterungen von Processformularen in Winforms/ WPF (MVVM)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 für Excelreports über Syncfusion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Lebensmittelbereich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Infragistic 8 bis 12, List&amp;Label 11 bis 18, Syncfusion 2010, Tobitfax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2015-04 - 2016-06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Software-Architekt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Automationbereich (C#/.NET)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Pflichtenheftes auf Basis von Anforderungen aus dem Prüffeld (System- und Anforderungsanalyse)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einer Software-Architektur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Daten-Datenbank Design mit MS SQL Server 2014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Desktop-Anwendung mit C# / WPF / Prism und EntityFramework mit 3rd Party Bibliothek Telerik unter VS 2015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Web-Anwendung mit C# / ASP.NET MVC / ASP.NET WebAPI / JavaScript / HTML / JQuery und EntityFramework mit 3rd Party Bibliothek Telerik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Team-Versionskontrollsysteme: TFS / Visual Studio Online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Monate von Prüfaufträgen und Prüfberichten im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2012-03 - 2015-04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Architekt/Entwickler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(C/C++/C#/.NET/WPF/WCF/ASP.NET MVC)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Technische 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des Datenbanksystems von mySQL auf Oracle 10/11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von Teilprojekten von C++ nach C#, unteranderem eines WebService für den Wawi-Datenabgleich Teilprojekte in C++Builder 5, später RAD C+ +Builder XE 6 (VCL) und in VS 2013 (wxWidgets)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Programmerweiterungen nach Fachbereichsanforderungen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Zusatzprogramm und Schnittstelle zur Einstellung / Verkauf von Artikeln in einem eBay Auktionsprogramm, Zugriff über eine SOAP Schnittstelle in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Implementation eines täglichen Windowsservices in C#/WCF (VS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Discounterbereich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2012-11 - 2013-05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Neu-Implementation einer Vertragsverwaltung im Discounterbereich (C#/.NET)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Implementation eines DAL, sowie eines Windowsservice zur Vertragserstellung in PDF aufgrund eines Web-Interviews in VS 2010/2013 mit C# und Oracle 10/11, sowie LL 18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Discounterbereich (C#/.NET)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2011-07 - 2012-03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Zeiterfassungssystem in C# / ASP.NET - Fraunhofer- Institut für System- und Innovationsforschung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Erstellung und Implementierung eines Zeiterfassungsmanagementsystems in C# / Winforms und ASP.NET mit .NET 4 unter VS 2010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für System- und Innovationsforschung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SQL Server 2008, Zugriff mittels Linq, SQLite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2009-09 - 2010-03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Internes Verrechnungsprogramm für die Vorsteuer in der Lebensmittelbranche (C#/.NET/WPF/WCF)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Windowsservice zur Überwachung eines anderen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Windowsservice mittels WCF und async Operationen, sowie eMail-SMTP Benachrichtigung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Überprüfung von SAP-Elementen, Verbuchungen von Belegen, Abfrage gebuchter Positionen über RFC Funktionen mittels ERPConnect.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Implementation von WPF Views zur Auswahl und Darstellung von Protokollen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Berichte mit List&amp;Label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nach agilen Methoden und iterative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Entwicklungszyklen unter VS 2008 mit VB.NET und C# unter 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3.51 mit WPF und WCF. Datenbanksystem mit Oracle 10g r2, DAL mit Entity Framework und LinqToEntities, sowie Enterprise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Lebensmittelbranche (C#/.NET/WPF/WCF)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Prism 2 (CAG), Infragistic 9, List&amp;Label 14, ERPConnect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2008-08 - 2014-11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Logistikprogramme für den Einkauf (Zentral und Länder) 4 Monate im Lebensmittelbereich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(C#/.NET/WinForms/WPF/WCF)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Aufbau, Implementation und Wartung zweier Logistikprogramme in C# mit .NET 2.0 bis 4.5 unter VS 2005 bis VS 2013 mit Infragistic unter Winforms / WPF und einer Oracle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DAL mit PL/SQL inkl. eigenem OR-Mapper in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Processformulare für Schemaerstellung, Dispo-Verarbeitung / Lieferantenbestellung und Spediteur 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EDI-Schnittstelle, Vergabe von Direktlogistiken und einer Forecasting Bestellschnittstelle in PLSQL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Monate im Lebensmittelbereich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Infragistic 8 bis 12, List&amp;Label 11 bis 18, Syncfusion 2010, Tobitfax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2008-05 - 2008-07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Reiseticketmanagement-System in ASP.NET / C# - Fraunhofer-Institut für System- und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Innovationsforschung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Erstellung und Implementierung eines Reiseticketmanagement-System in C# unter VS 2008 (NET 2.0) mit C#, SQL Server 2005, Active Directory und Exchange Server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Fraunhofer-Institut für System- und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WebShops (ACE-Vorteilswelt) für ACE unter VS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(NET 3.5) mit C# und SQL 2005 und Linq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Automotive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Anforderungsmanagement für einen Automotiv-Zulieferer (Parker) unter VS 2008 (NET 2.0) mit VB.NET und SQL Server 2005 und NET 3.0 WF.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AjaxControlToolkit, Redemption, WebGrid, MS EnterpriseLib, DevExpress Enterprise, MS AJAX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2008-04 - 2008-05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WebShop-System in ASP.NET / C#- ACE – Auto Club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WebShops (ACE-Vorteilswelt) für ACE unter VS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(NET 3.5) mit C# und SQL 2005 und Linq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EnterpriseLib, DevExpress Enterprise, MS AJAX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2008-01 - 2008-05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Terminplaner in .NET / C# - Hector System – Fitnessbranche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des Terminplaners für die Fitnessbranche unter VS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2003 (VB.NET) und SQL Server 2000.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Neues ASP.NET Addon für Terminsuche über das Internet in VB.NET mit VS 2008 / NET 3.5 und SQL Server 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 und Outlook Addin) 2003 und 2005, LLBLGen (DAL), Access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 bis Access 2003, Subversion für Source-Code-Verwaltung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EnterpriseLib, XML, Gravitybox, Windows Installer, DevExpress-WinSuite/DXperience Enterprise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2008-03 - 2008-04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Anforderungsmanagement in ASP.NET / C# - Parker – Automotive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Anforderungsmanagement für einen Automotiv-Zulieferer (Parker) unter VS 2008 (NET 2.0) mit VB.NET und SQL Server 2005 und NET 3.0 WF.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EnterpriseLib, DevExpress Enterprise, MS AJAX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2008-01 - 2008-03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KFZ-Versicherung-Webportal in ASP.NET / C# - Asstel –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KFZ-WebPortal (Asstel) für die Kampagne credit4me (Fortis) unter VS 2008 (NET 3.5) mit C# und SQL 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eines WCF-Dienstes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EnterpriseLib, DevExpress Enterprise, MS AJAX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2007-06 - 2007-12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Controlling/ Reporting in .NET /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Datenanalyse und Berichts-Erstellung eines ASP.NET(1.1) und eines WinForm-Projektes (NET 2.0 C#) zur Generierung von Controlling-Excel- und PDF-Reports unter VS.NET 2003 /2005 mit ASP.NET (C# und Ajax, JavaScript) und SQL Server 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Reporting Service und Subversion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Library, Infragistics Netadvantage 2007 Vol 1, Syncfusion XlsIO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2007-04 - 2007-05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Outlook-Addin HAM/SPAM in .NET /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Outlook-Addin für Abfrage nach SPAM und HAM aufgrund der Email-Informationen unter VS.NET 2005 mit VB.NET und Visual Studio Tool für Office 2005 sowie mit Outlook 2003 und 2007 und Redemption-Library.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Fertigung eines Installer für das automatische Setup inkl. CAS,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Custom-Actions, Installer Klassen und Bedingungen.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Redemption-Library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2006-06 - 2007-07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KFZ-Versicherung-Webportal in ASP.NET / Winforms / 2 Monate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KFZ-Versicherungs- und Finanzierungs-portal inkl. Umstellung von ASP.NET 1.1 / SQL 2000 auf ASP.NET 2.0 / SQL Server 2005 (mit DevExpress Enterprise) in ASP.NET /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Back-End-Office Webanwendungen zur Verwaltung der Versicherungsdaten aus dem KFZ-Portals als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Winforms-Verwaltungsanwendungen in C#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Monate C#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Amiga OS | iOS | Mac OS | MS-DOS | Novell | TOS | Unix | Windows | Windows 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BDE | B-Tree | DAO | HerCules | Interbase | ISAM | JDBC | MS SQL Server | MySQL | ODBC | Oracle | SQL | Sybase | Watcom SQL | xBase | MS SQL Server 7 | import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C++ | Clipper | dBase | Delphi | JavaScript | Objective C | Paradox | Pascal | PHP | TypeScript | VB.NET | MFC | VB6 | VBA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Visual Studio 2019 | Resharper | CodeMaid | und Visual Studio Code | und PrimeNg als 3 rd Party Tool | Softwareentwicklung nach agilen Methoden und iterative Entwicklungszyklen | mit Jira | Team-Versionskontrollsysteme: Git | Build-System: AzureDevOps | Team: 10+ | ================================================= | MS Projekt | powerdesigner | unicode | foundation | AjaxControlToolkit | EnterpriseLib | Linux oder mittels | RASAPI32-Library | Sheridan VB Assist 5.2 | unity. | sqldelveloper/sqlplus | oracle-schnittstelle | XML | Gravitybox | Windows Installer | Crystal Report 7 | VS-FlexGrid 6 | DBI Toolbox 4 | VB Partner 6 | Virtual Print Engine Professional 3.1 | Infragistic 8 bis 12 | List&amp;Label 11 bis 18 | Syncfusion 2010 | Tobitfax | MS SQL Server 2008 | Zugriff mittels Linq | SQLite | Prism 2 (CAG) | Infragistic 9 | List&amp;Label 14 | ERPConnect | Redemption | WebGrid | MS EnterpriseLib | DevExpress Enterprise | MS AJAX | DevExpress-WinSuite/DXperience Enterprise | Enterprise Library | Infragistics Netadvantage 2007 Vol 1 | Syncfusion XlsIO | Redemption-Library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mstest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 | observer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EDIFACT | Ethernet | Fax | ISDN | NetBios | parallele Schnittstelle | PC-Anywhere | RS232 | TCP/IP | Windows Netzwerk | Winsock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AID-az_2.3.4.0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