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AID-az_2.3.3.0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Java Entwicklung, C/C++, C#, PHP, Javascript, VBA, Vaadin, Spring, JQuery, Oracle, HTML5, VBA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AID-az_2.3.3.0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1979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Russisch, Englisch fließend, Deutsch fließend, Hebraeisch gut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2009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01.03.21 zu 0%, Vor-Ort-Einsatz 5%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D7, außerhalb D/A/CH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 Entwicklung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C/C++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Javascript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Vaadin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JQuery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HTML5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 und Hardwareentwickler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Unternehmen: Rubikontechnologie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Ort: Smolensk/Russland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Aufgaben: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 eine Geräte für Influenceradiation Messen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 eine Software für Forschunggeräte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Mikrochipsfuntersuchung von den Firmen Infinion, Motorolla und Dallassemiconduktor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Systemumgebung und Sprachen: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 Lab (CAD), C/C++, MS Office, MS Visio, VC++, AVR Studio, AVR-Assembler Moscow Power Engineering University, Moskau 09/2003 - 02/2004: Diplomarbeit Untersuchung von Radiatioseinflüssen an Mikroc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Finanzen, Industrie, Grosshandel, Einzelhandel, Fremdhandel, Automotiv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Artifactory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Atlassian JIRA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Confluence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AWS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Cake PHP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Cloud Foundry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Delphi XE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Distribution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Docker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 Spring tool Suite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Ejb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Gold-Soft CAD Komponenten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Google API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Closer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Gradle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Hedit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Jenkins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Jlinter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Kafka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Maven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MissionControl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MVC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Nentities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Nexus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Nginx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OpenShift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PayPal-API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PaySafe-API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Restsharp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 Boot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Sybase Power Designer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VS 2010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2012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Code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Webmin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WebSphere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 Dbg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Winforms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X-Commerce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Xray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ZooKeeper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Mitarbeiter im Bereich Systementwicklung/ Softwareentwicklung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Über 10 Jahre Berufserfahrung in der Softwareeinführung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Sicher in Java EE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C/C++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PHP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Delphi und Datenbanken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Fundierte Kenntnisse in Webentwicklung Vaadin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Hibernate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WPF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Magento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Xcommerce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Zend und GWT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Fundierte Kenntnisse in Embedded und Win32/64 so wie Win-API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Zusammenarbeit mit Kollegen aus verschiedenen Branchen auch auf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internationaler Ebene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Fliessend Deutsch und English in Wort und Schrift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IT-Technologien: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Web: Jquery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J2EE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Node.js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 Servlet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Zend-Framework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HTTP/HTTPS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Win: .Net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VCL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MFC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 API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DB: JDBC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ADO</w:t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Sonstige Informationen</w:t>
      </w:r>
    </w:p>
    <w:p>
      <w:pPr>
        <w:spacing w:after="80"/>
        <w:ind w:left="170"/>
      </w:pPr>
      <w:r>
        <w:rPr>
          <w:rFonts w:ascii="Arial" w:hAnsi="Arial"/>
          <w:b w:val="0"/>
          <w:i w:val="0"/>
          <w:color w:val="163258"/>
          <w:sz w:val="20"/>
        </w:rPr>
        <w:t>Sonstige Anmerkungen: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ausländische Kunden immer gerne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Seite_drucken [Seite_drucken] Zum_Seitenanfang [Zum_Seitenanfang]</w:t>
      </w:r>
      <w:r>
        <w:br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09/2020 - 02/2021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T-Systems AG (Deutsche Telekom it solutions)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Fullstack-Softwareentwickler und Devops Freiberufler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Entwicklen Integrationskomponente für DASPU System vom Bosch: C#, VS Cde,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.Net, Restsharp, JSON, JS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Projekte im Bereich DevOps (CI/CD)– Vorbereitung Versionen/Releasen für Kollegien und Kunde (Daimler) vorbereiten und Kümmern um Abteilings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Umstellung Projekten von Ant zu Maven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Dokumentationen erstellen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VSCode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JSF, EJB, Maven, Nexus, Jenkins, Pipeline, Ant, Net, Projekte im Bereich Java EE — Java, Infrasturukture: SVN, Restsharp, C#, Groovy, JSON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09/2019 - 06/2020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Allianz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Fullstack-Softwareentwickler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Projekte im Bereich Java EE für CI/CD— Java, Vaadin, Git, Spring, Siring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Boot, Eclipse, Eclipse Spring tool Suite, Rest, Artifactory, Jenkins,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Cloud Foundry, OpenShift, Docker, Groovy, Oracle, DB2, React JS, Angular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Projekte im Bereich Infrastruktur – Vorbereitung Installationen für Jfrog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Jenkins, Nginx, AWS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Dokumentationen erstellen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Projekte mit Jira/XRAY Rest API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Jenkins, Distribution, Xray, Ansible), Git, Nginx, AWS, Atlassian JIRA, Produkte (Artifactory, MissionControl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01/2019 - 04/2019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Daimler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Fullstack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(Unterstützung) eigene CRM Websoftware EPACE basierte auf Java und Struts, testen und weiterbilden andere Kollegien, Unterstützung alte CRM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TiOnline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Projekte im Bereich Java EE — Ti Online, ePACE (Java EE, Eclipse,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Atlassian (Git, Confluence, Jira), Docker, Unit test, Elastic Search,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Vagrant, C#, .Net, SEGA-Server)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Mitentwicklung mit Remote Team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Fullstack-Entwicklung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Maven, Ant, Grunt, Java, Spring-Boot, Docker, Apache, Kafka/Zookeeper, Angular 6/Angular JS, Angular 6, Linux, Tomcat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06/2018 - 12/2018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ITEOS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Fullstack-Softwareentwickler Freiberufler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(Unterstützung) eigene CRM Websoftware basierte auf Java und Struts, testen und weiterbilden andere Kollegien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Projekte im Bereich Java EE – Meldit (Java EE, IntelliJ Idea, Git, Maven,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Unit test, Oracle, Oracle Web Logic, JS)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Kommunikation mit Kunden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J2EE, Eclipse, SVN, Atlassian Confluence, JIRA, Maven, Struts 2.0, HTML, CSS,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JUnit, Microservices, Oracle, Oracle Weblogic 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Stuttgart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03/2018 - 05/2018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Thales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Fullstack-Softwareeinwickler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(Unterstützung) eigene CAD Software basierte auf C#, und WPF, testen, Analyse machen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Projekte im Bereich C# mit interne CAD-System (.Net, Atlassian (Git,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Confluence), VS, SonarQube, in)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Fullstack-Entwicklung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Kommunikation mit CAD-Experten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Scrum, C#, WPF, VS, Atllasian, Git, Unittest, Microservices 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Ditzingen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12/2017 - 03/2018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VMT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Fullstack-Softwareeinwickler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(Unterstützung) eigene CAD-System fuer Tunneln projektieren und steuer an Tunnelbaumaschinen, Hilfe fuer Raporten entwickeln und technisches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Überstzung auf Russisch, Kommunikation mit russischen Fachkräfte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Projekte im Bereich Java EE (Java EE, IntelliJ Idea, Atlassian (Git,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Confluence, Bit-Bucket), Gradle, Unit test, MongoDB, MariaDB, Angular JS,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Groovy)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Mitentwicklung mit Remote Team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Fullstack-Entwicklung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08/2017 - 11/2017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Autolive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Backend-Entwiclker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Plugins für Daten aus Radaren und Cameras von Auto bearbeiten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Projekte im Bereich Java EE (Java EE, Net Beans, Git, Jenkins, Unit test,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Mitentwicklung mit Remote Team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Backend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Kommunikation mit Kunden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Uml-Diagrammen erzeugen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C#, .Net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Maven, Jenkins, Git, Nexus), Net Beans, Microservices, Groovy, J2EE, Unit test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03/2017 - 06/2017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DAT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Fullstack-Softwareeinwickler, 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Frontend, Weiterentwicklung System valuate Pro und SD3 für Auto-Bewertungen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Projekte im Bereich Java EE (Java EE, Intelli JIdea, Rest/JSON(JAX-RS),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EJB,XML, JDBC, JIRA, Git, Unit test, Jenkins, Hugo Framework - Basierte auf Jquery eigenes Framework)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 umstellen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Frontend Entwicklung, Backend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Kommunikation mit Kunden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DB-Model erzeugen – Oracle 12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12/2016 - 01/2017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EQS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Fullstack-Softwareeinwickler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Frontend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Projekte im Bereich Java EE (Java EE, Ecclipse, Vaadin, Gwt, Hibernate,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Spring, Spring Boot, Angular JS 2.0, Rest/JSON (JAX-RS), Maven, Stax,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XML, JPA, JIRA, Git, Jenkins, Unit test)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Frontend Entwicklung, Backend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Kommunikation mit Kunden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DB-Model erzeugen – Oracle 12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09/2016 - 11/2016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KVWL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Backend-Softwareentwickler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Backend. DB-Deisgn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J2EE, Ecclipse, Hibernate, Spring, Maven, XML, SVN, Unit test. Rest/JSON(STAX,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JAX-RS), JPA, Spring Boot, Jenkins, Jira, Spring Cloud, Angular JS 2.0, Scrum/ Agile, Bugzilla, JavaScript, Microservices 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Gbo-, Dortmund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06/2016 - 11/2016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KVWL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Softwareeinwickler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Bluetooth-Treiber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Projekte im Bereich Java EE (Java EE, Ecclipse, Vaadin, Gwt, Hibernate,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Spring, Spring Boot, Rest/JSON (JAX-RS), Maven, Stax, XML, JPA, JIRA,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Git, Jenkins, Unit test)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Frontend Entwicklung, Backend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Kommunikation mit Kunden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J2EE, Ecclipse, Hibernate, Spring, Maven, XML, SVN, Unit test. Rest/JSON(STAX,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Krankenkassen, Dortmund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05/2015 - 03/2016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Estos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Softwareeinwickler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C/C++, VS 2012, Win Dbg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04/2015 - 04/2016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Estos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Projekte im Bereich C/C++ - Kernel Mode und User mode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und Erweiterung Procall Project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Treiber erzeugen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04/2015 - 06/2015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Estos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Softwareeinwickler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Communicationssoftware (Untersuchung Stun und Turn Servers von verschiedene Providers)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Frontend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C/C++, VS 2010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03/2015 - 03/2016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EEB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Softwareeinwickler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Backend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Spring, Eclipse, PL/SQL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10/2014 - 01/2015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S1NN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Softwareeinwickler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Frontend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JS, HTML5, Jlinter, Ecclipse. Jquery, Google Closer 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Stuttgart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02/2014 - 08/2014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EEB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Software-Konzept und GUI, Übersetzung auf Tschechisch. Technische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Documentation schreiben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C#, .Net, Winforms, PHP, X-Commerce, Apache2, SVN, PayPal-API, PaySafe-API 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11/2013 - 01/2014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EEB GmbH, Daimler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Software-Konzept und Performance. Technische Dokumentation schreiben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Eclipse, MySql, Ejb, WebSphere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09/2013 - 11/2013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EEB GmbH, Daimler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Softwarearchitekt, 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Software-Konzept und GUI. Technische Dokumentation schreiben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C#, Nentities, .Net, Winforms, Google API, MySQL 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Filderstadt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02/2013 - 03/2013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Code refaktoring, anpassen Mailkontoverwaltung-System zuum neuen Service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PHP, My SQL, Apache2, Eclispe, MVC, SVN, Sybase Power Designer 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01/2013 - 10/2013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EEB GmbH, PAL-IHKEEB GmbH, PAL-IHK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Softwareentwickler, Datenbankarchitekt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Datenbank-Desing, Software-Konzept und Software-GUI. Technische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 schreiben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Vaadin, Hibernate, Eclipse, MySql, Metamil, Tomcat 7 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03/2011 - 09/2011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Carbacan mbH, Cabtec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Konvertieren CAD-Dateien und zeichnen auf Timage-Palette, Konvertieren und errechnen DGN-Komponenten und GUI-Entwicklung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Delphi XE, VC++, MySql, Microstation, Hedit, Gold-Soft CAD Komponenten 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Entwicklung, Frankfurt am Main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07/2009 - 09/2009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Payment Technologies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 Process für Daten convertieren.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Führung aus die Kundendaten prüfen und Daten korrigieren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Kontrollieren neue System in fragen Kundendaten und Kundenbestellungen berabeiten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Einführung, Projektverantwortung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EE, Tomcat, Oracle, MySQL, PL/SQL, Rest/JSON, JPA, Spring Boot, Jira 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Websoftware für die Kalkulation von Warenkosten Sonstiges Sonstige Anmerkungen: ausländische Kunden immer gerne Seite_drucken [Seite_drucken] Zum_Seitenanfang [Zum_Seitenanfang]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Smolensk/Moscow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DOS | Linux | Unix Debian | Windows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DB2 | Maria DB | Mongo DB | Ms Access | MSSql | MySql | Oracle | Postgre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Toad | Query Analyser | Visual Studio | SVN | XDebug | Systemadministrator | Netzwerkadministration | OracleDBA | MsSqlDBA | Tomcat | IT-Projektmanagement | UML | Datenbankprojektierung | EJB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Ajax | Angular 6 | Ansible | C/C++ | Delphi | Groovy | HTML/CSS | Intelli JIdea | Java 8 | J2EE | JPA | Struts 2.0 | Javascript JQuery | JSON | Angular JS 2.0 | Oracle/SQL | PHP | PL/SQL | React JS | T-SQL | Type Script | VBA | VC++ | JSF | Nginx | AWS | Java | Apache | assembler | C#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Altera | AVR Studio | DesignLab (CAD) | PCad | Nexus | Git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Ant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CI/CD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Maven | Jenkins | Grunt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Dokumentationstools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Xray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Projektmanagement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Atlassian JIRA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DevOps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Docker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Architekturmuster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Microservices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Testing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Berechnung/Simulation/Versuch/Validierung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Pipeline | Net | Distribution | Ansible) | Spring-Boot | Nexus) | Net Beans | active | Projekte im Bereich Java EE — Java | Infrasturukture: SVN | Restsharp | Produkte (Artifactory | MissionControl | Kafka/Zookeeper | Angular 6/Angular JS | avr-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Design/Entwicklung/Konstruktion | Hibernate | HQL | SQL | CAD | Eclipse | Metamil | Microstation | Power Designer | Spring Data | JAX-RS) | JUnit | Protractor | SOAP UI | Unit test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AID-az_2.3.3.0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