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AID-pb_5.1.4.2</w:t>
      </w:r>
    </w:p>
    <w:p>
      <w:pPr>
        <w:spacing w:before="0" w:after="400"/>
        <w:jc w:val="center"/>
      </w:pPr>
      <w:r>
        <w:rPr>
          <w:rFonts w:ascii="Arial" w:hAnsi="Arial"/>
          <w:b/>
          <w:i w:val="0"/>
          <w:color w:val="163258"/>
          <w:sz w:val="40"/>
        </w:rPr>
        <w:t>Schwerpunkt: IT Service Manager (ITIL V3, ISO 20000), IT Sourcing &amp; Supplier Manager, IT Ausschreibungen (RfP, VOLA, UfAB), Projektmanagement</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AID-pb_5.1.4.2</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1966</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 Englisch, Französisch, Deutsch (Muttersprache), Englisch (fließend), Französisch (Grundkenntnisse), fließend, Muttersprache</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2002</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01.11.15 zu 100%, Vor-Ort-Einsatz 100%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D6, D7, D8 Deutschland: Reisespesen inklusive</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IT Service Manager (ITIL V3</w:t>
      </w:r>
    </w:p>
    <w:p>
      <w:pPr>
        <w:keepNext/>
        <w:spacing w:after="80"/>
        <w:ind w:left="170"/>
      </w:pPr>
      <w:r>
        <w:rPr>
          <w:rFonts w:ascii="Arial" w:hAnsi="Arial"/>
          <w:color w:val="163258"/>
          <w:sz w:val="24"/>
        </w:rPr>
        <w:t xml:space="preserve">• </w:t>
      </w:r>
      <w:r>
        <w:rPr>
          <w:rFonts w:ascii="Arial" w:hAnsi="Arial"/>
          <w:b w:val="0"/>
          <w:i w:val="0"/>
          <w:color w:val="163258"/>
          <w:sz w:val="20"/>
        </w:rPr>
        <w:t>ISO 20000)</w:t>
      </w:r>
    </w:p>
    <w:p>
      <w:pPr>
        <w:keepNext/>
        <w:spacing w:after="80"/>
        <w:ind w:left="170"/>
      </w:pPr>
      <w:r>
        <w:rPr>
          <w:rFonts w:ascii="Arial" w:hAnsi="Arial"/>
          <w:color w:val="163258"/>
          <w:sz w:val="24"/>
        </w:rPr>
        <w:t xml:space="preserve">• </w:t>
      </w:r>
      <w:r>
        <w:rPr>
          <w:rFonts w:ascii="Arial" w:hAnsi="Arial"/>
          <w:b w:val="0"/>
          <w:i w:val="0"/>
          <w:color w:val="163258"/>
          <w:sz w:val="20"/>
        </w:rPr>
        <w:t>IT Sourcing &amp; Supplier Manager</w:t>
      </w:r>
    </w:p>
    <w:p>
      <w:pPr>
        <w:keepNext/>
        <w:spacing w:after="80"/>
        <w:ind w:left="170"/>
      </w:pPr>
      <w:r>
        <w:rPr>
          <w:rFonts w:ascii="Arial" w:hAnsi="Arial"/>
          <w:color w:val="163258"/>
          <w:sz w:val="24"/>
        </w:rPr>
        <w:t xml:space="preserve">• </w:t>
      </w:r>
      <w:r>
        <w:rPr>
          <w:rFonts w:ascii="Arial" w:hAnsi="Arial"/>
          <w:b w:val="0"/>
          <w:i w:val="0"/>
          <w:color w:val="163258"/>
          <w:sz w:val="20"/>
        </w:rPr>
        <w:t>IT Ausschreibungen (RfP</w:t>
      </w:r>
    </w:p>
    <w:p>
      <w:pPr>
        <w:keepNext/>
        <w:spacing w:after="80"/>
        <w:ind w:left="170"/>
      </w:pPr>
      <w:r>
        <w:rPr>
          <w:rFonts w:ascii="Arial" w:hAnsi="Arial"/>
          <w:color w:val="163258"/>
          <w:sz w:val="24"/>
        </w:rPr>
        <w:t xml:space="preserve">• </w:t>
      </w:r>
      <w:r>
        <w:rPr>
          <w:rFonts w:ascii="Arial" w:hAnsi="Arial"/>
          <w:b w:val="0"/>
          <w:i w:val="0"/>
          <w:color w:val="163258"/>
          <w:sz w:val="20"/>
        </w:rPr>
        <w:t>VOLA</w:t>
      </w:r>
    </w:p>
    <w:p>
      <w:pPr>
        <w:keepNext/>
        <w:spacing w:after="80"/>
        <w:ind w:left="170"/>
      </w:pPr>
      <w:r>
        <w:rPr>
          <w:rFonts w:ascii="Arial" w:hAnsi="Arial"/>
          <w:color w:val="163258"/>
          <w:sz w:val="24"/>
        </w:rPr>
        <w:t xml:space="preserve">• </w:t>
      </w:r>
      <w:r>
        <w:rPr>
          <w:rFonts w:ascii="Arial" w:hAnsi="Arial"/>
          <w:b w:val="0"/>
          <w:i w:val="0"/>
          <w:color w:val="163258"/>
          <w:sz w:val="20"/>
        </w:rPr>
        <w:t>UfAB)</w:t>
      </w:r>
    </w:p>
    <w:p>
      <w:pPr>
        <w:keepNext/>
        <w:spacing w:after="80"/>
        <w:ind w:left="170"/>
      </w:pPr>
      <w:r>
        <w:rPr>
          <w:rFonts w:ascii="Arial" w:hAnsi="Arial"/>
          <w:color w:val="163258"/>
          <w:sz w:val="24"/>
        </w:rPr>
        <w:t xml:space="preserve">• </w:t>
      </w:r>
      <w:r>
        <w:rPr>
          <w:rFonts w:ascii="Arial" w:hAnsi="Arial"/>
          <w:b w:val="0"/>
          <w:i w:val="0"/>
          <w:color w:val="163258"/>
          <w:sz w:val="20"/>
        </w:rPr>
        <w:t>Projektmanagement</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 Administration / Support Qualitätsmanagement / Qualitätssicherung / Test bevorzugt IT Service Management IT Betrieb MS-DOS 3.0 bis 8.0 OS/2 2</w:t>
      </w:r>
    </w:p>
    <w:p>
      <w:pPr>
        <w:keepNext/>
        <w:spacing w:after="80"/>
        <w:ind w:left="170"/>
      </w:pPr>
      <w:r>
        <w:rPr>
          <w:rFonts w:ascii="Arial" w:hAnsi="Arial"/>
          <w:color w:val="163258"/>
          <w:sz w:val="24"/>
        </w:rPr>
        <w:t xml:space="preserve">• </w:t>
      </w:r>
      <w:r>
        <w:rPr>
          <w:rFonts w:ascii="Arial" w:hAnsi="Arial"/>
          <w:b w:val="0"/>
          <w:i w:val="0"/>
          <w:color w:val="163258"/>
          <w:sz w:val="20"/>
        </w:rPr>
        <w:t>IT Service Manager (ITIL V3, ISO 20000)</w:t>
      </w:r>
    </w:p>
    <w:p>
      <w:pPr>
        <w:keepNext/>
        <w:spacing w:after="80"/>
        <w:ind w:left="170"/>
      </w:pPr>
      <w:r>
        <w:rPr>
          <w:rFonts w:ascii="Arial" w:hAnsi="Arial"/>
          <w:color w:val="163258"/>
          <w:sz w:val="24"/>
        </w:rPr>
        <w:t xml:space="preserve">• </w:t>
      </w:r>
      <w:r>
        <w:rPr>
          <w:rFonts w:ascii="Arial" w:hAnsi="Arial"/>
          <w:b w:val="0"/>
          <w:i w:val="0"/>
          <w:color w:val="163258"/>
          <w:sz w:val="20"/>
        </w:rPr>
        <w:t>IT Ausschreibungen (RfP, VOLA, UfAB)</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w:t>
      </w:r>
    </w:p>
    <w:p>
      <w:pPr>
        <w:keepNext/>
        <w:spacing w:after="80"/>
        <w:ind w:left="170"/>
      </w:pPr>
      <w:r>
        <w:rPr>
          <w:rFonts w:ascii="Arial" w:hAnsi="Arial"/>
          <w:color w:val="163258"/>
          <w:sz w:val="24"/>
        </w:rPr>
        <w:t xml:space="preserve">• </w:t>
      </w:r>
      <w:r>
        <w:rPr>
          <w:rFonts w:ascii="Arial" w:hAnsi="Arial"/>
          <w:b w:val="0"/>
          <w:i w:val="0"/>
          <w:color w:val="163258"/>
          <w:sz w:val="20"/>
        </w:rPr>
        <w:t>Administration / Support</w:t>
      </w:r>
    </w:p>
    <w:p>
      <w:pPr>
        <w:keepNext/>
        <w:spacing w:after="80"/>
        <w:ind w:left="170"/>
      </w:pPr>
      <w:r>
        <w:rPr>
          <w:rFonts w:ascii="Arial" w:hAnsi="Arial"/>
          <w:color w:val="163258"/>
          <w:sz w:val="24"/>
        </w:rPr>
        <w:t xml:space="preserve">• </w:t>
      </w:r>
      <w:r>
        <w:rPr>
          <w:rFonts w:ascii="Arial" w:hAnsi="Arial"/>
          <w:b w:val="0"/>
          <w:i w:val="0"/>
          <w:color w:val="163258"/>
          <w:sz w:val="20"/>
        </w:rPr>
        <w:t>Qualitätsmanagement / Qualitätssicherung / Test</w:t>
      </w:r>
    </w:p>
    <w:p>
      <w:pPr>
        <w:keepNext/>
        <w:spacing w:after="80"/>
        <w:ind w:left="170"/>
      </w:pPr>
      <w:r>
        <w:rPr>
          <w:rFonts w:ascii="Arial" w:hAnsi="Arial"/>
          <w:color w:val="163258"/>
          <w:sz w:val="24"/>
        </w:rPr>
        <w:t xml:space="preserve">• </w:t>
      </w:r>
      <w:r>
        <w:rPr>
          <w:rFonts w:ascii="Arial" w:hAnsi="Arial"/>
          <w:b w:val="0"/>
          <w:i w:val="0"/>
          <w:color w:val="163258"/>
          <w:sz w:val="20"/>
        </w:rPr>
        <w:t>IT Service Management</w:t>
      </w:r>
    </w:p>
    <w:p>
      <w:pPr>
        <w:keepNext w:val="0"/>
        <w:spacing w:after="320"/>
        <w:ind w:left="170"/>
      </w:pPr>
      <w:r>
        <w:rPr>
          <w:rFonts w:ascii="Arial" w:hAnsi="Arial"/>
          <w:color w:val="163258"/>
          <w:sz w:val="24"/>
        </w:rPr>
        <w:t xml:space="preserve">• </w:t>
      </w:r>
      <w:r>
        <w:rPr>
          <w:rFonts w:ascii="Arial" w:hAnsi="Arial"/>
          <w:b w:val="0"/>
          <w:i w:val="0"/>
          <w:color w:val="163258"/>
          <w:sz w:val="20"/>
        </w:rPr>
        <w:t>IT Betrieb</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Erfahrungen:</w:t>
      </w:r>
    </w:p>
    <w:p>
      <w:pPr>
        <w:spacing w:after="80"/>
        <w:ind w:left="170"/>
      </w:pPr>
      <w:r>
        <w:rPr>
          <w:rFonts w:ascii="Arial" w:hAnsi="Arial"/>
          <w:color w:val="163258"/>
          <w:sz w:val="24"/>
        </w:rPr>
        <w:t xml:space="preserve">• </w:t>
      </w:r>
      <w:r>
        <w:rPr>
          <w:rFonts w:ascii="Arial" w:hAnsi="Arial"/>
          <w:b w:val="0"/>
          <w:i w:val="0"/>
          <w:color w:val="163258"/>
          <w:sz w:val="20"/>
        </w:rPr>
        <w:t>* ITIL seit 1998: Problem</w:t>
      </w:r>
    </w:p>
    <w:p>
      <w:pPr>
        <w:spacing w:after="80"/>
        <w:ind w:left="170"/>
      </w:pPr>
      <w:r>
        <w:rPr>
          <w:rFonts w:ascii="Arial" w:hAnsi="Arial"/>
          <w:color w:val="163258"/>
          <w:sz w:val="24"/>
        </w:rPr>
        <w:t xml:space="preserve">• </w:t>
      </w:r>
      <w:r>
        <w:rPr>
          <w:rFonts w:ascii="Arial" w:hAnsi="Arial"/>
          <w:b w:val="0"/>
          <w:i w:val="0"/>
          <w:color w:val="163258"/>
          <w:sz w:val="20"/>
        </w:rPr>
        <w:t>Config</w:t>
      </w:r>
    </w:p>
    <w:p>
      <w:pPr>
        <w:spacing w:after="80"/>
        <w:ind w:left="170"/>
      </w:pPr>
      <w:r>
        <w:rPr>
          <w:rFonts w:ascii="Arial" w:hAnsi="Arial"/>
          <w:color w:val="163258"/>
          <w:sz w:val="24"/>
        </w:rPr>
        <w:t xml:space="preserve">• </w:t>
      </w:r>
      <w:r>
        <w:rPr>
          <w:rFonts w:ascii="Arial" w:hAnsi="Arial"/>
          <w:b w:val="0"/>
          <w:i w:val="0"/>
          <w:color w:val="163258"/>
          <w:sz w:val="20"/>
        </w:rPr>
        <w:t>Change</w:t>
      </w:r>
    </w:p>
    <w:p>
      <w:pPr>
        <w:spacing w:after="80"/>
        <w:ind w:left="170"/>
      </w:pPr>
      <w:r>
        <w:rPr>
          <w:rFonts w:ascii="Arial" w:hAnsi="Arial"/>
          <w:color w:val="163258"/>
          <w:sz w:val="24"/>
        </w:rPr>
        <w:t xml:space="preserve">• </w:t>
      </w:r>
      <w:r>
        <w:rPr>
          <w:rFonts w:ascii="Arial" w:hAnsi="Arial"/>
          <w:b w:val="0"/>
          <w:i w:val="0"/>
          <w:color w:val="163258"/>
          <w:sz w:val="20"/>
        </w:rPr>
        <w:t>Project</w:t>
      </w:r>
    </w:p>
    <w:p>
      <w:pPr>
        <w:spacing w:after="80"/>
        <w:ind w:left="170"/>
      </w:pPr>
      <w:r>
        <w:rPr>
          <w:rFonts w:ascii="Arial" w:hAnsi="Arial"/>
          <w:color w:val="163258"/>
          <w:sz w:val="24"/>
        </w:rPr>
        <w:t xml:space="preserve">• </w:t>
      </w:r>
      <w:r>
        <w:rPr>
          <w:rFonts w:ascii="Arial" w:hAnsi="Arial"/>
          <w:b w:val="0"/>
          <w:i w:val="0"/>
          <w:color w:val="163258"/>
          <w:sz w:val="20"/>
        </w:rPr>
        <w:t>Service Level</w:t>
      </w:r>
    </w:p>
    <w:p>
      <w:pPr>
        <w:spacing w:after="80"/>
        <w:ind w:left="170"/>
      </w:pPr>
      <w:r>
        <w:rPr>
          <w:rFonts w:ascii="Arial" w:hAnsi="Arial"/>
          <w:color w:val="163258"/>
          <w:sz w:val="24"/>
        </w:rPr>
        <w:t xml:space="preserve">• </w:t>
      </w:r>
      <w:r>
        <w:rPr>
          <w:rFonts w:ascii="Arial" w:hAnsi="Arial"/>
          <w:b w:val="0"/>
          <w:i w:val="0"/>
          <w:color w:val="163258"/>
          <w:sz w:val="20"/>
        </w:rPr>
        <w:t>Management</w:t>
      </w:r>
    </w:p>
    <w:p>
      <w:pPr>
        <w:spacing w:after="80"/>
        <w:ind w:left="170"/>
      </w:pPr>
      <w:r>
        <w:rPr>
          <w:rFonts w:ascii="Arial" w:hAnsi="Arial"/>
          <w:color w:val="163258"/>
          <w:sz w:val="24"/>
        </w:rPr>
        <w:t xml:space="preserve">• </w:t>
      </w:r>
      <w:r>
        <w:rPr>
          <w:rFonts w:ascii="Arial" w:hAnsi="Arial"/>
          <w:b w:val="0"/>
          <w:i w:val="0"/>
          <w:color w:val="163258"/>
          <w:sz w:val="20"/>
        </w:rPr>
        <w:t>* Erstellung von Ausschreibungen</w:t>
      </w:r>
    </w:p>
    <w:p>
      <w:pPr>
        <w:spacing w:after="80"/>
        <w:ind w:left="170"/>
      </w:pPr>
      <w:r>
        <w:rPr>
          <w:rFonts w:ascii="Arial" w:hAnsi="Arial"/>
          <w:color w:val="163258"/>
          <w:sz w:val="24"/>
        </w:rPr>
        <w:t xml:space="preserve">• </w:t>
      </w:r>
      <w:r>
        <w:rPr>
          <w:rFonts w:ascii="Arial" w:hAnsi="Arial"/>
          <w:b w:val="0"/>
          <w:i w:val="0"/>
          <w:color w:val="163258"/>
          <w:sz w:val="20"/>
        </w:rPr>
        <w:t>öffentlichen Ausschreibungen gem</w:t>
      </w:r>
    </w:p>
    <w:p>
      <w:pPr>
        <w:spacing w:after="80"/>
        <w:ind w:left="170"/>
      </w:pPr>
      <w:r>
        <w:rPr>
          <w:rFonts w:ascii="Arial" w:hAnsi="Arial"/>
          <w:color w:val="163258"/>
          <w:sz w:val="24"/>
        </w:rPr>
        <w:t xml:space="preserve">• </w:t>
      </w:r>
      <w:r>
        <w:rPr>
          <w:rFonts w:ascii="Arial" w:hAnsi="Arial"/>
          <w:b w:val="0"/>
          <w:i w:val="0"/>
          <w:color w:val="163258"/>
          <w:sz w:val="20"/>
        </w:rPr>
        <w:t>VOL</w:t>
      </w:r>
    </w:p>
    <w:p>
      <w:pPr>
        <w:spacing w:after="80"/>
        <w:ind w:left="170"/>
      </w:pPr>
      <w:r>
        <w:rPr>
          <w:rFonts w:ascii="Arial" w:hAnsi="Arial"/>
          <w:color w:val="163258"/>
          <w:sz w:val="24"/>
        </w:rPr>
        <w:t xml:space="preserve">• </w:t>
      </w:r>
      <w:r>
        <w:rPr>
          <w:rFonts w:ascii="Arial" w:hAnsi="Arial"/>
          <w:b w:val="0"/>
          <w:i w:val="0"/>
          <w:color w:val="163258"/>
          <w:sz w:val="20"/>
        </w:rPr>
        <w:t>Bewertung von Angeboten zum Beispiel gem. UfAB V</w:t>
      </w:r>
    </w:p>
    <w:p>
      <w:pPr>
        <w:spacing w:after="80"/>
        <w:ind w:left="170"/>
      </w:pPr>
      <w:r>
        <w:rPr>
          <w:rFonts w:ascii="Arial" w:hAnsi="Arial"/>
          <w:color w:val="163258"/>
          <w:sz w:val="24"/>
        </w:rPr>
        <w:t xml:space="preserve">• </w:t>
      </w:r>
      <w:r>
        <w:rPr>
          <w:rFonts w:ascii="Arial" w:hAnsi="Arial"/>
          <w:b w:val="0"/>
          <w:i w:val="0"/>
          <w:color w:val="163258"/>
          <w:sz w:val="20"/>
        </w:rPr>
        <w:t>* Projektleitung</w:t>
      </w:r>
    </w:p>
    <w:p>
      <w:pPr>
        <w:spacing w:after="80"/>
        <w:ind w:left="170"/>
      </w:pPr>
      <w:r>
        <w:rPr>
          <w:rFonts w:ascii="Arial" w:hAnsi="Arial"/>
          <w:color w:val="163258"/>
          <w:sz w:val="24"/>
        </w:rPr>
        <w:t xml:space="preserve">• </w:t>
      </w:r>
      <w:r>
        <w:rPr>
          <w:rFonts w:ascii="Arial" w:hAnsi="Arial"/>
          <w:b w:val="0"/>
          <w:i w:val="0"/>
          <w:color w:val="163258"/>
          <w:sz w:val="20"/>
        </w:rPr>
        <w:t>Großprojektleitung</w:t>
      </w:r>
    </w:p>
    <w:p>
      <w:pPr>
        <w:spacing w:after="80"/>
        <w:ind w:left="170"/>
      </w:pPr>
      <w:r>
        <w:rPr>
          <w:rFonts w:ascii="Arial" w:hAnsi="Arial"/>
          <w:color w:val="163258"/>
          <w:sz w:val="24"/>
        </w:rPr>
        <w:t xml:space="preserve">• </w:t>
      </w:r>
      <w:r>
        <w:rPr>
          <w:rFonts w:ascii="Arial" w:hAnsi="Arial"/>
          <w:b w:val="0"/>
          <w:i w:val="0"/>
          <w:color w:val="163258"/>
          <w:sz w:val="20"/>
        </w:rPr>
        <w:t>Mitwirkung bei der Erstellung und Verhandlung von Serviceverträgen</w:t>
      </w:r>
    </w:p>
    <w:p>
      <w:pPr>
        <w:spacing w:after="80"/>
        <w:ind w:left="170"/>
      </w:pPr>
      <w:r>
        <w:rPr>
          <w:rFonts w:ascii="Arial" w:hAnsi="Arial"/>
          <w:color w:val="163258"/>
          <w:sz w:val="24"/>
        </w:rPr>
        <w:t xml:space="preserve">• </w:t>
      </w:r>
      <w:r>
        <w:rPr>
          <w:rFonts w:ascii="Arial" w:hAnsi="Arial"/>
          <w:b w:val="0"/>
          <w:i w:val="0"/>
          <w:color w:val="163258"/>
          <w:sz w:val="20"/>
        </w:rPr>
        <w:t>für den IT Betrieb</w:t>
      </w:r>
    </w:p>
    <w:p>
      <w:pPr>
        <w:spacing w:after="80"/>
        <w:ind w:left="170"/>
      </w:pPr>
      <w:r>
        <w:rPr>
          <w:rFonts w:ascii="Arial" w:hAnsi="Arial"/>
          <w:color w:val="163258"/>
          <w:sz w:val="24"/>
        </w:rPr>
        <w:t xml:space="preserve">• </w:t>
      </w:r>
      <w:r>
        <w:rPr>
          <w:rFonts w:ascii="Arial" w:hAnsi="Arial"/>
          <w:b w:val="0"/>
          <w:i w:val="0"/>
          <w:color w:val="163258"/>
          <w:sz w:val="20"/>
        </w:rPr>
        <w:t>* Rolloutorganisation</w:t>
      </w:r>
    </w:p>
    <w:p>
      <w:pPr>
        <w:spacing w:after="80"/>
        <w:ind w:left="170"/>
      </w:pPr>
      <w:r>
        <w:rPr>
          <w:rFonts w:ascii="Arial" w:hAnsi="Arial"/>
          <w:color w:val="163258"/>
          <w:sz w:val="24"/>
        </w:rPr>
        <w:t xml:space="preserve">• </w:t>
      </w:r>
      <w:r>
        <w:rPr>
          <w:rFonts w:ascii="Arial" w:hAnsi="Arial"/>
          <w:b w:val="0"/>
          <w:i w:val="0"/>
          <w:color w:val="163258"/>
          <w:sz w:val="20"/>
        </w:rPr>
        <w:t>Migrationsprojekte</w:t>
      </w:r>
    </w:p>
    <w:p>
      <w:pPr>
        <w:spacing w:after="80"/>
        <w:ind w:left="170"/>
      </w:pPr>
      <w:r>
        <w:rPr>
          <w:rFonts w:ascii="Arial" w:hAnsi="Arial"/>
          <w:color w:val="163258"/>
          <w:sz w:val="24"/>
        </w:rPr>
        <w:t xml:space="preserve">• </w:t>
      </w:r>
      <w:r>
        <w:rPr>
          <w:rFonts w:ascii="Arial" w:hAnsi="Arial"/>
          <w:b w:val="0"/>
          <w:i w:val="0"/>
          <w:color w:val="163258"/>
          <w:sz w:val="20"/>
        </w:rPr>
        <w:t>* Erstellung von Spezifikationen</w:t>
      </w:r>
    </w:p>
    <w:p>
      <w:pPr>
        <w:spacing w:after="80"/>
        <w:ind w:left="170"/>
      </w:pPr>
      <w:r>
        <w:rPr>
          <w:rFonts w:ascii="Arial" w:hAnsi="Arial"/>
          <w:color w:val="163258"/>
          <w:sz w:val="24"/>
        </w:rPr>
        <w:t xml:space="preserve">• </w:t>
      </w:r>
      <w:r>
        <w:rPr>
          <w:rFonts w:ascii="Arial" w:hAnsi="Arial"/>
          <w:b w:val="0"/>
          <w:i w:val="0"/>
          <w:color w:val="163258"/>
          <w:sz w:val="20"/>
        </w:rPr>
        <w:t>Pflichtenheften</w:t>
      </w:r>
    </w:p>
    <w:p>
      <w:pPr>
        <w:spacing w:after="80"/>
        <w:ind w:left="170"/>
      </w:pPr>
      <w:r>
        <w:rPr>
          <w:rFonts w:ascii="Arial" w:hAnsi="Arial"/>
          <w:color w:val="163258"/>
          <w:sz w:val="24"/>
        </w:rPr>
        <w:t xml:space="preserve">• </w:t>
      </w:r>
      <w:r>
        <w:rPr>
          <w:rFonts w:ascii="Arial" w:hAnsi="Arial"/>
          <w:b w:val="0"/>
          <w:i w:val="0"/>
          <w:color w:val="163258"/>
          <w:sz w:val="20"/>
        </w:rPr>
        <w:t>Erstellung von IT-Wirtschaftlichkeitsbetrachtungen gem IT-WiBe</w:t>
      </w:r>
    </w:p>
    <w:p>
      <w:pPr>
        <w:spacing w:after="80"/>
        <w:ind w:left="170"/>
      </w:pPr>
      <w:r>
        <w:rPr>
          <w:rFonts w:ascii="Arial" w:hAnsi="Arial"/>
          <w:color w:val="163258"/>
          <w:sz w:val="24"/>
        </w:rPr>
        <w:t xml:space="preserve">• </w:t>
      </w:r>
      <w:r>
        <w:rPr>
          <w:rFonts w:ascii="Arial" w:hAnsi="Arial"/>
          <w:b w:val="0"/>
          <w:i w:val="0"/>
          <w:color w:val="163258"/>
          <w:sz w:val="20"/>
        </w:rPr>
        <w:t>(`97)</w:t>
      </w:r>
    </w:p>
    <w:p>
      <w:pPr>
        <w:spacing w:after="80"/>
        <w:ind w:left="170"/>
      </w:pPr>
      <w:r>
        <w:rPr>
          <w:rFonts w:ascii="Arial" w:hAnsi="Arial"/>
          <w:color w:val="163258"/>
          <w:sz w:val="24"/>
        </w:rPr>
        <w:t xml:space="preserve">• </w:t>
      </w:r>
      <w:r>
        <w:rPr>
          <w:rFonts w:ascii="Arial" w:hAnsi="Arial"/>
          <w:b w:val="0"/>
          <w:i w:val="0"/>
          <w:color w:val="163258"/>
          <w:sz w:val="20"/>
        </w:rPr>
        <w:t>* Qualitätsmanagement in der Softwareentwicklung (CMMI-DEV</w:t>
      </w:r>
    </w:p>
    <w:p>
      <w:pPr>
        <w:spacing w:after="80"/>
        <w:ind w:left="170"/>
      </w:pPr>
      <w:r>
        <w:rPr>
          <w:rFonts w:ascii="Arial" w:hAnsi="Arial"/>
          <w:color w:val="163258"/>
          <w:sz w:val="24"/>
        </w:rPr>
        <w:t xml:space="preserve">• </w:t>
      </w:r>
      <w:r>
        <w:rPr>
          <w:rFonts w:ascii="Arial" w:hAnsi="Arial"/>
          <w:b w:val="0"/>
          <w:i w:val="0"/>
          <w:color w:val="163258"/>
          <w:sz w:val="20"/>
        </w:rPr>
        <w:t>ITIL)</w:t>
      </w:r>
    </w:p>
    <w:p>
      <w:pPr>
        <w:spacing w:after="80"/>
        <w:ind w:left="170"/>
      </w:pPr>
      <w:r>
        <w:rPr>
          <w:rFonts w:ascii="Arial" w:hAnsi="Arial"/>
          <w:color w:val="163258"/>
          <w:sz w:val="24"/>
        </w:rPr>
        <w:t xml:space="preserve">• </w:t>
      </w:r>
      <w:r>
        <w:rPr>
          <w:rFonts w:ascii="Arial" w:hAnsi="Arial"/>
          <w:b w:val="0"/>
          <w:i w:val="0"/>
          <w:color w:val="163258"/>
          <w:sz w:val="20"/>
        </w:rPr>
        <w:t>* Software - Dokumentation</w:t>
      </w:r>
    </w:p>
    <w:p>
      <w:pPr>
        <w:spacing w:after="80"/>
        <w:ind w:left="170"/>
      </w:pPr>
      <w:r>
        <w:rPr>
          <w:rFonts w:ascii="Arial" w:hAnsi="Arial"/>
          <w:color w:val="163258"/>
          <w:sz w:val="24"/>
        </w:rPr>
        <w:t xml:space="preserve">• </w:t>
      </w:r>
      <w:r>
        <w:rPr>
          <w:rFonts w:ascii="Arial" w:hAnsi="Arial"/>
          <w:b w:val="0"/>
          <w:i w:val="0"/>
          <w:color w:val="163258"/>
          <w:sz w:val="20"/>
        </w:rPr>
        <w:t>Benutzerhandbuch (deutsch / englisch)</w:t>
      </w:r>
    </w:p>
    <w:p>
      <w:pPr>
        <w:spacing w:after="80"/>
        <w:ind w:left="170"/>
      </w:pPr>
      <w:r>
        <w:rPr>
          <w:rFonts w:ascii="Arial" w:hAnsi="Arial"/>
          <w:color w:val="163258"/>
          <w:sz w:val="24"/>
        </w:rPr>
        <w:t xml:space="preserve">• </w:t>
      </w:r>
      <w:r>
        <w:rPr>
          <w:rFonts w:ascii="Arial" w:hAnsi="Arial"/>
          <w:b w:val="0"/>
          <w:i w:val="0"/>
          <w:color w:val="163258"/>
          <w:sz w:val="20"/>
        </w:rPr>
        <w:t>Beratung bei Konzeption von HelpDesk &amp; Callcenter (Organisation &amp;</w:t>
      </w:r>
    </w:p>
    <w:p>
      <w:pPr>
        <w:spacing w:after="80"/>
        <w:ind w:left="170"/>
      </w:pPr>
      <w:r>
        <w:rPr>
          <w:rFonts w:ascii="Arial" w:hAnsi="Arial"/>
          <w:color w:val="163258"/>
          <w:sz w:val="24"/>
        </w:rPr>
        <w:t xml:space="preserve">• </w:t>
      </w:r>
      <w:r>
        <w:rPr>
          <w:rFonts w:ascii="Arial" w:hAnsi="Arial"/>
          <w:b w:val="0"/>
          <w:i w:val="0"/>
          <w:color w:val="163258"/>
          <w:sz w:val="20"/>
        </w:rPr>
        <w:t>Technik)</w:t>
      </w:r>
    </w:p>
    <w:p>
      <w:pPr>
        <w:spacing w:after="80"/>
        <w:ind w:left="170"/>
      </w:pPr>
      <w:r>
        <w:rPr>
          <w:rFonts w:ascii="Arial" w:hAnsi="Arial"/>
          <w:color w:val="163258"/>
          <w:sz w:val="24"/>
        </w:rPr>
        <w:t xml:space="preserve">• </w:t>
      </w:r>
      <w:r>
        <w:rPr>
          <w:rFonts w:ascii="Arial" w:hAnsi="Arial"/>
          <w:b w:val="0"/>
          <w:i w:val="0"/>
          <w:color w:val="163258"/>
          <w:sz w:val="20"/>
        </w:rPr>
        <w:t>* Test (Konzeption</w:t>
      </w:r>
    </w:p>
    <w:p>
      <w:pPr>
        <w:spacing w:after="80"/>
        <w:ind w:left="170"/>
      </w:pPr>
      <w:r>
        <w:rPr>
          <w:rFonts w:ascii="Arial" w:hAnsi="Arial"/>
          <w:color w:val="163258"/>
          <w:sz w:val="24"/>
        </w:rPr>
        <w:t xml:space="preserve">• </w:t>
      </w:r>
      <w:r>
        <w:rPr>
          <w:rFonts w:ascii="Arial" w:hAnsi="Arial"/>
          <w:b w:val="0"/>
          <w:i w:val="0"/>
          <w:color w:val="163258"/>
          <w:sz w:val="20"/>
        </w:rPr>
        <w:t>Durchführung</w:t>
      </w:r>
    </w:p>
    <w:p>
      <w:pPr>
        <w:spacing w:after="80"/>
        <w:ind w:left="170"/>
      </w:pPr>
      <w:r>
        <w:rPr>
          <w:rFonts w:ascii="Arial" w:hAnsi="Arial"/>
          <w:color w:val="163258"/>
          <w:sz w:val="24"/>
        </w:rPr>
        <w:t xml:space="preserve">• </w:t>
      </w:r>
      <w:r>
        <w:rPr>
          <w:rFonts w:ascii="Arial" w:hAnsi="Arial"/>
          <w:b w:val="0"/>
          <w:i w:val="0"/>
          <w:color w:val="163258"/>
          <w:sz w:val="20"/>
        </w:rPr>
        <w:t>Automatisierung)</w:t>
      </w:r>
    </w:p>
    <w:p>
      <w:pPr>
        <w:spacing w:after="80"/>
        <w:ind w:left="170"/>
      </w:pPr>
      <w:r>
        <w:rPr>
          <w:rFonts w:ascii="Arial" w:hAnsi="Arial"/>
          <w:color w:val="163258"/>
          <w:sz w:val="24"/>
        </w:rPr>
        <w:t xml:space="preserve">• </w:t>
      </w:r>
      <w:r>
        <w:rPr>
          <w:rFonts w:ascii="Arial" w:hAnsi="Arial"/>
          <w:b w:val="0"/>
          <w:i w:val="0"/>
          <w:color w:val="163258"/>
          <w:sz w:val="20"/>
        </w:rPr>
        <w:t>* IT-Schulungen (Sicherheitsthemen</w:t>
      </w:r>
    </w:p>
    <w:p>
      <w:pPr>
        <w:spacing w:after="80"/>
        <w:ind w:left="170"/>
      </w:pPr>
      <w:r>
        <w:rPr>
          <w:rFonts w:ascii="Arial" w:hAnsi="Arial"/>
          <w:color w:val="163258"/>
          <w:sz w:val="24"/>
        </w:rPr>
        <w:t xml:space="preserve">• </w:t>
      </w:r>
      <w:r>
        <w:rPr>
          <w:rFonts w:ascii="Arial" w:hAnsi="Arial"/>
          <w:b w:val="0"/>
          <w:i w:val="0"/>
          <w:color w:val="163258"/>
          <w:sz w:val="20"/>
        </w:rPr>
        <w:t>IT Service Management)</w:t>
      </w:r>
    </w:p>
    <w:p>
      <w:pPr>
        <w:spacing w:after="80"/>
        <w:ind w:left="170"/>
      </w:pPr>
      <w:r>
        <w:rPr>
          <w:rFonts w:ascii="Arial" w:hAnsi="Arial"/>
          <w:color w:val="163258"/>
          <w:sz w:val="24"/>
        </w:rPr>
        <w:t xml:space="preserve">• </w:t>
      </w:r>
      <w:r>
        <w:rPr>
          <w:rFonts w:ascii="Arial" w:hAnsi="Arial"/>
          <w:b w:val="0"/>
          <w:i w:val="0"/>
          <w:color w:val="163258"/>
          <w:sz w:val="20"/>
        </w:rPr>
        <w:t>Erstellung von Sicherheitshandbüchern gem. BSI Grundschutzhandbuch</w:t>
      </w:r>
    </w:p>
    <w:p>
      <w:pPr>
        <w:spacing w:after="80"/>
        <w:ind w:left="170"/>
      </w:pPr>
      <w:r>
        <w:rPr>
          <w:rFonts w:ascii="Arial" w:hAnsi="Arial"/>
          <w:color w:val="163258"/>
          <w:sz w:val="24"/>
        </w:rPr>
        <w:t xml:space="preserve">• </w:t>
      </w:r>
      <w:r>
        <w:rPr>
          <w:rFonts w:ascii="Arial" w:hAnsi="Arial"/>
          <w:b w:val="0"/>
          <w:i w:val="0"/>
          <w:color w:val="163258"/>
          <w:sz w:val="20"/>
        </w:rPr>
        <w:t>und Leitfäden</w:t>
      </w:r>
    </w:p>
    <w:p>
      <w:pPr>
        <w:spacing w:after="80"/>
        <w:ind w:left="170"/>
      </w:pPr>
      <w:r>
        <w:rPr>
          <w:rFonts w:ascii="Arial" w:hAnsi="Arial"/>
          <w:color w:val="163258"/>
          <w:sz w:val="24"/>
        </w:rPr>
        <w:t xml:space="preserve">• </w:t>
      </w:r>
      <w:r>
        <w:rPr>
          <w:rFonts w:ascii="Arial" w:hAnsi="Arial"/>
          <w:b w:val="0"/>
          <w:i w:val="0"/>
          <w:color w:val="163258"/>
          <w:sz w:val="20"/>
        </w:rPr>
        <w:t>Beratung zur Einführung Mass Customization</w:t>
      </w:r>
    </w:p>
    <w:p>
      <w:pPr>
        <w:spacing w:after="80"/>
        <w:ind w:left="170"/>
      </w:pPr>
      <w:r>
        <w:rPr>
          <w:rFonts w:ascii="Arial" w:hAnsi="Arial"/>
          <w:color w:val="163258"/>
          <w:sz w:val="24"/>
        </w:rPr>
        <w:t xml:space="preserve">• </w:t>
      </w:r>
      <w:r>
        <w:rPr>
          <w:rFonts w:ascii="Arial" w:hAnsi="Arial"/>
          <w:b w:val="0"/>
          <w:i w:val="0"/>
          <w:color w:val="163258"/>
          <w:sz w:val="20"/>
        </w:rPr>
        <w:t>Kenntnisse Standard</w:t>
      </w:r>
    </w:p>
    <w:p>
      <w:pPr>
        <w:spacing w:after="80"/>
        <w:ind w:left="170"/>
      </w:pPr>
      <w:r>
        <w:rPr>
          <w:rFonts w:ascii="Arial" w:hAnsi="Arial"/>
          <w:color w:val="163258"/>
          <w:sz w:val="24"/>
        </w:rPr>
        <w:t xml:space="preserve">• </w:t>
      </w:r>
      <w:r>
        <w:rPr>
          <w:rFonts w:ascii="Arial" w:hAnsi="Arial"/>
          <w:b w:val="0"/>
          <w:i w:val="0"/>
          <w:color w:val="163258"/>
          <w:sz w:val="20"/>
        </w:rPr>
        <w:t>ITIL</w:t>
      </w:r>
    </w:p>
    <w:p>
      <w:pPr>
        <w:spacing w:after="80"/>
        <w:ind w:left="170"/>
      </w:pPr>
      <w:r>
        <w:rPr>
          <w:rFonts w:ascii="Arial" w:hAnsi="Arial"/>
          <w:color w:val="163258"/>
          <w:sz w:val="24"/>
        </w:rPr>
        <w:t xml:space="preserve">• </w:t>
      </w:r>
      <w:r>
        <w:rPr>
          <w:rFonts w:ascii="Arial" w:hAnsi="Arial"/>
          <w:b w:val="0"/>
          <w:i w:val="0"/>
          <w:color w:val="163258"/>
          <w:sz w:val="20"/>
        </w:rPr>
        <w:t>UfAB V</w:t>
      </w:r>
    </w:p>
    <w:p>
      <w:pPr>
        <w:spacing w:after="80"/>
        <w:ind w:left="170"/>
      </w:pPr>
      <w:r>
        <w:rPr>
          <w:rFonts w:ascii="Arial" w:hAnsi="Arial"/>
          <w:color w:val="163258"/>
          <w:sz w:val="24"/>
        </w:rPr>
        <w:t xml:space="preserve">• </w:t>
      </w:r>
      <w:r>
        <w:rPr>
          <w:rFonts w:ascii="Arial" w:hAnsi="Arial"/>
          <w:b w:val="0"/>
          <w:i w:val="0"/>
          <w:color w:val="163258"/>
          <w:sz w:val="20"/>
        </w:rPr>
        <w:t>IT-WiBe</w:t>
      </w:r>
    </w:p>
    <w:p>
      <w:pPr>
        <w:spacing w:after="80"/>
        <w:ind w:left="170"/>
      </w:pPr>
      <w:r>
        <w:rPr>
          <w:rFonts w:ascii="Arial" w:hAnsi="Arial"/>
          <w:color w:val="163258"/>
          <w:sz w:val="24"/>
        </w:rPr>
        <w:t xml:space="preserve">• </w:t>
      </w:r>
      <w:r>
        <w:rPr>
          <w:rFonts w:ascii="Arial" w:hAnsi="Arial"/>
          <w:b w:val="0"/>
          <w:i w:val="0"/>
          <w:color w:val="163258"/>
          <w:sz w:val="20"/>
        </w:rPr>
        <w:t>CMMI-DEV</w:t>
      </w:r>
    </w:p>
    <w:p>
      <w:pPr>
        <w:spacing w:after="80"/>
        <w:ind w:left="170"/>
      </w:pPr>
      <w:r>
        <w:rPr>
          <w:rFonts w:ascii="Arial" w:hAnsi="Arial"/>
          <w:color w:val="163258"/>
          <w:sz w:val="24"/>
        </w:rPr>
        <w:t xml:space="preserve">• </w:t>
      </w:r>
      <w:r>
        <w:rPr>
          <w:rFonts w:ascii="Arial" w:hAnsi="Arial"/>
          <w:b w:val="0"/>
          <w:i w:val="0"/>
          <w:color w:val="163258"/>
          <w:sz w:val="20"/>
        </w:rPr>
        <w:t>BSI Grundschutzhandbuch</w:t>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08/2013 - 12/2013</w:t>
            </w:r>
            <w:r>
              <w:rPr>
                <w:sz w:val="22"/>
              </w:rPr>
              <w:tab/>
            </w:r>
            <w:r>
              <w:rPr>
                <w:rFonts w:ascii="Arial" w:hAnsi="Arial"/>
                <w:b/>
                <w:color w:val="163258"/>
                <w:sz w:val="26"/>
              </w:rPr>
              <w:t>Daimler AG, ITM/CB, Stuttgart-Möhringen</w:t>
            </w:r>
          </w:p>
          <w:p>
            <w:pPr>
              <w:spacing w:after="160"/>
            </w:pPr>
            <w:r>
              <w:rPr>
                <w:rFonts w:ascii="Arial" w:hAnsi="Arial"/>
                <w:b/>
                <w:i w:val="0"/>
                <w:color w:val="163258"/>
                <w:sz w:val="22"/>
              </w:rPr>
              <w:t>Analyse und Beratung im Service Support Bereich</w:t>
            </w:r>
          </w:p>
          <w:p>
            <w:pPr>
              <w:spacing w:after="80"/>
              <w:ind w:left="227" w:hanging="170"/>
            </w:pPr>
            <w:r>
              <w:rPr>
                <w:rFonts w:ascii="Arial" w:hAnsi="Arial"/>
                <w:color w:val="163258"/>
                <w:sz w:val="24"/>
              </w:rPr>
              <w:t xml:space="preserve">• </w:t>
            </w:r>
            <w:r>
              <w:rPr>
                <w:rFonts w:ascii="Arial" w:hAnsi="Arial"/>
                <w:b w:val="0"/>
                <w:i w:val="0"/>
                <w:color w:val="163258"/>
                <w:sz w:val="20"/>
              </w:rPr>
              <w:t>Serviceschnittstellen, Lieferantenverhältnisse</w:t>
            </w:r>
          </w:p>
          <w:p>
            <w:pPr>
              <w:spacing w:after="80"/>
              <w:ind w:left="227" w:hanging="170"/>
            </w:pPr>
            <w:r>
              <w:rPr>
                <w:rFonts w:ascii="Arial" w:hAnsi="Arial"/>
                <w:color w:val="163258"/>
                <w:sz w:val="24"/>
              </w:rPr>
              <w:t xml:space="preserve">• </w:t>
            </w:r>
            <w:r>
              <w:rPr>
                <w:rFonts w:ascii="Arial" w:hAnsi="Arial"/>
                <w:b w:val="0"/>
                <w:i w:val="0"/>
                <w:color w:val="163258"/>
                <w:sz w:val="20"/>
              </w:rPr>
              <w:t>Moderation von Workshops beteiligter Interessengruppen</w:t>
            </w:r>
          </w:p>
          <w:p>
            <w:pPr>
              <w:spacing w:after="80"/>
              <w:ind w:left="227" w:hanging="170"/>
            </w:pPr>
            <w:r>
              <w:rPr>
                <w:rFonts w:ascii="Arial" w:hAnsi="Arial"/>
                <w:color w:val="163258"/>
                <w:sz w:val="24"/>
              </w:rPr>
              <w:t xml:space="preserve">• </w:t>
            </w:r>
            <w:r>
              <w:rPr>
                <w:rFonts w:ascii="Arial" w:hAnsi="Arial"/>
                <w:b w:val="0"/>
                <w:i w:val="0"/>
                <w:color w:val="163258"/>
                <w:sz w:val="20"/>
              </w:rPr>
              <w:t>Anstoßen eines Kontinuierlichen Verbesserungsprozesses bei den Lieferanten Klärung der servicevertraglichen Vereinbarungen, Vorschläge</w:t>
            </w:r>
          </w:p>
          <w:p>
            <w:pPr>
              <w:spacing w:after="80"/>
              <w:ind w:left="227" w:hanging="170"/>
            </w:pPr>
            <w:r>
              <w:rPr>
                <w:rFonts w:ascii="Arial" w:hAnsi="Arial"/>
                <w:color w:val="163258"/>
                <w:sz w:val="24"/>
              </w:rPr>
              <w:t xml:space="preserve">• </w:t>
            </w:r>
            <w:r>
              <w:rPr>
                <w:rFonts w:ascii="Arial" w:hAnsi="Arial"/>
                <w:b w:val="0"/>
                <w:i w:val="0"/>
                <w:color w:val="163258"/>
                <w:sz w:val="20"/>
              </w:rPr>
              <w:t>Methodisches Vorgehen: ITIL</w:t>
            </w:r>
          </w:p>
          <w:p>
            <w:pPr>
              <w:spacing w:after="80"/>
              <w:ind w:left="227" w:hanging="170"/>
            </w:pPr>
            <w:r>
              <w:rPr>
                <w:rFonts w:ascii="Arial" w:hAnsi="Arial"/>
                <w:color w:val="163258"/>
                <w:sz w:val="24"/>
              </w:rPr>
              <w:t xml:space="preserve">• </w:t>
            </w:r>
            <w:r>
              <w:rPr>
                <w:rFonts w:ascii="Arial" w:hAnsi="Arial"/>
                <w:b w:val="0"/>
                <w:i w:val="0"/>
                <w:color w:val="163258"/>
                <w:sz w:val="20"/>
              </w:rPr>
              <w:t>Daimler-eigene Methode: J2E</w:t>
            </w:r>
          </w:p>
          <w:p>
            <w:pPr>
              <w:spacing w:after="80"/>
              <w:ind w:left="227" w:hanging="170"/>
            </w:pPr>
            <w:r>
              <w:rPr>
                <w:rFonts w:ascii="Arial" w:hAnsi="Arial"/>
                <w:color w:val="163258"/>
                <w:sz w:val="24"/>
              </w:rPr>
              <w:t xml:space="preserve">• </w:t>
            </w:r>
            <w:r>
              <w:rPr>
                <w:rFonts w:ascii="Arial" w:hAnsi="Arial"/>
                <w:b w:val="0"/>
                <w:i w:val="0"/>
                <w:color w:val="163258"/>
                <w:sz w:val="20"/>
              </w:rPr>
              <w:t>Analyse und Beratung im Service Support Bereich</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ITIL, J2E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03/2013 - 04/2013</w:t>
            </w:r>
            <w:r>
              <w:rPr>
                <w:sz w:val="22"/>
              </w:rPr>
              <w:tab/>
            </w:r>
            <w:r>
              <w:rPr>
                <w:rFonts w:ascii="Arial" w:hAnsi="Arial"/>
                <w:b/>
                <w:color w:val="163258"/>
                <w:sz w:val="26"/>
              </w:rPr>
              <w:t>Haufe-Lexware Services, Freiburg</w:t>
            </w:r>
          </w:p>
          <w:p>
            <w:pPr>
              <w:spacing w:after="160"/>
            </w:pPr>
            <w:r>
              <w:rPr>
                <w:rFonts w:ascii="Arial" w:hAnsi="Arial"/>
                <w:b/>
                <w:i w:val="0"/>
                <w:color w:val="163258"/>
                <w:sz w:val="22"/>
              </w:rPr>
              <w:t>Beratung im Bereich IT Governance, IT Provider Management</w:t>
            </w:r>
          </w:p>
          <w:p>
            <w:pPr>
              <w:spacing w:after="80"/>
              <w:ind w:left="227" w:hanging="170"/>
            </w:pPr>
            <w:r>
              <w:rPr>
                <w:rFonts w:ascii="Arial" w:hAnsi="Arial"/>
                <w:color w:val="163258"/>
                <w:sz w:val="24"/>
              </w:rPr>
              <w:t xml:space="preserve">• </w:t>
            </w:r>
            <w:r>
              <w:rPr>
                <w:rFonts w:ascii="Arial" w:hAnsi="Arial"/>
                <w:b w:val="0"/>
                <w:i w:val="0"/>
                <w:color w:val="163258"/>
                <w:sz w:val="20"/>
              </w:rPr>
              <w:t>Entscheidungsvorlage RZ-Outsourcing</w:t>
            </w:r>
          </w:p>
          <w:p>
            <w:pPr>
              <w:spacing w:after="80"/>
              <w:ind w:left="227" w:hanging="170"/>
            </w:pPr>
            <w:r>
              <w:rPr>
                <w:rFonts w:ascii="Arial" w:hAnsi="Arial"/>
                <w:color w:val="163258"/>
                <w:sz w:val="24"/>
              </w:rPr>
              <w:t xml:space="preserve">• </w:t>
            </w:r>
            <w:r>
              <w:rPr>
                <w:rFonts w:ascii="Arial" w:hAnsi="Arial"/>
                <w:b w:val="0"/>
                <w:i w:val="0"/>
                <w:color w:val="163258"/>
                <w:sz w:val="20"/>
              </w:rPr>
              <w:t>Service- und Vertragstemplate Applikationsmanagement</w:t>
            </w:r>
          </w:p>
          <w:p>
            <w:pPr>
              <w:spacing w:after="80"/>
              <w:ind w:left="227" w:hanging="170"/>
            </w:pPr>
            <w:r>
              <w:rPr>
                <w:rFonts w:ascii="Arial" w:hAnsi="Arial"/>
                <w:color w:val="163258"/>
                <w:sz w:val="24"/>
              </w:rPr>
              <w:t xml:space="preserve">• </w:t>
            </w:r>
            <w:r>
              <w:rPr>
                <w:rFonts w:ascii="Arial" w:hAnsi="Arial"/>
                <w:b w:val="0"/>
                <w:i w:val="0"/>
                <w:color w:val="163258"/>
                <w:sz w:val="20"/>
              </w:rPr>
              <w:t>Beratung im Bereich IT Governance, IT Provider Management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02/2013 - 12/2013</w:t>
            </w:r>
            <w:r>
              <w:rPr>
                <w:sz w:val="22"/>
              </w:rPr>
              <w:tab/>
            </w:r>
            <w:r>
              <w:rPr>
                <w:rFonts w:ascii="Arial" w:hAnsi="Arial"/>
                <w:b/>
                <w:color w:val="163258"/>
                <w:sz w:val="26"/>
              </w:rPr>
              <w:t>Daimler AG, ITM/F, Stuttgart-Möhringen</w:t>
            </w:r>
          </w:p>
          <w:p>
            <w:pPr>
              <w:spacing w:after="160"/>
            </w:pPr>
            <w:r>
              <w:rPr>
                <w:rFonts w:ascii="Arial" w:hAnsi="Arial"/>
                <w:b/>
                <w:i w:val="0"/>
                <w:color w:val="163258"/>
                <w:sz w:val="22"/>
              </w:rPr>
              <w:t>Beratung im Rahmen J2E/Sourcing and Supplier Strategy</w:t>
            </w:r>
          </w:p>
          <w:p>
            <w:pPr>
              <w:spacing w:after="80"/>
              <w:ind w:left="227" w:hanging="170"/>
            </w:pPr>
            <w:r>
              <w:rPr>
                <w:rFonts w:ascii="Arial" w:hAnsi="Arial"/>
                <w:color w:val="163258"/>
                <w:sz w:val="24"/>
              </w:rPr>
              <w:t xml:space="preserve">• </w:t>
            </w:r>
            <w:r>
              <w:rPr>
                <w:rFonts w:ascii="Arial" w:hAnsi="Arial"/>
                <w:b w:val="0"/>
                <w:i w:val="0"/>
                <w:color w:val="163258"/>
                <w:sz w:val="20"/>
              </w:rPr>
              <w:t>Supplier Portfolio Analyse der Abteilungen Sourcing Value Map Analyse der Abteilungen Unterstützung der Strategieentwicklung und Lieferantenauswahl</w:t>
            </w:r>
          </w:p>
          <w:p>
            <w:pPr>
              <w:spacing w:after="80"/>
              <w:ind w:left="227" w:hanging="170"/>
            </w:pPr>
            <w:r>
              <w:rPr>
                <w:rFonts w:ascii="Arial" w:hAnsi="Arial"/>
                <w:color w:val="163258"/>
                <w:sz w:val="24"/>
              </w:rPr>
              <w:t xml:space="preserve">• </w:t>
            </w:r>
            <w:r>
              <w:rPr>
                <w:rFonts w:ascii="Arial" w:hAnsi="Arial"/>
                <w:b w:val="0"/>
                <w:i w:val="0"/>
                <w:color w:val="163258"/>
                <w:sz w:val="20"/>
              </w:rPr>
              <w:t>Methodisches Vorgehen: ITIL, Value Map/Differenzierungsstrategie</w:t>
            </w:r>
          </w:p>
          <w:p>
            <w:pPr>
              <w:spacing w:after="80"/>
              <w:ind w:left="227" w:hanging="170"/>
            </w:pPr>
            <w:r>
              <w:rPr>
                <w:rFonts w:ascii="Arial" w:hAnsi="Arial"/>
                <w:color w:val="163258"/>
                <w:sz w:val="24"/>
              </w:rPr>
              <w:t xml:space="preserve">• </w:t>
            </w:r>
            <w:r>
              <w:rPr>
                <w:rFonts w:ascii="Arial" w:hAnsi="Arial"/>
                <w:b w:val="0"/>
                <w:i w:val="0"/>
                <w:color w:val="163258"/>
                <w:sz w:val="20"/>
              </w:rPr>
              <w:t>Daimler-eigene Methode: J2E SSM</w:t>
            </w:r>
          </w:p>
          <w:p>
            <w:pPr>
              <w:spacing w:after="80"/>
              <w:ind w:left="227" w:hanging="170"/>
            </w:pPr>
            <w:r>
              <w:rPr>
                <w:rFonts w:ascii="Arial" w:hAnsi="Arial"/>
                <w:color w:val="163258"/>
                <w:sz w:val="24"/>
              </w:rPr>
              <w:t xml:space="preserve">• </w:t>
            </w:r>
            <w:r>
              <w:rPr>
                <w:rFonts w:ascii="Arial" w:hAnsi="Arial"/>
                <w:b w:val="0"/>
                <w:i w:val="0"/>
                <w:color w:val="163258"/>
                <w:sz w:val="20"/>
              </w:rPr>
              <w:t>Beratung im Rahmen J2E/Sourcing and Supplier Strategy</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ITIL, J2E SSM</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01/2012 - 01/2013</w:t>
            </w:r>
            <w:r>
              <w:rPr>
                <w:sz w:val="22"/>
              </w:rPr>
              <w:tab/>
            </w:r>
            <w:r>
              <w:rPr>
                <w:rFonts w:ascii="Arial" w:hAnsi="Arial"/>
                <w:b/>
                <w:color w:val="163258"/>
                <w:sz w:val="26"/>
              </w:rPr>
              <w:t>Daimler AG, Stuttgart</w:t>
            </w:r>
          </w:p>
          <w:p>
            <w:pPr>
              <w:spacing w:after="160"/>
            </w:pPr>
            <w:r>
              <w:rPr>
                <w:rFonts w:ascii="Arial" w:hAnsi="Arial"/>
                <w:b/>
                <w:i w:val="0"/>
                <w:color w:val="163258"/>
                <w:sz w:val="22"/>
              </w:rPr>
              <w:t>Global Contract Manager IBM</w:t>
            </w:r>
          </w:p>
          <w:p>
            <w:pPr>
              <w:spacing w:after="80"/>
              <w:ind w:left="227" w:hanging="170"/>
            </w:pPr>
            <w:r>
              <w:rPr>
                <w:rFonts w:ascii="Arial" w:hAnsi="Arial"/>
                <w:color w:val="163258"/>
                <w:sz w:val="24"/>
              </w:rPr>
              <w:t xml:space="preserve">• </w:t>
            </w:r>
            <w:r>
              <w:rPr>
                <w:rFonts w:ascii="Arial" w:hAnsi="Arial"/>
                <w:b w:val="0"/>
                <w:i w:val="0"/>
                <w:color w:val="163258"/>
                <w:sz w:val="20"/>
              </w:rPr>
              <w:t>Contract</w:t>
            </w:r>
          </w:p>
          <w:p>
            <w:pPr>
              <w:spacing w:after="80"/>
              <w:ind w:left="227" w:hanging="170"/>
            </w:pPr>
            <w:r>
              <w:rPr>
                <w:rFonts w:ascii="Arial" w:hAnsi="Arial"/>
                <w:color w:val="163258"/>
                <w:sz w:val="24"/>
              </w:rPr>
              <w:t xml:space="preserve">• </w:t>
            </w:r>
            <w:r>
              <w:rPr>
                <w:rFonts w:ascii="Arial" w:hAnsi="Arial"/>
                <w:b w:val="0"/>
                <w:i w:val="0"/>
                <w:color w:val="163258"/>
                <w:sz w:val="20"/>
              </w:rPr>
              <w:t>Manager IBM</w:t>
            </w:r>
          </w:p>
          <w:p>
            <w:pPr>
              <w:spacing w:after="80"/>
              <w:ind w:left="227" w:hanging="170"/>
            </w:pPr>
            <w:r>
              <w:rPr>
                <w:rFonts w:ascii="Arial" w:hAnsi="Arial"/>
                <w:color w:val="163258"/>
                <w:sz w:val="24"/>
              </w:rPr>
              <w:t xml:space="preserve">• </w:t>
            </w:r>
            <w:r>
              <w:rPr>
                <w:rFonts w:ascii="Arial" w:hAnsi="Arial"/>
                <w:b w:val="0"/>
                <w:i w:val="0"/>
                <w:color w:val="163258"/>
                <w:sz w:val="20"/>
              </w:rPr>
              <w:t>Globales IBM-Vertrags- und Lizenzmanagement (PA-Online, Licence Key Centers)</w:t>
            </w:r>
          </w:p>
          <w:p>
            <w:pPr>
              <w:spacing w:after="80"/>
              <w:ind w:left="227" w:hanging="170"/>
            </w:pPr>
            <w:r>
              <w:rPr>
                <w:rFonts w:ascii="Arial" w:hAnsi="Arial"/>
                <w:color w:val="163258"/>
                <w:sz w:val="24"/>
              </w:rPr>
              <w:t xml:space="preserve">• </w:t>
            </w:r>
            <w:r>
              <w:rPr>
                <w:rFonts w:ascii="Arial" w:hAnsi="Arial"/>
                <w:b w:val="0"/>
                <w:i w:val="0"/>
                <w:color w:val="163258"/>
                <w:sz w:val="20"/>
              </w:rPr>
              <w:t>Licence Key Centers), Lieferantensteuerung</w:t>
            </w:r>
          </w:p>
          <w:p>
            <w:pPr>
              <w:spacing w:after="80"/>
              <w:ind w:left="227" w:hanging="170"/>
            </w:pPr>
            <w:r>
              <w:rPr>
                <w:rFonts w:ascii="Arial" w:hAnsi="Arial"/>
                <w:color w:val="163258"/>
                <w:sz w:val="24"/>
              </w:rPr>
              <w:t xml:space="preserve">• </w:t>
            </w:r>
            <w:r>
              <w:rPr>
                <w:rFonts w:ascii="Arial" w:hAnsi="Arial"/>
                <w:b w:val="0"/>
                <w:i w:val="0"/>
                <w:color w:val="163258"/>
                <w:sz w:val="20"/>
              </w:rPr>
              <w:t>Organisatorische Unterstützung bei der Umsetzung eines neuen globalen Rahmenvertrages</w:t>
            </w:r>
          </w:p>
          <w:p>
            <w:pPr>
              <w:spacing w:after="80"/>
              <w:ind w:left="227" w:hanging="170"/>
            </w:pPr>
            <w:r>
              <w:rPr>
                <w:rFonts w:ascii="Arial" w:hAnsi="Arial"/>
                <w:color w:val="163258"/>
                <w:sz w:val="24"/>
              </w:rPr>
              <w:t xml:space="preserve">• </w:t>
            </w:r>
            <w:r>
              <w:rPr>
                <w:rFonts w:ascii="Arial" w:hAnsi="Arial"/>
                <w:b w:val="0"/>
                <w:i w:val="0"/>
                <w:color w:val="163258"/>
                <w:sz w:val="20"/>
              </w:rPr>
              <w:t>Unterstützung bei der Etablierung neuer Bestell- und Verrechnungsprozesse</w:t>
            </w:r>
          </w:p>
          <w:p>
            <w:pPr>
              <w:spacing w:after="80"/>
              <w:ind w:left="227" w:hanging="170"/>
            </w:pPr>
            <w:r>
              <w:rPr>
                <w:rFonts w:ascii="Arial" w:hAnsi="Arial"/>
                <w:color w:val="163258"/>
                <w:sz w:val="24"/>
              </w:rPr>
              <w:t xml:space="preserve">• </w:t>
            </w:r>
            <w:r>
              <w:rPr>
                <w:rFonts w:ascii="Arial" w:hAnsi="Arial"/>
                <w:b w:val="0"/>
                <w:i w:val="0"/>
                <w:color w:val="163258"/>
                <w:sz w:val="20"/>
              </w:rPr>
              <w:t>Methodisches Vorgehen: ITIL</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ITIL, PA-Online, Licence Key Centers, IBM</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05/2011 - 12/2011</w:t>
            </w:r>
            <w:r>
              <w:rPr>
                <w:sz w:val="22"/>
              </w:rPr>
              <w:tab/>
            </w:r>
            <w:r>
              <w:rPr>
                <w:rFonts w:ascii="Arial" w:hAnsi="Arial"/>
                <w:b/>
                <w:color w:val="163258"/>
                <w:sz w:val="26"/>
              </w:rPr>
              <w:t>R+V Direktion, Wiesbaden</w:t>
            </w:r>
          </w:p>
          <w:p>
            <w:pPr>
              <w:spacing w:after="160"/>
            </w:pPr>
            <w:r>
              <w:rPr>
                <w:rFonts w:ascii="Arial" w:hAnsi="Arial"/>
                <w:b/>
                <w:i w:val="0"/>
                <w:color w:val="163258"/>
                <w:sz w:val="22"/>
              </w:rPr>
              <w:t>Beratung Provider Management</w:t>
            </w:r>
          </w:p>
          <w:p>
            <w:pPr>
              <w:spacing w:after="80"/>
              <w:ind w:left="227" w:hanging="170"/>
            </w:pPr>
            <w:r>
              <w:rPr>
                <w:rFonts w:ascii="Arial" w:hAnsi="Arial"/>
                <w:color w:val="163258"/>
                <w:sz w:val="24"/>
              </w:rPr>
              <w:t xml:space="preserve">• </w:t>
            </w:r>
            <w:r>
              <w:rPr>
                <w:rFonts w:ascii="Arial" w:hAnsi="Arial"/>
                <w:b w:val="0"/>
                <w:i w:val="0"/>
                <w:color w:val="163258"/>
                <w:sz w:val="20"/>
              </w:rPr>
              <w:t>Unterstützung Aufbau strategisches Provider Managements</w:t>
            </w:r>
          </w:p>
          <w:p>
            <w:pPr>
              <w:spacing w:after="80"/>
              <w:ind w:left="227" w:hanging="170"/>
            </w:pPr>
            <w:r>
              <w:rPr>
                <w:rFonts w:ascii="Arial" w:hAnsi="Arial"/>
                <w:color w:val="163258"/>
                <w:sz w:val="24"/>
              </w:rPr>
              <w:t xml:space="preserve">• </w:t>
            </w:r>
            <w:r>
              <w:rPr>
                <w:rFonts w:ascii="Arial" w:hAnsi="Arial"/>
                <w:b w:val="0"/>
                <w:i w:val="0"/>
                <w:color w:val="163258"/>
                <w:sz w:val="20"/>
              </w:rPr>
              <w:t>Unterstützung beim Management eines Offshore-Outtaskings für ein Software-Entwicklungsthema (Entwicklungs- und Testkonzeption, Datenschutz-Themen)</w:t>
            </w:r>
          </w:p>
          <w:p>
            <w:pPr>
              <w:spacing w:after="80"/>
              <w:ind w:left="227" w:hanging="170"/>
            </w:pPr>
            <w:r>
              <w:rPr>
                <w:rFonts w:ascii="Arial" w:hAnsi="Arial"/>
                <w:color w:val="163258"/>
                <w:sz w:val="24"/>
              </w:rPr>
              <w:t xml:space="preserve">• </w:t>
            </w:r>
            <w:r>
              <w:rPr>
                <w:rFonts w:ascii="Arial" w:hAnsi="Arial"/>
                <w:b w:val="0"/>
                <w:i w:val="0"/>
                <w:color w:val="163258"/>
                <w:sz w:val="20"/>
              </w:rPr>
              <w:t>Methodisches Vorgehen: ITIL, CMMI</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ITIL, CMMI</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09/2010 - 05/2011</w:t>
            </w:r>
            <w:r>
              <w:rPr>
                <w:sz w:val="22"/>
              </w:rPr>
              <w:tab/>
            </w:r>
            <w:r>
              <w:rPr>
                <w:rFonts w:ascii="Arial" w:hAnsi="Arial"/>
                <w:b/>
                <w:color w:val="163258"/>
                <w:sz w:val="26"/>
              </w:rPr>
              <w:t>GEHE Informatik Services, Stuttgart</w:t>
            </w:r>
          </w:p>
          <w:p>
            <w:pPr>
              <w:spacing w:after="160"/>
            </w:pPr>
            <w:r>
              <w:rPr>
                <w:rFonts w:ascii="Arial" w:hAnsi="Arial"/>
                <w:b/>
                <w:i w:val="0"/>
                <w:color w:val="163258"/>
                <w:sz w:val="22"/>
              </w:rPr>
              <w:t>Position: Projektleiter Outsourcing, Interimsmanagement</w:t>
            </w:r>
          </w:p>
          <w:p>
            <w:pPr>
              <w:spacing w:after="80"/>
              <w:ind w:left="227" w:hanging="170"/>
            </w:pPr>
            <w:r>
              <w:rPr>
                <w:rFonts w:ascii="Arial" w:hAnsi="Arial"/>
                <w:color w:val="163258"/>
                <w:sz w:val="24"/>
              </w:rPr>
              <w:t xml:space="preserve">• </w:t>
            </w:r>
            <w:r>
              <w:rPr>
                <w:rFonts w:ascii="Arial" w:hAnsi="Arial"/>
                <w:b w:val="0"/>
                <w:i w:val="0"/>
                <w:color w:val="163258"/>
                <w:sz w:val="20"/>
              </w:rPr>
              <w:t>Planung &amp; Rollout Managed Desktop Services</w:t>
            </w:r>
          </w:p>
          <w:p>
            <w:pPr>
              <w:spacing w:after="80"/>
              <w:ind w:left="227" w:hanging="170"/>
            </w:pPr>
            <w:r>
              <w:rPr>
                <w:rFonts w:ascii="Arial" w:hAnsi="Arial"/>
                <w:color w:val="163258"/>
                <w:sz w:val="24"/>
              </w:rPr>
              <w:t xml:space="preserve">• </w:t>
            </w:r>
            <w:r>
              <w:rPr>
                <w:rFonts w:ascii="Arial" w:hAnsi="Arial"/>
                <w:b w:val="0"/>
                <w:i w:val="0"/>
                <w:color w:val="163258"/>
                <w:sz w:val="20"/>
              </w:rPr>
              <w:t>Planung und Abwicklung Knowledge Transfer Provider</w:t>
            </w:r>
          </w:p>
          <w:p>
            <w:pPr>
              <w:spacing w:after="80"/>
              <w:ind w:left="227" w:hanging="170"/>
            </w:pPr>
            <w:r>
              <w:rPr>
                <w:rFonts w:ascii="Arial" w:hAnsi="Arial"/>
                <w:color w:val="163258"/>
                <w:sz w:val="24"/>
              </w:rPr>
              <w:t xml:space="preserve">• </w:t>
            </w:r>
            <w:r>
              <w:rPr>
                <w:rFonts w:ascii="Arial" w:hAnsi="Arial"/>
                <w:b w:val="0"/>
                <w:i w:val="0"/>
                <w:color w:val="163258"/>
                <w:sz w:val="20"/>
              </w:rPr>
              <w:t>Prüfung rahmenvertraglicher Grundlagen (MSA) des Outsourcing vertrages inkl. Services, SLAs</w:t>
            </w:r>
          </w:p>
          <w:p>
            <w:pPr>
              <w:spacing w:after="80"/>
              <w:ind w:left="227" w:hanging="170"/>
            </w:pPr>
            <w:r>
              <w:rPr>
                <w:rFonts w:ascii="Arial" w:hAnsi="Arial"/>
                <w:color w:val="163258"/>
                <w:sz w:val="24"/>
              </w:rPr>
              <w:t xml:space="preserve">• </w:t>
            </w:r>
            <w:r>
              <w:rPr>
                <w:rFonts w:ascii="Arial" w:hAnsi="Arial"/>
                <w:b w:val="0"/>
                <w:i w:val="0"/>
                <w:color w:val="163258"/>
                <w:sz w:val="20"/>
              </w:rPr>
              <w:t>Erarbeitung von änderungsvorschlägen für Services, SLAs und Service Level Management Prozesse im Rahmen des MSA</w:t>
            </w:r>
          </w:p>
          <w:p>
            <w:pPr>
              <w:spacing w:after="80"/>
              <w:ind w:left="227" w:hanging="170"/>
            </w:pPr>
            <w:r>
              <w:rPr>
                <w:rFonts w:ascii="Arial" w:hAnsi="Arial"/>
                <w:color w:val="163258"/>
                <w:sz w:val="24"/>
              </w:rPr>
              <w:t xml:space="preserve">• </w:t>
            </w:r>
            <w:r>
              <w:rPr>
                <w:rFonts w:ascii="Arial" w:hAnsi="Arial"/>
                <w:b w:val="0"/>
                <w:i w:val="0"/>
                <w:color w:val="163258"/>
                <w:sz w:val="20"/>
              </w:rPr>
              <w:t>Level Management Prozesse im Rahmen des MSA</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08/2010 - 04/2011</w:t>
            </w:r>
            <w:r>
              <w:rPr>
                <w:sz w:val="22"/>
              </w:rPr>
              <w:tab/>
            </w:r>
            <w:r>
              <w:rPr>
                <w:rFonts w:ascii="Arial" w:hAnsi="Arial"/>
                <w:b/>
                <w:color w:val="163258"/>
                <w:sz w:val="26"/>
              </w:rPr>
              <w:t>Haufe-Lexware Services, Freiburg</w:t>
            </w:r>
          </w:p>
          <w:p>
            <w:pPr>
              <w:spacing w:after="160"/>
            </w:pPr>
            <w:r>
              <w:rPr>
                <w:rFonts w:ascii="Arial" w:hAnsi="Arial"/>
                <w:b/>
                <w:i w:val="0"/>
                <w:color w:val="163258"/>
                <w:sz w:val="22"/>
              </w:rPr>
              <w:t>Bereich IT Governance, IT Einkauf</w:t>
            </w:r>
          </w:p>
          <w:p>
            <w:pPr>
              <w:spacing w:after="80"/>
              <w:ind w:left="227" w:hanging="170"/>
            </w:pPr>
            <w:r>
              <w:rPr>
                <w:rFonts w:ascii="Arial" w:hAnsi="Arial"/>
                <w:color w:val="163258"/>
                <w:sz w:val="24"/>
              </w:rPr>
              <w:t xml:space="preserve">• </w:t>
            </w:r>
            <w:r>
              <w:rPr>
                <w:rFonts w:ascii="Arial" w:hAnsi="Arial"/>
                <w:b w:val="0"/>
                <w:i w:val="0"/>
                <w:color w:val="163258"/>
                <w:sz w:val="20"/>
              </w:rPr>
              <w:t>Beratung Aufbau strategisches Provider Management / IT Einkauf</w:t>
            </w:r>
          </w:p>
          <w:p>
            <w:pPr>
              <w:spacing w:after="80"/>
              <w:ind w:left="227" w:hanging="170"/>
            </w:pPr>
            <w:r>
              <w:rPr>
                <w:rFonts w:ascii="Arial" w:hAnsi="Arial"/>
                <w:color w:val="163258"/>
                <w:sz w:val="24"/>
              </w:rPr>
              <w:t xml:space="preserve">• </w:t>
            </w:r>
            <w:r>
              <w:rPr>
                <w:rFonts w:ascii="Arial" w:hAnsi="Arial"/>
                <w:b w:val="0"/>
                <w:i w:val="0"/>
                <w:color w:val="163258"/>
                <w:sz w:val="20"/>
              </w:rPr>
              <w:t>Erarbeitung modularer rahmenvertraglicher Grundlagen für zukünftige Servicevertragsbeziehungen</w:t>
            </w:r>
          </w:p>
          <w:p>
            <w:pPr>
              <w:spacing w:after="80"/>
              <w:ind w:left="227" w:hanging="170"/>
            </w:pPr>
            <w:r>
              <w:rPr>
                <w:rFonts w:ascii="Arial" w:hAnsi="Arial"/>
                <w:color w:val="163258"/>
                <w:sz w:val="24"/>
              </w:rPr>
              <w:t xml:space="preserve">• </w:t>
            </w:r>
            <w:r>
              <w:rPr>
                <w:rFonts w:ascii="Arial" w:hAnsi="Arial"/>
                <w:b w:val="0"/>
                <w:i w:val="0"/>
                <w:color w:val="163258"/>
                <w:sz w:val="20"/>
              </w:rPr>
              <w:t>Servicevertragsbeziehungen</w:t>
            </w:r>
          </w:p>
          <w:p>
            <w:pPr>
              <w:spacing w:after="80"/>
              <w:ind w:left="227" w:hanging="170"/>
            </w:pPr>
            <w:r>
              <w:rPr>
                <w:rFonts w:ascii="Arial" w:hAnsi="Arial"/>
                <w:color w:val="163258"/>
                <w:sz w:val="24"/>
              </w:rPr>
              <w:t xml:space="preserve">• </w:t>
            </w:r>
            <w:r>
              <w:rPr>
                <w:rFonts w:ascii="Arial" w:hAnsi="Arial"/>
                <w:b w:val="0"/>
                <w:i w:val="0"/>
                <w:color w:val="163258"/>
                <w:sz w:val="20"/>
              </w:rPr>
              <w:t>Coaching bei Ausschreibungsverfahren für das Hosting und den Betrieb einer eSales Plattform (Websphere Application Server, Commerce Suite, DB2)</w:t>
            </w:r>
          </w:p>
          <w:p>
            <w:pPr>
              <w:spacing w:after="80"/>
              <w:ind w:left="227" w:hanging="170"/>
            </w:pPr>
            <w:r>
              <w:rPr>
                <w:rFonts w:ascii="Arial" w:hAnsi="Arial"/>
                <w:color w:val="163258"/>
                <w:sz w:val="24"/>
              </w:rPr>
              <w:t xml:space="preserve">• </w:t>
            </w:r>
            <w:r>
              <w:rPr>
                <w:rFonts w:ascii="Arial" w:hAnsi="Arial"/>
                <w:b w:val="0"/>
                <w:i w:val="0"/>
                <w:color w:val="163258"/>
                <w:sz w:val="20"/>
              </w:rPr>
              <w:t>Server, Commerce Suite, DB2) - Coaching bei der Durchführung der Ausschreibungen für das Hosting und den Betrieb von Aurora (Content Retrival System, CRS) und Helios (Cormedia Content Management System, CMS)</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Websphere Application Server, Commerce Suite, Aurora, Content Retrival System, CRS, Helios, Cormedia Content Management System, CMS, DB2</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07/2010 - 08/2010</w:t>
            </w:r>
            <w:r>
              <w:rPr>
                <w:sz w:val="22"/>
              </w:rPr>
              <w:tab/>
            </w:r>
            <w:r>
              <w:rPr>
                <w:rFonts w:ascii="Arial" w:hAnsi="Arial"/>
                <w:b/>
                <w:color w:val="163258"/>
                <w:sz w:val="26"/>
              </w:rPr>
              <w:t>Landwirtschaftliche Rentenbank, Frankfurt am Main</w:t>
            </w:r>
          </w:p>
          <w:p>
            <w:pPr>
              <w:spacing w:after="160"/>
            </w:pPr>
            <w:r>
              <w:rPr>
                <w:rFonts w:ascii="Arial" w:hAnsi="Arial"/>
                <w:b/>
                <w:i w:val="0"/>
                <w:color w:val="163258"/>
                <w:sz w:val="22"/>
              </w:rPr>
              <w:t>Bereich Personalwesen</w:t>
            </w:r>
          </w:p>
          <w:p>
            <w:pPr>
              <w:spacing w:after="80"/>
              <w:ind w:left="227" w:hanging="170"/>
            </w:pPr>
            <w:r>
              <w:rPr>
                <w:rFonts w:ascii="Arial" w:hAnsi="Arial"/>
                <w:color w:val="163258"/>
                <w:sz w:val="24"/>
              </w:rPr>
              <w:t xml:space="preserve">• </w:t>
            </w:r>
            <w:r>
              <w:rPr>
                <w:rFonts w:ascii="Arial" w:hAnsi="Arial"/>
                <w:b w:val="0"/>
                <w:i w:val="0"/>
                <w:color w:val="163258"/>
                <w:sz w:val="20"/>
              </w:rPr>
              <w:t>Erstellung des Anforderungskatalogs für die Beschaffung und den Betrieb eines Personalkontensystems (Core Banking System)</w:t>
            </w:r>
          </w:p>
          <w:p>
            <w:pPr>
              <w:spacing w:after="80"/>
              <w:ind w:left="227" w:hanging="170"/>
            </w:pPr>
            <w:r>
              <w:rPr>
                <w:rFonts w:ascii="Arial" w:hAnsi="Arial"/>
                <w:color w:val="163258"/>
                <w:sz w:val="24"/>
              </w:rPr>
              <w:t xml:space="preserve">• </w:t>
            </w:r>
            <w:r>
              <w:rPr>
                <w:rFonts w:ascii="Arial" w:hAnsi="Arial"/>
                <w:b w:val="0"/>
                <w:i w:val="0"/>
                <w:color w:val="163258"/>
                <w:sz w:val="20"/>
              </w:rPr>
              <w:t>Erstellung der Verdingungsunterlagen für eine öffentliche Ausschreibung nach Vergabeordnung (Offenes Verfahren) zur Beschaffung und den Betrieb eines Personalkontensystems als System as a Service (SaaS): Leistungsbeschreibung, Leistungsverzeichnis, Bewertungsmatrix, Preisblatt, Servicevertrag</w:t>
            </w:r>
          </w:p>
          <w:p>
            <w:pPr>
              <w:spacing w:after="80"/>
              <w:ind w:left="227" w:hanging="170"/>
            </w:pPr>
            <w:r>
              <w:rPr>
                <w:rFonts w:ascii="Arial" w:hAnsi="Arial"/>
                <w:color w:val="163258"/>
                <w:sz w:val="24"/>
              </w:rPr>
              <w:t xml:space="preserve">• </w:t>
            </w:r>
            <w:r>
              <w:rPr>
                <w:rFonts w:ascii="Arial" w:hAnsi="Arial"/>
                <w:b w:val="0"/>
                <w:i w:val="0"/>
                <w:color w:val="163258"/>
                <w:sz w:val="20"/>
              </w:rPr>
              <w:t>System as a Service (SaaS): Leistungsbeschreibung,</w:t>
            </w:r>
          </w:p>
          <w:p>
            <w:pPr>
              <w:spacing w:after="80"/>
              <w:ind w:left="227" w:hanging="170"/>
            </w:pPr>
            <w:r>
              <w:rPr>
                <w:rFonts w:ascii="Arial" w:hAnsi="Arial"/>
                <w:color w:val="163258"/>
                <w:sz w:val="24"/>
              </w:rPr>
              <w:t xml:space="preserve">• </w:t>
            </w:r>
            <w:r>
              <w:rPr>
                <w:rFonts w:ascii="Arial" w:hAnsi="Arial"/>
                <w:b w:val="0"/>
                <w:i w:val="0"/>
                <w:color w:val="163258"/>
                <w:sz w:val="20"/>
              </w:rPr>
              <w:t>Leistungsverzeichnis, Bewertungsmatrix, Preisblatt, Servicevertrag</w:t>
            </w:r>
          </w:p>
          <w:p>
            <w:pPr>
              <w:spacing w:after="80"/>
              <w:ind w:left="227" w:hanging="170"/>
            </w:pPr>
            <w:r>
              <w:rPr>
                <w:rFonts w:ascii="Arial" w:hAnsi="Arial"/>
                <w:color w:val="163258"/>
                <w:sz w:val="24"/>
              </w:rPr>
              <w:t xml:space="preserve">• </w:t>
            </w:r>
            <w:r>
              <w:rPr>
                <w:rFonts w:ascii="Arial" w:hAnsi="Arial"/>
                <w:b w:val="0"/>
                <w:i w:val="0"/>
                <w:color w:val="163258"/>
                <w:sz w:val="20"/>
              </w:rPr>
              <w:t>Methodisches Vorgehen: VOL/A, VgV 2010, UfAB V, EVB-IT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Core Banking System, SaaS, VOL/A, VgV 2010, UfAB V, EVB-IT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02/2010 - 03/2010</w:t>
            </w:r>
            <w:r>
              <w:rPr>
                <w:sz w:val="22"/>
              </w:rPr>
              <w:tab/>
            </w:r>
            <w:r>
              <w:rPr>
                <w:rFonts w:ascii="Arial" w:hAnsi="Arial"/>
                <w:b/>
                <w:color w:val="163258"/>
                <w:sz w:val="26"/>
              </w:rPr>
              <w:t>Bundesprojekt Gesundheitstelematik (eGK), Berlin</w:t>
            </w:r>
          </w:p>
          <w:p>
            <w:pPr>
              <w:spacing w:after="160"/>
            </w:pPr>
            <w:r>
              <w:rPr>
                <w:rFonts w:ascii="Arial" w:hAnsi="Arial"/>
                <w:b/>
                <w:i w:val="0"/>
                <w:color w:val="163258"/>
                <w:sz w:val="22"/>
              </w:rPr>
              <w:t>Bereich Betrieb Telematik Infrastruktur (TI):</w:t>
            </w:r>
          </w:p>
          <w:p>
            <w:pPr>
              <w:spacing w:after="80"/>
              <w:ind w:left="227" w:hanging="170"/>
            </w:pPr>
            <w:r>
              <w:rPr>
                <w:rFonts w:ascii="Arial" w:hAnsi="Arial"/>
                <w:color w:val="163258"/>
                <w:sz w:val="24"/>
              </w:rPr>
              <w:t xml:space="preserve">• </w:t>
            </w:r>
            <w:r>
              <w:rPr>
                <w:rFonts w:ascii="Arial" w:hAnsi="Arial"/>
                <w:b w:val="0"/>
                <w:i w:val="0"/>
                <w:color w:val="163258"/>
                <w:sz w:val="20"/>
              </w:rPr>
              <w:t>TI Betreibermanagement:Vertragsmanagement, Unterstützung von Einkauf und Controlling, Servicekatalog, Service-Level</w:t>
            </w:r>
          </w:p>
          <w:p>
            <w:pPr>
              <w:spacing w:after="80"/>
              <w:ind w:left="227" w:hanging="170"/>
            </w:pPr>
            <w:r>
              <w:rPr>
                <w:rFonts w:ascii="Arial" w:hAnsi="Arial"/>
                <w:color w:val="163258"/>
                <w:sz w:val="24"/>
              </w:rPr>
              <w:t xml:space="preserve">• </w:t>
            </w:r>
            <w:r>
              <w:rPr>
                <w:rFonts w:ascii="Arial" w:hAnsi="Arial"/>
                <w:b w:val="0"/>
                <w:i w:val="0"/>
                <w:color w:val="163258"/>
                <w:sz w:val="20"/>
              </w:rPr>
              <w:t>Methodisches Vorgehen: ITIL V2/V3</w:t>
            </w:r>
          </w:p>
          <w:p>
            <w:pPr>
              <w:spacing w:after="80"/>
              <w:ind w:left="227" w:hanging="170"/>
            </w:pPr>
            <w:r>
              <w:rPr>
                <w:rFonts w:ascii="Arial" w:hAnsi="Arial"/>
                <w:color w:val="163258"/>
                <w:sz w:val="24"/>
              </w:rPr>
              <w:t xml:space="preserve">• </w:t>
            </w:r>
            <w:r>
              <w:rPr>
                <w:rFonts w:ascii="Arial" w:hAnsi="Arial"/>
                <w:b w:val="0"/>
                <w:i w:val="0"/>
                <w:color w:val="163258"/>
                <w:sz w:val="20"/>
              </w:rPr>
              <w:t>TI Betreibermanagement: Vertragsmanagement, Unterstützung von Einkauf und Controlling, Servicekatalog, Service-Level Management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ITIL V2, ITIL V3</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03/2009 - 12/2009</w:t>
            </w:r>
            <w:r>
              <w:rPr>
                <w:sz w:val="22"/>
              </w:rPr>
              <w:tab/>
            </w:r>
            <w:r>
              <w:rPr>
                <w:rFonts w:ascii="Arial" w:hAnsi="Arial"/>
                <w:b/>
                <w:color w:val="163258"/>
                <w:sz w:val="26"/>
              </w:rPr>
              <w:t>Bundesprojekt Gesundheitstelematik (eGK), Berlin</w:t>
            </w:r>
          </w:p>
          <w:p>
            <w:pPr>
              <w:spacing w:after="160"/>
            </w:pPr>
            <w:r>
              <w:rPr>
                <w:rFonts w:ascii="Arial" w:hAnsi="Arial"/>
                <w:b/>
                <w:i w:val="0"/>
                <w:color w:val="163258"/>
                <w:sz w:val="22"/>
              </w:rPr>
              <w:t>Bereich Betrieb Telematik Infrastruktur (TI):</w:t>
            </w:r>
          </w:p>
          <w:p>
            <w:pPr>
              <w:spacing w:after="80"/>
              <w:ind w:left="227" w:hanging="170"/>
            </w:pPr>
            <w:r>
              <w:rPr>
                <w:rFonts w:ascii="Arial" w:hAnsi="Arial"/>
                <w:color w:val="163258"/>
                <w:sz w:val="24"/>
              </w:rPr>
              <w:t xml:space="preserve">• </w:t>
            </w:r>
            <w:r>
              <w:rPr>
                <w:rFonts w:ascii="Arial" w:hAnsi="Arial"/>
                <w:b w:val="0"/>
                <w:i w:val="0"/>
                <w:color w:val="163258"/>
                <w:sz w:val="20"/>
              </w:rPr>
              <w:t>Erstellung von Anforderungskatalog und öffentlicher Ausschreibung für eine IT Service Management Anwendung zur Steuerung der operativen Prozesse und der Governance Prozesse der Gesellschaft.</w:t>
            </w:r>
          </w:p>
          <w:p>
            <w:pPr>
              <w:spacing w:after="80"/>
              <w:ind w:left="227" w:hanging="170"/>
            </w:pPr>
            <w:r>
              <w:rPr>
                <w:rFonts w:ascii="Arial" w:hAnsi="Arial"/>
                <w:color w:val="163258"/>
                <w:sz w:val="24"/>
              </w:rPr>
              <w:t xml:space="preserve">• </w:t>
            </w:r>
            <w:r>
              <w:rPr>
                <w:rFonts w:ascii="Arial" w:hAnsi="Arial"/>
                <w:b w:val="0"/>
                <w:i w:val="0"/>
                <w:color w:val="163258"/>
                <w:sz w:val="20"/>
              </w:rPr>
              <w:t>Ausschreibung für eine IT Service Management Anwendung zur Steuerung der operativen Prozesse und der Governance Prozesse der Gesellschaft. - Unterstützung der Projektleitung bei Prozessgestaltung,</w:t>
            </w:r>
          </w:p>
          <w:p>
            <w:pPr>
              <w:spacing w:after="80"/>
              <w:ind w:left="227" w:hanging="170"/>
            </w:pPr>
            <w:r>
              <w:rPr>
                <w:rFonts w:ascii="Arial" w:hAnsi="Arial"/>
                <w:color w:val="163258"/>
                <w:sz w:val="24"/>
              </w:rPr>
              <w:t xml:space="preserve">• </w:t>
            </w:r>
            <w:r>
              <w:rPr>
                <w:rFonts w:ascii="Arial" w:hAnsi="Arial"/>
                <w:b w:val="0"/>
                <w:i w:val="0"/>
                <w:color w:val="163258"/>
                <w:sz w:val="20"/>
              </w:rPr>
              <w:t>Customizing, Einführung und Rollout der IT Service Managment</w:t>
            </w:r>
          </w:p>
          <w:p>
            <w:pPr>
              <w:spacing w:after="80"/>
              <w:ind w:left="227" w:hanging="170"/>
            </w:pPr>
            <w:r>
              <w:rPr>
                <w:rFonts w:ascii="Arial" w:hAnsi="Arial"/>
                <w:color w:val="163258"/>
                <w:sz w:val="24"/>
              </w:rPr>
              <w:t xml:space="preserve">• </w:t>
            </w:r>
            <w:r>
              <w:rPr>
                <w:rFonts w:ascii="Arial" w:hAnsi="Arial"/>
                <w:b w:val="0"/>
                <w:i w:val="0"/>
                <w:color w:val="163258"/>
                <w:sz w:val="20"/>
              </w:rPr>
              <w:t>Applikationen- Erstellung des Sicherheitskonzeptes für den Leitstand der Telematikinfrastruktur Unterstützung beim Aufbau des TI Betreibermanagements</w:t>
            </w:r>
          </w:p>
          <w:p>
            <w:pPr>
              <w:spacing w:after="80"/>
              <w:ind w:left="227" w:hanging="170"/>
            </w:pPr>
            <w:r>
              <w:rPr>
                <w:rFonts w:ascii="Arial" w:hAnsi="Arial"/>
                <w:color w:val="163258"/>
                <w:sz w:val="24"/>
              </w:rPr>
              <w:t xml:space="preserve">• </w:t>
            </w:r>
            <w:r>
              <w:rPr>
                <w:rFonts w:ascii="Arial" w:hAnsi="Arial"/>
                <w:b w:val="0"/>
                <w:i w:val="0"/>
                <w:color w:val="163258"/>
                <w:sz w:val="20"/>
              </w:rPr>
              <w:t>(Vertragsmanagement, Servicekatalog, Service-Level-Management)</w:t>
            </w:r>
          </w:p>
          <w:p>
            <w:pPr>
              <w:spacing w:after="80"/>
              <w:ind w:left="227" w:hanging="170"/>
            </w:pPr>
            <w:r>
              <w:rPr>
                <w:rFonts w:ascii="Arial" w:hAnsi="Arial"/>
                <w:color w:val="163258"/>
                <w:sz w:val="24"/>
              </w:rPr>
              <w:t xml:space="preserve">• </w:t>
            </w:r>
            <w:r>
              <w:rPr>
                <w:rFonts w:ascii="Arial" w:hAnsi="Arial"/>
                <w:b w:val="0"/>
                <w:i w:val="0"/>
                <w:color w:val="163258"/>
                <w:sz w:val="20"/>
              </w:rPr>
              <w:t>Methodisches Vorgehen: ITIL V2/V3, VOL/B, UfAB IV, ISO 27001/2, ISO</w:t>
            </w:r>
          </w:p>
          <w:p>
            <w:pPr>
              <w:spacing w:after="80"/>
              <w:ind w:left="227" w:hanging="170"/>
            </w:pPr>
            <w:r>
              <w:rPr>
                <w:rFonts w:ascii="Arial" w:hAnsi="Arial"/>
                <w:color w:val="163258"/>
                <w:sz w:val="24"/>
              </w:rPr>
              <w:t xml:space="preserve">• </w:t>
            </w:r>
            <w:r>
              <w:rPr>
                <w:rFonts w:ascii="Arial" w:hAnsi="Arial"/>
                <w:b w:val="0"/>
                <w:i w:val="0"/>
                <w:color w:val="163258"/>
                <w:sz w:val="20"/>
              </w:rPr>
              <w:t>27005, BSI 100</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ITIL V2/V3, VOL/B, UfAB IV, ISO 27001/2, ISO 27005, BSI 100</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01/2009 - 02/2009</w:t>
            </w:r>
            <w:r>
              <w:rPr>
                <w:sz w:val="22"/>
              </w:rPr>
              <w:tab/>
            </w:r>
            <w:r>
              <w:rPr>
                <w:rFonts w:ascii="Arial" w:hAnsi="Arial"/>
                <w:b/>
                <w:color w:val="163258"/>
                <w:sz w:val="26"/>
              </w:rPr>
              <w:t>Deutsche Bank, Eschborn</w:t>
            </w:r>
          </w:p>
          <w:p>
            <w:pPr>
              <w:spacing w:after="160"/>
            </w:pPr>
            <w:r>
              <w:rPr>
                <w:rFonts w:ascii="Arial" w:hAnsi="Arial"/>
                <w:b/>
                <w:i w:val="0"/>
                <w:color w:val="163258"/>
                <w:sz w:val="22"/>
              </w:rPr>
              <w:t>Unterstützung bei der Erstellung einer IT Governance für das</w:t>
            </w:r>
          </w:p>
          <w:p>
            <w:pPr>
              <w:spacing w:after="80"/>
              <w:ind w:left="227" w:hanging="170"/>
            </w:pPr>
            <w:r>
              <w:rPr>
                <w:rFonts w:ascii="Arial" w:hAnsi="Arial"/>
                <w:color w:val="163258"/>
                <w:sz w:val="24"/>
              </w:rPr>
              <w:t xml:space="preserve">• </w:t>
            </w:r>
            <w:r>
              <w:rPr>
                <w:rFonts w:ascii="Arial" w:hAnsi="Arial"/>
                <w:b w:val="0"/>
                <w:i w:val="0"/>
                <w:color w:val="163258"/>
                <w:sz w:val="20"/>
              </w:rPr>
              <w:t>Unterstützung bei der Erstellung einer IT Governance für das Provider Management im Bereich Call Center/IP-Telefonie.</w:t>
            </w:r>
          </w:p>
          <w:p>
            <w:pPr>
              <w:spacing w:after="80"/>
              <w:ind w:left="227" w:hanging="170"/>
            </w:pPr>
            <w:r>
              <w:rPr>
                <w:rFonts w:ascii="Arial" w:hAnsi="Arial"/>
                <w:color w:val="163258"/>
                <w:sz w:val="24"/>
              </w:rPr>
              <w:t xml:space="preserve">• </w:t>
            </w:r>
            <w:r>
              <w:rPr>
                <w:rFonts w:ascii="Arial" w:hAnsi="Arial"/>
                <w:b w:val="0"/>
                <w:i w:val="0"/>
                <w:color w:val="163258"/>
                <w:sz w:val="20"/>
              </w:rPr>
              <w:t>Durchführung der Due Dilligence zur Auswahl eines Providers nach dem Ausschreibungsverfahren. Methodisches Vorgehen: ITIL V3, ISO 20000, Cobit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ITIL V3, ISO 20000, Cobit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07/2008 - 12/2008</w:t>
            </w:r>
            <w:r>
              <w:rPr>
                <w:sz w:val="22"/>
              </w:rPr>
              <w:tab/>
            </w:r>
            <w:r>
              <w:rPr>
                <w:rFonts w:ascii="Arial" w:hAnsi="Arial"/>
                <w:b/>
                <w:color w:val="163258"/>
                <w:sz w:val="26"/>
              </w:rPr>
              <w:t>Daimler AG, GSP/ODA, Sindelfingen</w:t>
            </w:r>
          </w:p>
          <w:p>
            <w:pPr>
              <w:spacing w:after="160"/>
            </w:pPr>
            <w:r>
              <w:rPr>
                <w:rFonts w:ascii="Arial" w:hAnsi="Arial"/>
                <w:b/>
                <w:i w:val="0"/>
                <w:color w:val="163258"/>
                <w:sz w:val="22"/>
              </w:rPr>
              <w:t>Prozess- und Toolentwicklung für Test-, IT-Betriebs-,</w:t>
            </w:r>
          </w:p>
          <w:p>
            <w:pPr>
              <w:spacing w:after="80"/>
              <w:ind w:left="227" w:hanging="170"/>
            </w:pPr>
            <w:r>
              <w:rPr>
                <w:rFonts w:ascii="Arial" w:hAnsi="Arial"/>
                <w:color w:val="163258"/>
                <w:sz w:val="24"/>
              </w:rPr>
              <w:t xml:space="preserve">• </w:t>
            </w:r>
            <w:r>
              <w:rPr>
                <w:rFonts w:ascii="Arial" w:hAnsi="Arial"/>
                <w:b w:val="0"/>
                <w:i w:val="0"/>
                <w:color w:val="163258"/>
                <w:sz w:val="20"/>
              </w:rPr>
              <w:t>Prozess- und Toolentwicklung für Test-, IT-Betriebs-, Service- und Rolloutprozesse im Aftersales Pilot- &amp; Zukunftsprojekt WSI Retail (Werkstattinfrastruktur Zukunftswerkstatt).</w:t>
            </w:r>
          </w:p>
          <w:p>
            <w:pPr>
              <w:spacing w:after="80"/>
              <w:ind w:left="227" w:hanging="170"/>
            </w:pPr>
            <w:r>
              <w:rPr>
                <w:rFonts w:ascii="Arial" w:hAnsi="Arial"/>
                <w:color w:val="163258"/>
                <w:sz w:val="24"/>
              </w:rPr>
              <w:t xml:space="preserve">• </w:t>
            </w:r>
            <w:r>
              <w:rPr>
                <w:rFonts w:ascii="Arial" w:hAnsi="Arial"/>
                <w:b w:val="0"/>
                <w:i w:val="0"/>
                <w:color w:val="163258"/>
                <w:sz w:val="20"/>
              </w:rPr>
              <w:t>(Werkstattinfrastruktur Zukunftswerkstatt).</w:t>
            </w:r>
          </w:p>
          <w:p>
            <w:pPr>
              <w:spacing w:after="80"/>
              <w:ind w:left="227" w:hanging="170"/>
            </w:pPr>
            <w:r>
              <w:rPr>
                <w:rFonts w:ascii="Arial" w:hAnsi="Arial"/>
                <w:color w:val="163258"/>
                <w:sz w:val="24"/>
              </w:rPr>
              <w:t xml:space="preserve">• </w:t>
            </w:r>
            <w:r>
              <w:rPr>
                <w:rFonts w:ascii="Arial" w:hAnsi="Arial"/>
                <w:b w:val="0"/>
                <w:i w:val="0"/>
                <w:color w:val="163258"/>
                <w:sz w:val="20"/>
              </w:rPr>
              <w:t>Technischer Background: GSP/ODA Applikationen für MB Fahrzeugdiagnose</w:t>
            </w:r>
          </w:p>
          <w:p>
            <w:pPr>
              <w:spacing w:after="80"/>
              <w:ind w:left="227" w:hanging="170"/>
            </w:pPr>
            <w:r>
              <w:rPr>
                <w:rFonts w:ascii="Arial" w:hAnsi="Arial"/>
                <w:color w:val="163258"/>
                <w:sz w:val="24"/>
              </w:rPr>
              <w:t xml:space="preserve">• </w:t>
            </w:r>
            <w:r>
              <w:rPr>
                <w:rFonts w:ascii="Arial" w:hAnsi="Arial"/>
                <w:b w:val="0"/>
                <w:i w:val="0"/>
                <w:color w:val="163258"/>
                <w:sz w:val="20"/>
              </w:rPr>
              <w:t>(SD-Connect, DAS, TIPS, Ewanet,), Microsoft Terminal Server, Lotus</w:t>
            </w:r>
          </w:p>
          <w:p>
            <w:pPr>
              <w:spacing w:after="80"/>
              <w:ind w:left="227" w:hanging="170"/>
            </w:pPr>
            <w:r>
              <w:rPr>
                <w:rFonts w:ascii="Arial" w:hAnsi="Arial"/>
                <w:color w:val="163258"/>
                <w:sz w:val="24"/>
              </w:rPr>
              <w:t xml:space="preserve">• </w:t>
            </w:r>
            <w:r>
              <w:rPr>
                <w:rFonts w:ascii="Arial" w:hAnsi="Arial"/>
                <w:b w:val="0"/>
                <w:i w:val="0"/>
                <w:color w:val="163258"/>
                <w:sz w:val="20"/>
              </w:rPr>
              <w:t>Expeditor, VMWare Server, Acronis TrueImage Server, OTRS</w:t>
            </w:r>
          </w:p>
          <w:p>
            <w:pPr>
              <w:spacing w:after="80"/>
              <w:ind w:left="227" w:hanging="170"/>
            </w:pPr>
            <w:r>
              <w:rPr>
                <w:rFonts w:ascii="Arial" w:hAnsi="Arial"/>
                <w:color w:val="163258"/>
                <w:sz w:val="24"/>
              </w:rPr>
              <w:t xml:space="preserve">• </w:t>
            </w:r>
            <w:r>
              <w:rPr>
                <w:rFonts w:ascii="Arial" w:hAnsi="Arial"/>
                <w:b w:val="0"/>
                <w:i w:val="0"/>
                <w:color w:val="163258"/>
                <w:sz w:val="20"/>
              </w:rPr>
              <w:t>Methodisches Vorgehen: ITIL2/3, ISO/IEC 20000, CMMI-DEV</w:t>
            </w:r>
          </w:p>
          <w:p>
            <w:pPr>
              <w:spacing w:after="80"/>
              <w:ind w:left="227" w:hanging="170"/>
            </w:pPr>
            <w:r>
              <w:rPr>
                <w:rFonts w:ascii="Arial" w:hAnsi="Arial"/>
                <w:color w:val="163258"/>
                <w:sz w:val="24"/>
              </w:rPr>
              <w:t xml:space="preserve">• </w:t>
            </w:r>
            <w:r>
              <w:rPr>
                <w:rFonts w:ascii="Arial" w:hAnsi="Arial"/>
                <w:b w:val="0"/>
                <w:i w:val="0"/>
                <w:color w:val="163258"/>
                <w:sz w:val="20"/>
              </w:rPr>
              <w:t>Daimler-eigene Methoden: Houston (ähnlich PMI/PMBOK), HBSG+B (Handbuch der Systemgestaltung + Betrieb)</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SD-Connect, DAS, TIPS, Ewanet, Microsoft Terminal Server, Lotus Expeditor, VMWare Server, Acronis TrueImage Server, ITIL2/3, ISO/IEC 20000, CMMI-DEV, Houston, HBSG+B, OTRS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04/2007 - 07/2008</w:t>
            </w:r>
            <w:r>
              <w:rPr>
                <w:sz w:val="22"/>
              </w:rPr>
              <w:tab/>
            </w:r>
            <w:r>
              <w:rPr>
                <w:rFonts w:ascii="Arial" w:hAnsi="Arial"/>
                <w:b/>
                <w:color w:val="163258"/>
                <w:sz w:val="26"/>
              </w:rPr>
              <w:t>Daimler AG, GSP/TD, Fellbach bzw.</w:t>
            </w:r>
          </w:p>
          <w:p>
            <w:pPr>
              <w:spacing w:after="160"/>
            </w:pPr>
            <w:r>
              <w:rPr>
                <w:rFonts w:ascii="Arial" w:hAnsi="Arial"/>
                <w:b/>
                <w:i w:val="0"/>
                <w:color w:val="163258"/>
                <w:sz w:val="22"/>
              </w:rPr>
              <w:t>Daimler AG, GSP/OD, Sindelfingen</w:t>
            </w:r>
          </w:p>
          <w:p>
            <w:pPr>
              <w:spacing w:after="80"/>
              <w:ind w:left="227" w:hanging="170"/>
            </w:pPr>
            <w:r>
              <w:rPr>
                <w:rFonts w:ascii="Arial" w:hAnsi="Arial"/>
                <w:color w:val="163258"/>
                <w:sz w:val="24"/>
              </w:rPr>
              <w:t xml:space="preserve">• </w:t>
            </w:r>
            <w:r>
              <w:rPr>
                <w:rFonts w:ascii="Arial" w:hAnsi="Arial"/>
                <w:b w:val="0"/>
                <w:i w:val="0"/>
                <w:color w:val="163258"/>
                <w:sz w:val="20"/>
              </w:rPr>
              <w:t>Qualitätsmanagement im Softwareentwicklungsprojekt XENTRY Diagnostics, einem neuen integrierten System für die Werkstattdiagnose (für Mercedes Benz PKW und LKW).</w:t>
            </w:r>
          </w:p>
          <w:p>
            <w:pPr>
              <w:spacing w:after="80"/>
              <w:ind w:left="227" w:hanging="170"/>
            </w:pPr>
            <w:r>
              <w:rPr>
                <w:rFonts w:ascii="Arial" w:hAnsi="Arial"/>
                <w:color w:val="163258"/>
                <w:sz w:val="24"/>
              </w:rPr>
              <w:t xml:space="preserve">• </w:t>
            </w:r>
            <w:r>
              <w:rPr>
                <w:rFonts w:ascii="Arial" w:hAnsi="Arial"/>
                <w:b w:val="0"/>
                <w:i w:val="0"/>
                <w:color w:val="163258"/>
                <w:sz w:val="20"/>
              </w:rPr>
              <w:t>Diagnostics, einem neuen integrierten System für die Werkstattdiagnose (für Mercedes Benz PKW und LKW).</w:t>
            </w:r>
          </w:p>
          <w:p>
            <w:pPr>
              <w:spacing w:after="80"/>
              <w:ind w:left="227" w:hanging="170"/>
            </w:pPr>
            <w:r>
              <w:rPr>
                <w:rFonts w:ascii="Arial" w:hAnsi="Arial"/>
                <w:color w:val="163258"/>
                <w:sz w:val="24"/>
              </w:rPr>
              <w:t xml:space="preserve">• </w:t>
            </w:r>
            <w:r>
              <w:rPr>
                <w:rFonts w:ascii="Arial" w:hAnsi="Arial"/>
                <w:b w:val="0"/>
                <w:i w:val="0"/>
                <w:color w:val="163258"/>
                <w:sz w:val="20"/>
              </w:rPr>
              <w:t>Methodisches Vorgehen: ITIL2/3, ISO/IEC 20000, CMMI-DEV</w:t>
            </w:r>
          </w:p>
          <w:p>
            <w:pPr>
              <w:spacing w:after="80"/>
              <w:ind w:left="227" w:hanging="170"/>
            </w:pPr>
            <w:r>
              <w:rPr>
                <w:rFonts w:ascii="Arial" w:hAnsi="Arial"/>
                <w:color w:val="163258"/>
                <w:sz w:val="24"/>
              </w:rPr>
              <w:t xml:space="preserve">• </w:t>
            </w:r>
            <w:r>
              <w:rPr>
                <w:rFonts w:ascii="Arial" w:hAnsi="Arial"/>
                <w:b w:val="0"/>
                <w:i w:val="0"/>
                <w:color w:val="163258"/>
                <w:sz w:val="20"/>
              </w:rPr>
              <w:t>Daimler-eigene Methoden: Houston (ähnlich PMI/PMBOK), HBSG+B (Handbuch der Systemgestaltung + Betrieb)</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ITIL2/3, ISO/IEC 20000, CMMI-DEV, Houston, HBSG+B</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04/2006 - 05/2006</w:t>
            </w:r>
            <w:r>
              <w:rPr>
                <w:sz w:val="22"/>
              </w:rPr>
              <w:tab/>
            </w:r>
            <w:r>
              <w:rPr>
                <w:rFonts w:ascii="Arial" w:hAnsi="Arial"/>
                <w:b/>
                <w:color w:val="163258"/>
                <w:sz w:val="26"/>
              </w:rPr>
              <w:t>T-Systems Enterprise Services GmbH, Leinfelden-Echterdingen</w:t>
            </w:r>
          </w:p>
          <w:p>
            <w:pPr>
              <w:spacing w:after="160"/>
            </w:pPr>
            <w:r>
              <w:rPr>
                <w:rFonts w:ascii="Arial" w:hAnsi="Arial"/>
                <w:b/>
                <w:i w:val="0"/>
                <w:color w:val="163258"/>
                <w:sz w:val="22"/>
              </w:rPr>
              <w:t>Coach</w:t>
            </w:r>
          </w:p>
          <w:p>
            <w:pPr>
              <w:spacing w:after="80"/>
              <w:ind w:left="227" w:hanging="170"/>
            </w:pPr>
            <w:r>
              <w:rPr>
                <w:rFonts w:ascii="Arial" w:hAnsi="Arial"/>
                <w:color w:val="163258"/>
                <w:sz w:val="24"/>
              </w:rPr>
              <w:t xml:space="preserve">• </w:t>
            </w:r>
            <w:r>
              <w:rPr>
                <w:rFonts w:ascii="Arial" w:hAnsi="Arial"/>
                <w:b w:val="0"/>
                <w:i w:val="0"/>
                <w:color w:val="163258"/>
                <w:sz w:val="20"/>
              </w:rPr>
              <w:t>Tätigkeiten: Coaching für die Erstellung eines Angebots auf Basis einer öffentlichen Ausschreibung des Landes Rheinland Pfalz zum Thema:</w:t>
            </w:r>
          </w:p>
          <w:p>
            <w:pPr>
              <w:spacing w:after="80"/>
              <w:ind w:left="227" w:hanging="170"/>
            </w:pPr>
            <w:r>
              <w:rPr>
                <w:rFonts w:ascii="Arial" w:hAnsi="Arial"/>
                <w:color w:val="163258"/>
                <w:sz w:val="24"/>
              </w:rPr>
              <w:t xml:space="preserve">• </w:t>
            </w:r>
            <w:r>
              <w:rPr>
                <w:rFonts w:ascii="Arial" w:hAnsi="Arial"/>
                <w:b w:val="0"/>
                <w:i w:val="0"/>
                <w:color w:val="163258"/>
                <w:sz w:val="20"/>
              </w:rPr>
              <w:t>Betrieb Infrastruktur für Einwohnermeldewesen Verfahren</w:t>
            </w:r>
          </w:p>
          <w:p>
            <w:pPr>
              <w:spacing w:after="80"/>
              <w:ind w:left="227" w:hanging="170"/>
            </w:pPr>
            <w:r>
              <w:rPr>
                <w:rFonts w:ascii="Arial" w:hAnsi="Arial"/>
                <w:color w:val="163258"/>
                <w:sz w:val="24"/>
              </w:rPr>
              <w:t xml:space="preserve">• </w:t>
            </w:r>
            <w:r>
              <w:rPr>
                <w:rFonts w:ascii="Arial" w:hAnsi="Arial"/>
                <w:b w:val="0"/>
                <w:i w:val="0"/>
                <w:color w:val="163258"/>
                <w:sz w:val="20"/>
              </w:rPr>
              <w:t>(Solaris,Oracle, Bea Weblogic, Citrix, X.500,...)</w:t>
            </w:r>
          </w:p>
          <w:p>
            <w:pPr>
              <w:spacing w:after="80"/>
              <w:ind w:left="227" w:hanging="170"/>
            </w:pPr>
            <w:r>
              <w:rPr>
                <w:rFonts w:ascii="Arial" w:hAnsi="Arial"/>
                <w:color w:val="163258"/>
                <w:sz w:val="24"/>
              </w:rPr>
              <w:t xml:space="preserve">• </w:t>
            </w:r>
            <w:r>
              <w:rPr>
                <w:rFonts w:ascii="Arial" w:hAnsi="Arial"/>
                <w:b w:val="0"/>
                <w:i w:val="0"/>
                <w:color w:val="163258"/>
                <w:sz w:val="20"/>
              </w:rPr>
              <w:t>Betrieb von Landesnetz(en) mit VPN-Struktur (ATM, DSL,</w:t>
            </w:r>
          </w:p>
          <w:p>
            <w:pPr>
              <w:spacing w:after="80"/>
              <w:ind w:left="227" w:hanging="170"/>
            </w:pPr>
            <w:r>
              <w:rPr>
                <w:rFonts w:ascii="Arial" w:hAnsi="Arial"/>
                <w:color w:val="163258"/>
                <w:sz w:val="24"/>
              </w:rPr>
              <w:t xml:space="preserve">• </w:t>
            </w:r>
            <w:r>
              <w:rPr>
                <w:rFonts w:ascii="Arial" w:hAnsi="Arial"/>
                <w:b w:val="0"/>
                <w:i w:val="0"/>
                <w:color w:val="163258"/>
                <w:sz w:val="20"/>
              </w:rPr>
              <w:t>Zertifikate, Multicasting, QoS, VOIP, IPV6,...)</w:t>
            </w:r>
          </w:p>
          <w:p>
            <w:pPr>
              <w:spacing w:after="80"/>
              <w:ind w:left="227" w:hanging="170"/>
            </w:pPr>
            <w:r>
              <w:rPr>
                <w:rFonts w:ascii="Arial" w:hAnsi="Arial"/>
                <w:color w:val="163258"/>
                <w:sz w:val="24"/>
              </w:rPr>
              <w:t xml:space="preserve">• </w:t>
            </w:r>
            <w:r>
              <w:rPr>
                <w:rFonts w:ascii="Arial" w:hAnsi="Arial"/>
                <w:b w:val="0"/>
                <w:i w:val="0"/>
                <w:color w:val="163258"/>
                <w:sz w:val="20"/>
              </w:rPr>
              <w:t>Methodisches Vorgehen: VOL/B, UfAB, ITIL</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ITIL, VOL/B, Solaris, Oracle, Bea Weblogic, Citrix, X.500, ATM, DSL, Zertifikate, Multicasting, QoS, VOIP, IPV6, UfAB</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06/2005 - 12/2008</w:t>
            </w:r>
            <w:r>
              <w:rPr>
                <w:sz w:val="22"/>
              </w:rPr>
              <w:tab/>
            </w:r>
            <w:r>
              <w:rPr>
                <w:rFonts w:ascii="Arial" w:hAnsi="Arial"/>
                <w:b/>
                <w:color w:val="163258"/>
                <w:sz w:val="26"/>
              </w:rPr>
              <w:t>DaimlerChrysler AG, ITI/E Untertürkheim</w:t>
            </w:r>
          </w:p>
          <w:p>
            <w:pPr>
              <w:spacing w:after="160"/>
            </w:pPr>
            <w:r>
              <w:rPr>
                <w:rFonts w:ascii="Arial" w:hAnsi="Arial"/>
                <w:b/>
                <w:i w:val="0"/>
                <w:color w:val="163258"/>
                <w:sz w:val="22"/>
              </w:rPr>
              <w:t>bzw. Daimler AG, ITI/GC Möhringen</w:t>
            </w:r>
          </w:p>
          <w:p>
            <w:pPr>
              <w:spacing w:after="80"/>
              <w:ind w:left="227" w:hanging="170"/>
            </w:pPr>
            <w:r>
              <w:rPr>
                <w:rFonts w:ascii="Arial" w:hAnsi="Arial"/>
                <w:color w:val="163258"/>
                <w:sz w:val="24"/>
              </w:rPr>
              <w:t xml:space="preserve">• </w:t>
            </w:r>
            <w:r>
              <w:rPr>
                <w:rFonts w:ascii="Arial" w:hAnsi="Arial"/>
                <w:b w:val="0"/>
                <w:i w:val="0"/>
                <w:color w:val="163258"/>
                <w:sz w:val="20"/>
              </w:rPr>
              <w:t>Beratung des Fachbereichs Provider Planning bei der Erstellung von Preis-Benchmarks und EMEA-weiten Ausschreibungen</w:t>
            </w:r>
          </w:p>
          <w:p>
            <w:pPr>
              <w:spacing w:after="80"/>
              <w:ind w:left="227" w:hanging="170"/>
            </w:pPr>
            <w:r>
              <w:rPr>
                <w:rFonts w:ascii="Arial" w:hAnsi="Arial"/>
                <w:color w:val="163258"/>
                <w:sz w:val="24"/>
              </w:rPr>
              <w:t xml:space="preserve">• </w:t>
            </w:r>
            <w:r>
              <w:rPr>
                <w:rFonts w:ascii="Arial" w:hAnsi="Arial"/>
                <w:b w:val="0"/>
                <w:i w:val="0"/>
                <w:color w:val="163258"/>
                <w:sz w:val="20"/>
              </w:rPr>
              <w:t>(Pflichtenheft, Leistungsbeschreibung, Leistungsverzeichnis,</w:t>
            </w:r>
          </w:p>
          <w:p>
            <w:pPr>
              <w:spacing w:after="80"/>
              <w:ind w:left="227" w:hanging="170"/>
            </w:pPr>
            <w:r>
              <w:rPr>
                <w:rFonts w:ascii="Arial" w:hAnsi="Arial"/>
                <w:color w:val="163258"/>
                <w:sz w:val="24"/>
              </w:rPr>
              <w:t xml:space="preserve">• </w:t>
            </w:r>
            <w:r>
              <w:rPr>
                <w:rFonts w:ascii="Arial" w:hAnsi="Arial"/>
                <w:b w:val="0"/>
                <w:i w:val="0"/>
                <w:color w:val="163258"/>
                <w:sz w:val="20"/>
              </w:rPr>
              <w:t>Bewertungskriterien).</w:t>
            </w:r>
          </w:p>
          <w:p>
            <w:pPr>
              <w:spacing w:after="80"/>
              <w:ind w:left="227" w:hanging="170"/>
            </w:pPr>
            <w:r>
              <w:rPr>
                <w:rFonts w:ascii="Arial" w:hAnsi="Arial"/>
                <w:color w:val="163258"/>
                <w:sz w:val="24"/>
              </w:rPr>
              <w:t xml:space="preserve">• </w:t>
            </w:r>
            <w:r>
              <w:rPr>
                <w:rFonts w:ascii="Arial" w:hAnsi="Arial"/>
                <w:b w:val="0"/>
                <w:i w:val="0"/>
                <w:color w:val="163258"/>
                <w:sz w:val="20"/>
              </w:rPr>
              <w:t>Große Projekte waren in diesem Zusammenhang:</w:t>
            </w:r>
          </w:p>
          <w:p>
            <w:pPr>
              <w:spacing w:after="80"/>
              <w:ind w:left="227" w:hanging="170"/>
            </w:pPr>
            <w:r>
              <w:rPr>
                <w:rFonts w:ascii="Arial" w:hAnsi="Arial"/>
                <w:color w:val="163258"/>
                <w:sz w:val="24"/>
              </w:rPr>
              <w:t xml:space="preserve">• </w:t>
            </w:r>
            <w:r>
              <w:rPr>
                <w:rFonts w:ascii="Arial" w:hAnsi="Arial"/>
                <w:b w:val="0"/>
                <w:i w:val="0"/>
                <w:color w:val="163258"/>
                <w:sz w:val="20"/>
              </w:rPr>
              <w:t>Ausschreibung Optiprint - Kostenreduzierung durch Homogenisierung / Neukonzeption der Druckerinfrastruktur am Standort Stuttgart</w:t>
            </w:r>
          </w:p>
          <w:p>
            <w:pPr>
              <w:spacing w:after="80"/>
              <w:ind w:left="227" w:hanging="170"/>
            </w:pPr>
            <w:r>
              <w:rPr>
                <w:rFonts w:ascii="Arial" w:hAnsi="Arial"/>
                <w:color w:val="163258"/>
                <w:sz w:val="24"/>
              </w:rPr>
              <w:t xml:space="preserve">• </w:t>
            </w:r>
            <w:r>
              <w:rPr>
                <w:rFonts w:ascii="Arial" w:hAnsi="Arial"/>
                <w:b w:val="0"/>
                <w:i w:val="0"/>
                <w:color w:val="163258"/>
                <w:sz w:val="20"/>
              </w:rPr>
              <w:t>/Neukonzeption der Druckerinfrastruktur am Standort Stuttgart</w:t>
            </w:r>
          </w:p>
          <w:p>
            <w:pPr>
              <w:spacing w:after="80"/>
              <w:ind w:left="227" w:hanging="170"/>
            </w:pPr>
            <w:r>
              <w:rPr>
                <w:rFonts w:ascii="Arial" w:hAnsi="Arial"/>
                <w:color w:val="163258"/>
                <w:sz w:val="24"/>
              </w:rPr>
              <w:t xml:space="preserve">• </w:t>
            </w:r>
            <w:r>
              <w:rPr>
                <w:rFonts w:ascii="Arial" w:hAnsi="Arial"/>
                <w:b w:val="0"/>
                <w:i w:val="0"/>
                <w:color w:val="163258"/>
                <w:sz w:val="20"/>
              </w:rPr>
              <w:t>Ausschreibung DC Media Site - Neukonzeption, Neuentwicklung und Betrieb des DC Webauftritts für die Medien (Content Management System, Secure Hosting)</w:t>
            </w:r>
          </w:p>
          <w:p>
            <w:pPr>
              <w:spacing w:after="80"/>
              <w:ind w:left="227" w:hanging="170"/>
            </w:pPr>
            <w:r>
              <w:rPr>
                <w:rFonts w:ascii="Arial" w:hAnsi="Arial"/>
                <w:color w:val="163258"/>
                <w:sz w:val="24"/>
              </w:rPr>
              <w:t xml:space="preserve">• </w:t>
            </w:r>
            <w:r>
              <w:rPr>
                <w:rFonts w:ascii="Arial" w:hAnsi="Arial"/>
                <w:b w:val="0"/>
                <w:i w:val="0"/>
                <w:color w:val="163258"/>
                <w:sz w:val="20"/>
              </w:rPr>
              <w:t>Hosting)</w:t>
            </w:r>
          </w:p>
          <w:p>
            <w:pPr>
              <w:spacing w:after="80"/>
              <w:ind w:left="227" w:hanging="170"/>
            </w:pPr>
            <w:r>
              <w:rPr>
                <w:rFonts w:ascii="Arial" w:hAnsi="Arial"/>
                <w:color w:val="163258"/>
                <w:sz w:val="24"/>
              </w:rPr>
              <w:t xml:space="preserve">• </w:t>
            </w:r>
            <w:r>
              <w:rPr>
                <w:rFonts w:ascii="Arial" w:hAnsi="Arial"/>
                <w:b w:val="0"/>
                <w:i w:val="0"/>
                <w:color w:val="163258"/>
                <w:sz w:val="20"/>
              </w:rPr>
              <w:t>Erstellung von Pflichtenheft, Leistungsbeschreibung, Leistungsverzeichnis, Bewertungskriterien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Oracle, Informatica, Cognos), Werksvertrag für, Windows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02/2005 - 05/2005</w:t>
            </w:r>
            <w:r>
              <w:rPr>
                <w:sz w:val="22"/>
              </w:rPr>
              <w:tab/>
            </w:r>
            <w:r>
              <w:rPr>
                <w:rFonts w:ascii="Arial" w:hAnsi="Arial"/>
                <w:b/>
                <w:color w:val="163258"/>
                <w:sz w:val="26"/>
              </w:rPr>
              <w:t>Micronas GmbH, Freiburg</w:t>
            </w:r>
          </w:p>
          <w:p>
            <w:pPr>
              <w:spacing w:after="160"/>
            </w:pPr>
            <w:r>
              <w:rPr>
                <w:rFonts w:ascii="Arial" w:hAnsi="Arial"/>
                <w:b/>
                <w:i w:val="0"/>
                <w:color w:val="163258"/>
                <w:sz w:val="22"/>
              </w:rPr>
              <w:t>Unterstützung bei der Einführung der IT Service Management</w:t>
            </w:r>
          </w:p>
          <w:p>
            <w:pPr>
              <w:spacing w:after="80"/>
              <w:ind w:left="227" w:hanging="170"/>
            </w:pPr>
            <w:r>
              <w:rPr>
                <w:rFonts w:ascii="Arial" w:hAnsi="Arial"/>
                <w:color w:val="163258"/>
                <w:sz w:val="24"/>
              </w:rPr>
              <w:t xml:space="preserve">• </w:t>
            </w:r>
            <w:r>
              <w:rPr>
                <w:rFonts w:ascii="Arial" w:hAnsi="Arial"/>
                <w:b w:val="0"/>
                <w:i w:val="0"/>
                <w:color w:val="163258"/>
                <w:sz w:val="20"/>
              </w:rPr>
              <w:t>Anwendung POB von Wendia</w:t>
            </w:r>
          </w:p>
          <w:p>
            <w:pPr>
              <w:spacing w:after="80"/>
              <w:ind w:left="227" w:hanging="170"/>
            </w:pPr>
            <w:r>
              <w:rPr>
                <w:rFonts w:ascii="Arial" w:hAnsi="Arial"/>
                <w:color w:val="163258"/>
                <w:sz w:val="24"/>
              </w:rPr>
              <w:t xml:space="preserve">• </w:t>
            </w:r>
            <w:r>
              <w:rPr>
                <w:rFonts w:ascii="Arial" w:hAnsi="Arial"/>
                <w:b w:val="0"/>
                <w:i w:val="0"/>
                <w:color w:val="163258"/>
                <w:sz w:val="20"/>
              </w:rPr>
              <w:t>Tätigkeiten: Erstellung des Pflichtenheftes mit dem Kunden Projektleitung</w:t>
            </w:r>
          </w:p>
          <w:p>
            <w:pPr>
              <w:spacing w:after="80"/>
              <w:ind w:left="227" w:hanging="170"/>
            </w:pPr>
            <w:r>
              <w:rPr>
                <w:rFonts w:ascii="Arial" w:hAnsi="Arial"/>
                <w:color w:val="163258"/>
                <w:sz w:val="24"/>
              </w:rPr>
              <w:t xml:space="preserve">• </w:t>
            </w:r>
            <w:r>
              <w:rPr>
                <w:rFonts w:ascii="Arial" w:hAnsi="Arial"/>
                <w:b w:val="0"/>
                <w:i w:val="0"/>
                <w:color w:val="163258"/>
                <w:sz w:val="20"/>
              </w:rPr>
              <w:t>Schulung</w:t>
            </w:r>
          </w:p>
          <w:p>
            <w:pPr>
              <w:spacing w:after="80"/>
              <w:ind w:left="227" w:hanging="170"/>
            </w:pPr>
            <w:r>
              <w:rPr>
                <w:rFonts w:ascii="Arial" w:hAnsi="Arial"/>
                <w:color w:val="163258"/>
                <w:sz w:val="24"/>
              </w:rPr>
              <w:t xml:space="preserve">• </w:t>
            </w:r>
            <w:r>
              <w:rPr>
                <w:rFonts w:ascii="Arial" w:hAnsi="Arial"/>
                <w:b w:val="0"/>
                <w:i w:val="0"/>
                <w:color w:val="163258"/>
                <w:sz w:val="20"/>
              </w:rPr>
              <w:t>Methodisches Vorgehen: ITIL</w:t>
            </w:r>
          </w:p>
          <w:p>
            <w:pPr>
              <w:spacing w:after="80"/>
              <w:ind w:left="227" w:hanging="170"/>
            </w:pPr>
            <w:r>
              <w:rPr>
                <w:rFonts w:ascii="Arial" w:hAnsi="Arial"/>
                <w:color w:val="163258"/>
                <w:sz w:val="24"/>
              </w:rPr>
              <w:t xml:space="preserve">• </w:t>
            </w:r>
            <w:r>
              <w:rPr>
                <w:rFonts w:ascii="Arial" w:hAnsi="Arial"/>
                <w:b w:val="0"/>
                <w:i w:val="0"/>
                <w:color w:val="163258"/>
                <w:sz w:val="20"/>
              </w:rPr>
              <w:t>Unterstützung bei der Einführung der IT Service Management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ITIL, POB, Wendia</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01/2005 - 03/2005</w:t>
            </w:r>
            <w:r>
              <w:rPr>
                <w:sz w:val="22"/>
              </w:rPr>
              <w:tab/>
            </w:r>
            <w:r>
              <w:rPr>
                <w:rFonts w:ascii="Arial" w:hAnsi="Arial"/>
                <w:b/>
                <w:color w:val="163258"/>
                <w:sz w:val="26"/>
              </w:rPr>
              <w:t>T-Systems International GmbH, Leinfelden / Frankfurt</w:t>
            </w:r>
          </w:p>
          <w:p>
            <w:pPr>
              <w:spacing w:after="160"/>
            </w:pPr>
            <w:r>
              <w:rPr>
                <w:rFonts w:ascii="Arial" w:hAnsi="Arial"/>
                <w:b/>
                <w:i w:val="0"/>
                <w:color w:val="163258"/>
                <w:sz w:val="22"/>
              </w:rPr>
              <w:t>Unterstützung des EWOISneu Projektmanagements</w:t>
            </w:r>
          </w:p>
          <w:p>
            <w:pPr>
              <w:spacing w:after="80"/>
              <w:ind w:left="227" w:hanging="170"/>
            </w:pPr>
            <w:r>
              <w:rPr>
                <w:rFonts w:ascii="Arial" w:hAnsi="Arial"/>
                <w:color w:val="163258"/>
                <w:sz w:val="24"/>
              </w:rPr>
              <w:t xml:space="preserve">• </w:t>
            </w:r>
            <w:r>
              <w:rPr>
                <w:rFonts w:ascii="Arial" w:hAnsi="Arial"/>
                <w:b w:val="0"/>
                <w:i w:val="0"/>
                <w:color w:val="163258"/>
                <w:sz w:val="20"/>
              </w:rPr>
              <w:t>Tätigkeiten: Unterstützung bei der Analyse und Bewertung der Quellen für das EWOISneu Betriebshandbuch Erstellung der BSI Grundschutz</w:t>
            </w:r>
          </w:p>
          <w:p>
            <w:pPr>
              <w:spacing w:after="80"/>
              <w:ind w:left="227" w:hanging="170"/>
            </w:pPr>
            <w:r>
              <w:rPr>
                <w:rFonts w:ascii="Arial" w:hAnsi="Arial"/>
                <w:color w:val="163258"/>
                <w:sz w:val="24"/>
              </w:rPr>
              <w:t xml:space="preserve">• </w:t>
            </w:r>
            <w:r>
              <w:rPr>
                <w:rFonts w:ascii="Arial" w:hAnsi="Arial"/>
                <w:b w:val="0"/>
                <w:i w:val="0"/>
                <w:color w:val="163258"/>
                <w:sz w:val="20"/>
              </w:rPr>
              <w:t>Dokumentation für das EWOISneu</w:t>
            </w:r>
          </w:p>
          <w:p>
            <w:pPr>
              <w:spacing w:after="80"/>
              <w:ind w:left="227" w:hanging="170"/>
            </w:pPr>
            <w:r>
              <w:rPr>
                <w:rFonts w:ascii="Arial" w:hAnsi="Arial"/>
                <w:color w:val="163258"/>
                <w:sz w:val="24"/>
              </w:rPr>
              <w:t xml:space="preserve">• </w:t>
            </w:r>
            <w:r>
              <w:rPr>
                <w:rFonts w:ascii="Arial" w:hAnsi="Arial"/>
                <w:b w:val="0"/>
                <w:i w:val="0"/>
                <w:color w:val="163258"/>
                <w:sz w:val="20"/>
              </w:rPr>
              <w:t>Kommunalnetz (VPN-I, VPN-E)</w:t>
            </w:r>
          </w:p>
          <w:p>
            <w:pPr>
              <w:spacing w:after="80"/>
              <w:ind w:left="227" w:hanging="170"/>
            </w:pPr>
            <w:r>
              <w:rPr>
                <w:rFonts w:ascii="Arial" w:hAnsi="Arial"/>
                <w:color w:val="163258"/>
                <w:sz w:val="24"/>
              </w:rPr>
              <w:t xml:space="preserve">• </w:t>
            </w:r>
            <w:r>
              <w:rPr>
                <w:rFonts w:ascii="Arial" w:hAnsi="Arial"/>
                <w:b w:val="0"/>
                <w:i w:val="0"/>
                <w:color w:val="163258"/>
                <w:sz w:val="20"/>
              </w:rPr>
              <w:t>Methodisches Vorgehen: ITIL, BSI-Grundschutzhandbuch/BSI-Tool</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ITIL, BSI-Grundschutzhandbuch, BSI-Tool, VPN-I, VPN-E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08/2003 - 10/2004</w:t>
            </w:r>
            <w:r>
              <w:rPr>
                <w:sz w:val="22"/>
              </w:rPr>
              <w:tab/>
            </w:r>
            <w:r>
              <w:rPr>
                <w:rFonts w:ascii="Arial" w:hAnsi="Arial"/>
                <w:b/>
                <w:color w:val="163258"/>
                <w:sz w:val="26"/>
              </w:rPr>
              <w:t>Betreibergemeinschaft EWOISneu - Landesprojekt RLP</w:t>
            </w:r>
          </w:p>
          <w:p>
            <w:pPr>
              <w:spacing w:after="160"/>
            </w:pPr>
            <w:r>
              <w:rPr>
                <w:rFonts w:ascii="Arial" w:hAnsi="Arial"/>
                <w:b/>
                <w:i w:val="0"/>
                <w:color w:val="163258"/>
                <w:sz w:val="22"/>
              </w:rPr>
              <w:t>(T-Systems International GmbH &amp; Kommunale Datenzentrale</w:t>
            </w:r>
          </w:p>
          <w:p>
            <w:pPr>
              <w:spacing w:after="80"/>
              <w:ind w:left="227" w:hanging="170"/>
            </w:pPr>
            <w:r>
              <w:rPr>
                <w:rFonts w:ascii="Arial" w:hAnsi="Arial"/>
                <w:color w:val="163258"/>
                <w:sz w:val="24"/>
              </w:rPr>
              <w:t xml:space="preserve">• </w:t>
            </w:r>
            <w:r>
              <w:rPr>
                <w:rFonts w:ascii="Arial" w:hAnsi="Arial"/>
                <w:b w:val="0"/>
                <w:i w:val="0"/>
                <w:color w:val="163258"/>
                <w:sz w:val="20"/>
              </w:rPr>
              <w:t>Moderation und Coaching bei Problemen des Betriebsstarts Tätigkeiten: Unterstützung bei Vertragsverhandlungen (Rahmenverträge,</w:t>
            </w:r>
          </w:p>
          <w:p>
            <w:pPr>
              <w:spacing w:after="80"/>
              <w:ind w:left="227" w:hanging="170"/>
            </w:pPr>
            <w:r>
              <w:rPr>
                <w:rFonts w:ascii="Arial" w:hAnsi="Arial"/>
                <w:color w:val="163258"/>
                <w:sz w:val="24"/>
              </w:rPr>
              <w:t xml:space="preserve">• </w:t>
            </w:r>
            <w:r>
              <w:rPr>
                <w:rFonts w:ascii="Arial" w:hAnsi="Arial"/>
                <w:b w:val="0"/>
                <w:i w:val="0"/>
                <w:color w:val="163258"/>
                <w:sz w:val="20"/>
              </w:rPr>
              <w:t>Nachtragsverträge), Umsetzung der SLAs in OLAs, Unterstützung zur Erstellung der Sicherheitskonzeption und -dokumentation,</w:t>
            </w:r>
          </w:p>
          <w:p>
            <w:pPr>
              <w:spacing w:after="80"/>
              <w:ind w:left="227" w:hanging="170"/>
            </w:pPr>
            <w:r>
              <w:rPr>
                <w:rFonts w:ascii="Arial" w:hAnsi="Arial"/>
                <w:color w:val="163258"/>
                <w:sz w:val="24"/>
              </w:rPr>
              <w:t xml:space="preserve">• </w:t>
            </w:r>
            <w:r>
              <w:rPr>
                <w:rFonts w:ascii="Arial" w:hAnsi="Arial"/>
                <w:b w:val="0"/>
                <w:i w:val="0"/>
                <w:color w:val="163258"/>
                <w:sz w:val="20"/>
              </w:rPr>
              <w:t>Unterstützung bei der Erstellung der Betriebsdokumentation, Vorbereitung zur (Verfahrens- und RZ-) Revision durch den Landesdatenschutz Methodisches Vorgehen: ITIL, BSI-Grundschutzhandbuch</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ITIL, BSI-Grundschutzhandbuch</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10/2002 - 05/2003</w:t>
            </w:r>
            <w:r>
              <w:rPr>
                <w:sz w:val="22"/>
              </w:rPr>
              <w:tab/>
            </w:r>
            <w:r>
              <w:rPr>
                <w:rFonts w:ascii="Arial" w:hAnsi="Arial"/>
                <w:b/>
                <w:color w:val="163258"/>
                <w:sz w:val="26"/>
              </w:rPr>
              <w:t>Ministerium des Inneren und für Sport in Rheinland Pfalz</w:t>
            </w:r>
          </w:p>
          <w:p>
            <w:pPr>
              <w:spacing w:after="160"/>
            </w:pPr>
            <w:r>
              <w:rPr>
                <w:rFonts w:ascii="Arial" w:hAnsi="Arial"/>
                <w:b/>
                <w:i w:val="0"/>
                <w:color w:val="163258"/>
                <w:sz w:val="22"/>
              </w:rPr>
              <w:t>Projekt: EWOISneu</w:t>
            </w:r>
          </w:p>
          <w:p>
            <w:pPr>
              <w:spacing w:after="80"/>
              <w:ind w:left="227" w:hanging="170"/>
            </w:pPr>
            <w:r>
              <w:rPr>
                <w:rFonts w:ascii="Arial" w:hAnsi="Arial"/>
                <w:color w:val="163258"/>
                <w:sz w:val="24"/>
              </w:rPr>
              <w:t xml:space="preserve">• </w:t>
            </w:r>
            <w:r>
              <w:rPr>
                <w:rFonts w:ascii="Arial" w:hAnsi="Arial"/>
                <w:b w:val="0"/>
                <w:i w:val="0"/>
                <w:color w:val="163258"/>
                <w:sz w:val="20"/>
              </w:rPr>
              <w:t>Projektleitung der Rollout- und Einführungsphase zur Einführung des Verfahrens für ein landeseinheitliches Einwohnermeldewesen</w:t>
            </w:r>
          </w:p>
          <w:p>
            <w:pPr>
              <w:spacing w:after="80"/>
              <w:ind w:left="227" w:hanging="170"/>
            </w:pPr>
            <w:r>
              <w:rPr>
                <w:rFonts w:ascii="Arial" w:hAnsi="Arial"/>
                <w:color w:val="163258"/>
                <w:sz w:val="24"/>
              </w:rPr>
              <w:t xml:space="preserve">• </w:t>
            </w:r>
            <w:r>
              <w:rPr>
                <w:rFonts w:ascii="Arial" w:hAnsi="Arial"/>
                <w:b w:val="0"/>
                <w:i w:val="0"/>
                <w:color w:val="163258"/>
                <w:sz w:val="20"/>
              </w:rPr>
              <w:t>Tätigkeiten: Planung und Koordination des Rollouts, Feinabstimmung von SLAs/OLAs,</w:t>
            </w:r>
          </w:p>
          <w:p>
            <w:pPr>
              <w:spacing w:after="80"/>
              <w:ind w:left="227" w:hanging="170"/>
            </w:pPr>
            <w:r>
              <w:rPr>
                <w:rFonts w:ascii="Arial" w:hAnsi="Arial"/>
                <w:color w:val="163258"/>
                <w:sz w:val="24"/>
              </w:rPr>
              <w:t xml:space="preserve">• </w:t>
            </w:r>
            <w:r>
              <w:rPr>
                <w:rFonts w:ascii="Arial" w:hAnsi="Arial"/>
                <w:b w:val="0"/>
                <w:i w:val="0"/>
                <w:color w:val="163258"/>
                <w:sz w:val="20"/>
              </w:rPr>
              <w:t>Unterstützung des technischen Feinkonzeptes durch die Koordination der Anforderungen der einzelnen Lose, Unterstützung der Problemfindungsprozesse im Bereich Systems Management, Unterstützung der Gestaltung der Serviceprozesse (Problemmanagement, änderungsmanagement, Konfigurationsmanagement, Call Center, Help</w:t>
            </w:r>
          </w:p>
          <w:p>
            <w:pPr>
              <w:spacing w:after="80"/>
              <w:ind w:left="227" w:hanging="170"/>
            </w:pPr>
            <w:r>
              <w:rPr>
                <w:rFonts w:ascii="Arial" w:hAnsi="Arial"/>
                <w:color w:val="163258"/>
                <w:sz w:val="24"/>
              </w:rPr>
              <w:t xml:space="preserve">• </w:t>
            </w:r>
            <w:r>
              <w:rPr>
                <w:rFonts w:ascii="Arial" w:hAnsi="Arial"/>
                <w:b w:val="0"/>
                <w:i w:val="0"/>
                <w:color w:val="163258"/>
                <w:sz w:val="20"/>
              </w:rPr>
              <w:t>Desk), Unterstützung bei der Auswahl und Gestaltung der Applikationen zur Serviceunterstützung (Trouble Ticket System, änderungsmanagement, Konfigurationsmanagement), Ausarbeitung eines Stufenkonzeptes für die Servicevereinbarungen, Erstellung und Abstimmung der Serviceverträge, Aufbau des Help Desks,Durchführung von Qualifizierungsmaßnahmen für die Servicemitarbeiter, Unterstützung der Vertragsverhandlungen mit der Bietergemeinschaft Technische</w:t>
            </w:r>
          </w:p>
          <w:p>
            <w:pPr>
              <w:spacing w:after="80"/>
              <w:ind w:left="227" w:hanging="170"/>
            </w:pPr>
            <w:r>
              <w:rPr>
                <w:rFonts w:ascii="Arial" w:hAnsi="Arial"/>
                <w:color w:val="163258"/>
                <w:sz w:val="24"/>
              </w:rPr>
              <w:t xml:space="preserve">• </w:t>
            </w:r>
            <w:r>
              <w:rPr>
                <w:rFonts w:ascii="Arial" w:hAnsi="Arial"/>
                <w:b w:val="0"/>
                <w:i w:val="0"/>
                <w:color w:val="163258"/>
                <w:sz w:val="20"/>
              </w:rPr>
              <w:t>Umgebung: Sun Solaris, 214 Oracle Datenbanken, Tägliche Snapshot</w:t>
            </w:r>
          </w:p>
          <w:p>
            <w:pPr>
              <w:spacing w:after="80"/>
              <w:ind w:left="227" w:hanging="170"/>
            </w:pPr>
            <w:r>
              <w:rPr>
                <w:rFonts w:ascii="Arial" w:hAnsi="Arial"/>
                <w:color w:val="163258"/>
                <w:sz w:val="24"/>
              </w:rPr>
              <w:t xml:space="preserve">• </w:t>
            </w:r>
            <w:r>
              <w:rPr>
                <w:rFonts w:ascii="Arial" w:hAnsi="Arial"/>
                <w:b w:val="0"/>
                <w:i w:val="0"/>
                <w:color w:val="163258"/>
                <w:sz w:val="20"/>
              </w:rPr>
              <w:t>Replikation aller Datenbanken, BMC Patrol, Oracle KM, Citrix Metaframe, Remedy</w:t>
            </w:r>
          </w:p>
          <w:p>
            <w:pPr>
              <w:spacing w:after="80"/>
              <w:ind w:left="227" w:hanging="170"/>
            </w:pPr>
            <w:r>
              <w:rPr>
                <w:rFonts w:ascii="Arial" w:hAnsi="Arial"/>
                <w:color w:val="163258"/>
                <w:sz w:val="24"/>
              </w:rPr>
              <w:t xml:space="preserve">• </w:t>
            </w:r>
            <w:r>
              <w:rPr>
                <w:rFonts w:ascii="Arial" w:hAnsi="Arial"/>
                <w:b w:val="0"/>
                <w:i w:val="0"/>
                <w:color w:val="163258"/>
                <w:sz w:val="20"/>
              </w:rPr>
              <w:t>ARS, VPN</w:t>
            </w:r>
          </w:p>
          <w:p>
            <w:pPr>
              <w:spacing w:after="80"/>
              <w:ind w:left="227" w:hanging="170"/>
            </w:pPr>
            <w:r>
              <w:rPr>
                <w:rFonts w:ascii="Arial" w:hAnsi="Arial"/>
                <w:color w:val="163258"/>
                <w:sz w:val="24"/>
              </w:rPr>
              <w:t xml:space="preserve">• </w:t>
            </w:r>
            <w:r>
              <w:rPr>
                <w:rFonts w:ascii="Arial" w:hAnsi="Arial"/>
                <w:b w:val="0"/>
                <w:i w:val="0"/>
                <w:color w:val="163258"/>
                <w:sz w:val="20"/>
              </w:rPr>
              <w:t>Methodisches Vorgehen: ITIL Referenzen:</w:t>
            </w:r>
          </w:p>
          <w:p>
            <w:pPr>
              <w:spacing w:after="80"/>
              <w:ind w:left="227" w:hanging="170"/>
            </w:pPr>
            <w:r>
              <w:rPr>
                <w:rFonts w:ascii="Arial" w:hAnsi="Arial"/>
                <w:color w:val="163258"/>
                <w:sz w:val="24"/>
              </w:rPr>
              <w:t xml:space="preserve">• </w:t>
            </w:r>
            <w:r>
              <w:rPr>
                <w:rFonts w:ascii="Arial" w:hAnsi="Arial"/>
                <w:b w:val="0"/>
                <w:i w:val="0"/>
                <w:color w:val="163258"/>
                <w:sz w:val="20"/>
              </w:rPr>
              <w:t>Aufbau des Help Desks, Durchführung von Qualifizierungsmaßnahmen für die Servicemitarbeiter, Unterstützung der Vertragsverhandlungen mit der Bietergemeinschaft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Sun Solaris, Oracle Datenbanken, BMC Patrol, Oracle KM, Citrix Metaframe, Remedy ARS, VPN</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Frameworks und Bibliotheken</w:t>
      </w:r>
    </w:p>
    <w:p>
      <w:pPr>
        <w:spacing w:after="240" w:line="360" w:lineRule="exact"/>
        <w:ind w:left="200"/>
        <w:pBdr>
          <w:left w:val="single" w:sz="16" w:space="8" w:color="d1d5db"/>
        </w:pBdr>
      </w:pPr>
      <w:r>
        <w:rPr>
          <w:rFonts w:ascii="Arial" w:hAnsi="Arial"/>
          <w:b w:val="0"/>
          <w:i w:val="0"/>
          <w:color w:val="163258"/>
          <w:sz w:val="20"/>
        </w:rPr>
        <w:t>Lotus Notes | Lotus Smartsuite | MS Office (Excel | Word | Powerpoint) | MS Visio | MS Project | Seagate Crystal Reports | Mind Manager | Adobe Acrobat | Adobe Photoshop | SAMBA | CVS | Subversion | Kenntnisse Servicemanagement | Software Artistry Expert Advisor/Decision Support | Tivoli Service Desk | Tivoli Decision Support (Cognos Power Play) | Tenovis ACD | Telesnap Snapware (CTI) | BMC ARS | Wendia Point of Business (POB) | OTRS | Kenntnisse E-Commerce | osCommerce | Internet Marketing (SEO | Pflege von Suchmaschinen)</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Basic | Clipper | Cobol | dBase | Pascal | Perl | PHP | Rexx | Superbase unter Windows</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Ascii/X - Terminals | IBM 3270 | 4700; Nixdorf/SNI 8864 | Bus | Token Ring | CD-Writer / Brenner | Drucker | Matrix | Thermo | Laser | Ketten von Epson | Lexmark | IBM | Olivetti | Minolta | Emulatoren | 3270 (Extra) | IBM Großrechner | 3270 | IBM RS6000 | Iomega | Zip | Modem | 9.600-56K baud diverser Hersteller | Nixdorf | 8864 | Intel 80286 bis Pentium/XEON; AMD K5-Athlon | Scanner | Epson | Canon; Agfa Microfilmscanner | SNI RM-Rechner | Soundkarten | Soundblaster | Terratech | Streamer | HP DAT | IBM DLT | SUN | Fire; Enterprise | US Robotics Pilot | DSL</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MS-DOS | 3.0 bis 8.0 | OS/2 | 2.1 | 3.0 | Warp | Lan Server | Unix | Grundkenntnisse | Windows | 2.0 | 3.1 | 3.11 | 2000 | 2003 | Windows 7 | Windows 2000 Server | Windows 2003 Server | Windows 2003 Terminalserver | CMS | Solaris | Sun Solaris</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Access | Approach | BDE | DB2 | MS SQL Server | MySQL | ODBC | SQL | gute Kenntnisse | Superbase | Sybase | xBase | ISO/IEC 20000 | Oracle | VOIP | IPV6 | Oracle Datenbanken | Oracle KM</w:t>
      </w:r>
    </w:p>
    <w:p>
      <w:pPr>
        <w:spacing w:before="160" w:after="80"/>
        <w:pBdr>
          <w:bottom w:val="dashed" w:sz="8" w:space="4" w:color="d1d5db"/>
        </w:pBdr>
      </w:pPr>
      <w:r>
        <w:rPr>
          <w:rFonts w:ascii="Arial" w:hAnsi="Arial"/>
          <w:b/>
          <w:i w:val="0"/>
          <w:color w:val="163258"/>
          <w:sz w:val="20"/>
        </w:rPr>
        <w:t>Datenmanagement</w:t>
      </w:r>
    </w:p>
    <w:p>
      <w:pPr>
        <w:spacing w:after="240" w:line="360" w:lineRule="exact"/>
        <w:ind w:left="200"/>
        <w:pBdr>
          <w:left w:val="single" w:sz="16" w:space="8" w:color="d1d5db"/>
        </w:pBdr>
      </w:pPr>
      <w:r>
        <w:rPr>
          <w:rFonts w:ascii="Arial" w:hAnsi="Arial"/>
          <w:b w:val="0"/>
          <w:i w:val="0"/>
          <w:color w:val="163258"/>
          <w:sz w:val="20"/>
        </w:rPr>
        <w:t>Informatica</w:t>
      </w:r>
    </w:p>
    <w:p>
      <w:pPr>
        <w:spacing w:before="160" w:after="80"/>
        <w:pBdr>
          <w:bottom w:val="dashed" w:sz="8" w:space="4" w:color="d1d5db"/>
        </w:pBdr>
      </w:pPr>
      <w:r>
        <w:rPr>
          <w:rFonts w:ascii="Arial" w:hAnsi="Arial"/>
          <w:b/>
          <w:i w:val="0"/>
          <w:color w:val="163258"/>
          <w:sz w:val="20"/>
        </w:rPr>
        <w:t>Methoden</w:t>
      </w:r>
    </w:p>
    <w:p>
      <w:pPr>
        <w:spacing w:after="240" w:line="360" w:lineRule="exact"/>
        <w:ind w:left="200"/>
        <w:pBdr>
          <w:left w:val="single" w:sz="16" w:space="8" w:color="d1d5db"/>
        </w:pBdr>
      </w:pPr>
      <w:r>
        <w:rPr>
          <w:rFonts w:ascii="Arial" w:hAnsi="Arial"/>
          <w:b w:val="0"/>
          <w:i w:val="0"/>
          <w:color w:val="163258"/>
          <w:sz w:val="20"/>
        </w:rPr>
        <w:t>ITIL | J2E SSM | CMMI | VOL/A | UfAB V | ITIL V3 | ITIL V2/V3 | VOL/B | UfAB IV | ISO 27001/2 | ISO 20000 | Cobit | ITIL2/3 | CMMI-DEV | Houston | HBSG+B | POB</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J2E | Licence Key Centers | Aurora | Content Retrival System | CRS | Helios | VgV 2010 | EVB-IT | ITIL V2 | ISO 27005 | DAS | TIPS | Microsoft Terminal Server | VMWare Server | UfAB | Cognos) | Werksvertrag für | Wendia | BSI-Grundschutzhandbuch | Remedy ARS</w:t>
      </w:r>
    </w:p>
    <w:p>
      <w:pPr>
        <w:spacing w:before="160" w:after="80"/>
        <w:pBdr>
          <w:bottom w:val="dashed" w:sz="8" w:space="4" w:color="d1d5db"/>
        </w:pBdr>
      </w:pPr>
      <w:r>
        <w:rPr>
          <w:rFonts w:ascii="Arial" w:hAnsi="Arial"/>
          <w:b/>
          <w:i w:val="0"/>
          <w:color w:val="163258"/>
          <w:sz w:val="20"/>
        </w:rPr>
        <w:t>Business Software</w:t>
      </w:r>
    </w:p>
    <w:p>
      <w:pPr>
        <w:spacing w:after="240" w:line="360" w:lineRule="exact"/>
        <w:ind w:left="200"/>
        <w:pBdr>
          <w:left w:val="single" w:sz="16" w:space="8" w:color="d1d5db"/>
        </w:pBdr>
      </w:pPr>
      <w:r>
        <w:rPr>
          <w:rFonts w:ascii="Arial" w:hAnsi="Arial"/>
          <w:b w:val="0"/>
          <w:i w:val="0"/>
          <w:color w:val="163258"/>
          <w:sz w:val="20"/>
        </w:rPr>
        <w:t>PA-Online | Commerce Suite | Cormedia Content Management System | Core Banking System | SaaS | Ewanet | Lotus Expeditor | Bea Weblogic</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BMC Patrol | Citrix Metaframe | CICS | Ethernet | Fax | IBM LAN Server | Internet | Intranet | ISDN | ISO/OSI | LAN | LAN Manager | LU6.2 | NetBeui | NetBios | OS/2 Netzwerk | parallele Schnittstelle | PC-Anywhere | Router | RS232 | SMTP | SNA | SNMP | TCP/IP | VTAM | Windows Netzwerk | Winsock</w:t>
      </w:r>
    </w:p>
    <w:p>
      <w:pPr>
        <w:spacing w:before="160" w:after="80"/>
        <w:pBdr>
          <w:bottom w:val="dashed" w:sz="8" w:space="4" w:color="d1d5db"/>
        </w:pBdr>
      </w:pPr>
      <w:r>
        <w:rPr>
          <w:rFonts w:ascii="Arial" w:hAnsi="Arial"/>
          <w:b/>
          <w:i w:val="0"/>
          <w:color w:val="163258"/>
          <w:sz w:val="20"/>
        </w:rPr>
        <w:t>Spezielle Konzepte</w:t>
      </w:r>
    </w:p>
    <w:p>
      <w:pPr>
        <w:spacing w:after="240" w:line="360" w:lineRule="exact"/>
        <w:ind w:left="200"/>
        <w:pBdr>
          <w:left w:val="single" w:sz="16" w:space="8" w:color="d1d5db"/>
        </w:pBdr>
      </w:pPr>
      <w:r>
        <w:rPr>
          <w:rFonts w:ascii="Arial" w:hAnsi="Arial"/>
          <w:b w:val="0"/>
          <w:i w:val="0"/>
          <w:color w:val="163258"/>
          <w:sz w:val="20"/>
        </w:rPr>
        <w:t>BSI 100 | BSI-Tool</w:t>
      </w:r>
    </w:p>
    <w:p>
      <w:pPr>
        <w:spacing w:before="160" w:after="80"/>
        <w:pBdr>
          <w:bottom w:val="dashed" w:sz="8" w:space="4" w:color="d1d5db"/>
        </w:pBdr>
      </w:pPr>
      <w:r>
        <w:rPr>
          <w:rFonts w:ascii="Arial" w:hAnsi="Arial"/>
          <w:b/>
          <w:i w:val="0"/>
          <w:color w:val="163258"/>
          <w:sz w:val="20"/>
        </w:rPr>
        <w:t>Virtualisierung</w:t>
      </w:r>
    </w:p>
    <w:p>
      <w:pPr>
        <w:spacing w:after="240" w:line="360" w:lineRule="exact"/>
        <w:ind w:left="200"/>
        <w:pBdr>
          <w:left w:val="single" w:sz="16" w:space="8" w:color="d1d5db"/>
        </w:pBdr>
      </w:pPr>
      <w:r>
        <w:rPr>
          <w:rFonts w:ascii="Arial" w:hAnsi="Arial"/>
          <w:b w:val="0"/>
          <w:i w:val="0"/>
          <w:color w:val="163258"/>
          <w:sz w:val="20"/>
        </w:rPr>
        <w:t>Citrix</w:t>
      </w:r>
    </w:p>
    <w:p>
      <w:pPr>
        <w:spacing w:before="160" w:after="80"/>
        <w:pBdr>
          <w:bottom w:val="dashed" w:sz="8" w:space="4" w:color="d1d5db"/>
        </w:pBdr>
      </w:pPr>
      <w:r>
        <w:rPr>
          <w:rFonts w:ascii="Arial" w:hAnsi="Arial"/>
          <w:b/>
          <w:i w:val="0"/>
          <w:color w:val="163258"/>
          <w:sz w:val="20"/>
        </w:rPr>
        <w:t>Security Tools</w:t>
      </w:r>
    </w:p>
    <w:p>
      <w:pPr>
        <w:spacing w:after="240" w:line="360" w:lineRule="exact"/>
        <w:ind w:left="200"/>
        <w:pBdr>
          <w:left w:val="single" w:sz="16" w:space="8" w:color="d1d5db"/>
        </w:pBdr>
      </w:pPr>
      <w:r>
        <w:rPr>
          <w:rFonts w:ascii="Arial" w:hAnsi="Arial"/>
          <w:b w:val="0"/>
          <w:i w:val="0"/>
          <w:color w:val="163258"/>
          <w:sz w:val="20"/>
        </w:rPr>
        <w:t>Zertifikate</w:t>
      </w:r>
    </w:p>
    <w:p>
      <w:pPr>
        <w:spacing w:before="160" w:after="80"/>
        <w:pBdr>
          <w:bottom w:val="dashed" w:sz="8" w:space="4" w:color="d1d5db"/>
        </w:pBdr>
      </w:pPr>
      <w:r>
        <w:rPr>
          <w:rFonts w:ascii="Arial" w:hAnsi="Arial"/>
          <w:b/>
          <w:i w:val="0"/>
          <w:color w:val="163258"/>
          <w:sz w:val="20"/>
        </w:rPr>
        <w:t>Netzwerkprotokolle</w:t>
      </w:r>
    </w:p>
    <w:p>
      <w:pPr>
        <w:spacing w:after="240" w:line="360" w:lineRule="exact"/>
        <w:ind w:left="200"/>
        <w:pBdr>
          <w:left w:val="single" w:sz="16" w:space="8" w:color="d1d5db"/>
        </w:pBdr>
      </w:pPr>
      <w:r>
        <w:rPr>
          <w:rFonts w:ascii="Arial" w:hAnsi="Arial"/>
          <w:b w:val="0"/>
          <w:i w:val="0"/>
          <w:color w:val="163258"/>
          <w:sz w:val="20"/>
        </w:rPr>
        <w:t>X.500 | ATM | Multicasting | QoS | VPN-I | VPN-E | VPN</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AID-pb_5.1.4.2</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