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AID-wb_2.3.2.0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Java, CMS, OpenCms Solution Provider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AID-wb_2.3.2.0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Englisch, Deutsch (Muttersprache), Muttersprache, Fließend lesen, gut sprechen, Französisch (Grundlagen), Englisch (Fließend lesen, gut sprechen, verstehen und schreiben)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01.01.13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DeutschlandKommentar: Bevorzugt Berlin. Anstellung ausschließlich in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OpenCms Solution Provider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Administration / Support Engineering / IT-nahe Ingenieurdienstleistungen Anwendungsentwicklung für Intranet / Extranet / Internet.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 Systeme, OpenCms Solution Provider, Integration und Implementierung.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Dozent für Java, Perl, JavaScript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Netzwerkadministration in heterogenen Umgebungen (Linux/Windows/Macintosh) Technische Projektleitung und Koordination der Mitarbeiter und Ressourcen bevorzugt und naher Umgebung (Potsdam etc.) Meine 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Anwendungsentwicklung für Intranet / Extranet / Internet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CMS Systeme, OpenCms Solution Provider, Integration und Implementierung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Netzwerkadministration in heterogenen Umgebungen (Linux/Windows/Macintosh)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Technische Projektleitung und Koordination der Mitarbeiter und Ressourcen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2008 - 2010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init AG (im Auftrag der Hays AG)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CMS, Betrieb, Intranet / Internet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Administration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Unterstützung im Betrieb und Service des Coremedia/GSB basierten Internetund Intranet Auftritts sowie Java (Java 1.4 / Java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6) und Shell basierte Programmierung im Coremedia/GSB/Betrieb Umfeld für ein Projekt der init AG im Auftrag der Hays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und Systeme: Eclipse SDK 3.3.1, Coremedia, GSB, Bash, J2SE, J2EE, Ant,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 Team: Technik: Administration, 2. Level Support, Programmierung,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Projektteam: Projektmanagement / Technik / DB-Management.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Am Projekt Beteiligte: 4 - 8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Coremedia, Bash, Eclipse SDK 3.3.1, GSB, Tomcat, Apache, Windows XP, ITIL, ARS, Standardsoftware, JavaScript/Ajax, Linux, J2EE, Photoshop CS4, Ant, J2SE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2007 - 2008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Jamba!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CMS 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(proprietäre Java basierte Web- und Standalone Systeme).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Analyse, Weiterentwicklung und überarbeitung proprietärer Java basierter Inhousesysteme bei der Jamba! GmbH im Auftrag der Hays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basierter Inhousesysteme bei der Jamba! GmbH im Auftrag der Hays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bei der Ant / Maven Migration.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und Systeme: Eclipse Europe, J2SE, J2EE, JSF, XML, XSD, XPATH, XSLT,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Standardsoftware.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Mein Team: Technik: Entwicklung, Konzeption, Spezifikation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JSF, XSLT, Tomcat, Apache, Windows XP, Standardsoftware, Linux, J2EE, JUnit, JBoss, BEA, Ant, Maven, Hibernate, Oracle, JIRA, Systeme: Eclipse Europe, OpenCms 7, J2SE, XML, XSD, XPATH, MySql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2006 - 2007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Bayer AG / Bayer Business Systems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CMS OpenCms Core Entwicklung, CMS OpenCms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Integration/Implementierung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Entwickler / Vertretung Projektleitung / Konzeption und Spezifikation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Projekten der Bayer AG durch Bayer Business Systems, im Auftrag der Reutax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Systems, im Auftrag der Reutax AG.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Umsetzung nach Styleguide, Wireframes, Content Management Plan und weiteren inhaltlichen Spezifikationen.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Frontend (JSP) und Backend (Java API / OpenCms API) Entwicklung,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Integration.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Windows XP, Standardsoftware, Linux, J2EE, J2SE, XML, XSD, XPATH, MySql, Systeme: Eclipse 3.2, OpenCms 6/7, OCEE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2005 - 2006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Loyalty Partner GmbH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vollständige Realisierung vor Ort in München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Realisierung des Partner Extranets der Loyalty Partner GmbH im Auftrag der iPAXX GmbH.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Extranet wird mit dem Java Open Source CMS InfoGlue realisiert.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der gesamten Website.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HTML Layout und GUI (u.A. dynamische JS Navigation) , Frontend (JSP) und Backend (Java API / InfoGlue API) Konzeption und Entwicklung.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Erweitertes Extranet Login.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Integration einer Workflowfunktionalität für interne und externe Dokumenten bezogene Abstimmungsprozesse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Terminkalenders und einer Workflowfunktionalität für interne und externe Dokumenten bezogene Abstimmungsprozesse.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JSP, HTML, Tomcat, Apache, Systeme: Eclipse 3.1, InfoGlue 2.1, Webwork, Windows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2004 - 2005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Freiberuflich, zeitweise Aufenthalt / Tätigkeit in Kenya / Nairobi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Support und Weiterentwicklungen für realisierte Websites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(s.u.).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Einarbeitung in neue Systeme.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Intensive Einarbeitung in das Open Source CMS OpenCms.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von drei Websites mit dem System und Hosting auf einem selbst verwalteten Server.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Systeme: Eclipse 3.1, OpenCms 6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2003 - 2004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Intranet des ARD Hauptstadtstudio als Plattform für die interne Kommunikation, Information und Programmplanung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 wurde das gleiche System wie bei der Watt GmbH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Bei diesem Projekt war ich beratend tätig und bei der Entwicklung neuer Features für die CMS Schnittstellen API.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Realisiert wurde es in erster Linie von zwei Mitarbeiter, die mit dem Umgang des Systems und der von mir entwickelten APIs geschult waren.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 und CVS, MySql, Standardsoftware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Beratung bei der Entwicklung neuer Features für die CMS Schnittstellen API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Schulung von zwei Mitarbeitern im Umgang mit dem System und den entwickelten APIs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CMS, Tomcat, Apache, Linux, J2EE, J2SE, MySql, Systeme: Eclipse, JBuilder, xRed, CVS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2002 - 2003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progros Einkaufsgesellschaft mbH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Internetauftritt und Extranet der progros Einkaufsgesellschaft mbH als Plattform für Information, Verkauf,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Kommunikation, Kundenpflege und Service.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 wurde das gleiche System wie bei der Watt GmbH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Ich war bei diesem Projekt für die vollständige technische Konzeption und Umsetzung von Backend und Frontend zuständig und technischer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Ansprechpartner für den Kunden. Software und MySql, Standardsoftware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MySql, xRed, Systeme: JBuilder, CVS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2001 - 2002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BVV Versicherungsverein des Bankgewerbes a.G.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Internetauftritt und Extranet des BVV Versicherungsverein des Bankgewerbes a.G. als Plattform für Akquise, Information,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Kundenpflege und Service.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 wurde das gleiche System wie bei der Watt GmbH verwendet.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Ich war bei diesem Projekt für die vollständige technische Konzeption und Umsetzung von Backend und Frontend zuständig und technischer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Ansprechpartner für den Kunden. Spezielle Anforderung bei dieser Site war die Integration von 7 komplexen Rechenmodulen.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J2EE, J2SE, xRed, Systeme: JBuilder, CVS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2000 - 2002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Integration/Implementierung,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Entwicklung, Digitale 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Angestellt. Technischer Projektleiter, Konzeption,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Koordination, Kundensupport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Intranet Projekt für die Müllermilch GmbH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 Shopsystem für die Oryx GmbH.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Internetauftritt "Whow" der Burda Gruppe.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Internetauftritt und Extranet der Watt GmbH als Plattform für Akquise, Information, Kundenpflege, Service, Vertragsabschluss.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Tomcat, Apache, Linux, xRed, Systeme: JBuilder, SOAP, Castor, XMLSpy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1998 - 2000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Imatics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Branche: Web Entwicklung, CMS Integration, Digitale Medien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Funktion: Freiberuflich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Projekt: Support, Forschung im Bereich XML bei der Firma Imatics.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der "Hackesche Höfe Filmtheater Berlin" Website.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Website wurde basierend auf extensivem Einsatz von DHTML und JavaScript entwickelt.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Der Auftritt wurde vollständig dynamisch generiert durch Perl Skripte.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Skripte.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grafisch aufwendig gestaltete Filmprogramm für 2 Wochen konnte betrachtet und selektiert werden. über eine komfortable Auswahlfunktion konnten Karten für Kinovorstellungen gebucht werden.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Features und Preisausschreiben waren weitere Bestandteile der Site. Software: Perl, DHTML, JavaScript, Photoshop, BBEdit, Homesite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JavaScript, Perl, DHTML, Photoshop, BBEdit, Homesite, XML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 XP | ITIL | ARS | Standardsoftware | JavaScript/Ajax | Photoshop CS4 | JUnit | JBoss | BEA | Ant | Maven | Hibernate | Oracle | JIRA | Systeme: Eclipse Europe | OpenCms 7 | XML | XSD | XPATH | MySql | Systeme: Eclipse 3.2 | Tomcat | Apache | Linux | J2EE | J2SE | OpenCms 6/7 | OCEE | Systeme: Eclipse 3.1 | InfoGlue 2.1 | Webwork | Windows | OpenCms 6 | Systeme: Eclipse | JBuilder | Systeme: JBuilder | CVS | SOAP | Castor | XMLSpy | Coremedia | Photoshop | Homesite | Eclipse SDK 3.3.1 | GSB | xRed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Bash | JSF | JavaScript | HTML | Perl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CMS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DHTML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BBEdit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AID-wb_2.3.2.0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