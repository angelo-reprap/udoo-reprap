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AID-ab_3.3.4.1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Architektur, Entwicklung, Business Analyse, Spring, JEE, Microservices, Kafka, Security, OWASP, JPA/Hibernate, Webservices (Restful &amp; SOAP)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AID-ab_3.3.4.1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Arabisch (Muttersprache), Arabisch Muttersprache, Deutsch sehr gut, English sehr gut, Deutsch (sehr gut), Englisch (sehr 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02.03.20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Österreich, Schweiz, 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Microservices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JPA/Hibernate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Webservices (Restful &amp; SOAP)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Solution Architekt, Anwendung Architekt, Senior Software-Entwickler, Business Analyst, Trainer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Solution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Software-Entwickler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Trainer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11/2018 - 12/2019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Spring-Kafka Spezialist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 o Design und Implementierung einer Kafka-API für den asynchronen Austausch von Nachrichtenströme zwischen Microservices o Erstellung von Spring-Boot Autokonfigurationen für Kafka-Clients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Kafka-API für die asynchrone Kommunikation in Microservice-Architektur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Synchronisation von Kafka- und Datenbank Transaktionen mittels ChainedTransactionManager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ChainedTransactionManager o Konzeption und Implementierung einer Lösung für das Kafka-Exactly-Once- Problem o Implementierung eines Dead-Letter-Mechanismus für die Aussteuerung, Korrektur und erneuten Zustellung von „Dead-Letters“ o Implementierung eins Microservices für die Korrektur von Dead Letters o Implementierung eines Mechanismus zur Verarbeitung von Nachrichten in einer festgelegten Reihenfolge o Implementierung von Kafka-Consumern, -ErrorHandler, Retry-Mechanismen,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Interceptoren und Filtern o Implementierung von Kafka-Streams und Connectors für Datenmigration o Kafka Training/Schulung für Entwickler und Administratoren o Nachrichten Versionierung mittels Avro und Jackson-ObjectMapper o Erstellung von einheitlichen Konfigurationen für Topics, Producers,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Consumer und Broker o Unterstützung des Betriebs beim Aufsetzen eins Kafka-Broker-Zookeeper- Clusters o Upgrade der Spring-Boot-Version der Microservices von 1.5.x auf 2.2.x o Kafka Training/Schulung für Entwickler und Administratoren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Kafka, Spring Boot, Microservices, Avro, Kafka-Streams, Zookeeper, ChainedTransactionManager, Jackson-ObjectMapper, Kafka-Connectors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02/2015 - 08/2018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Konzeptionist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Microservices-Architektur für ein System zur Abwicklung von Wahlen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von Microservices nach der Domain-Driven-Design-Methode unter Anwendung von Entwurfsmustern und Einhaltung von Designprinzipien und nicht funktionalen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 von Entwurfsmustern und Einhaltung von Designprinzipien und nicht funktionalen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technischen Konzepten (Offline-Fähigkeit-, Sicherheit- nach OWASP-Top10, Rollen&amp;Rechte-, Monitoring-Konzept, Fehlerbehandlung, Logging)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Logging)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Flyway,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12/2013 - 11/2014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Architekt, Requirements Engineer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Architekturentwurf und Design von SOA-Services für die Berechnung von Leasingsangeboten und die Verwaltung von Kundenstammdaten.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Anforderungserhebung gemäß IREB (International Requirements Engineering Board)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Modellierung der funktionalen Anforderungen in USE-Case-, Aktivitäts-, Zustands- und Klassendiagrammen im Enterprise Architect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Zustands- und Klassendiagrammen im Enterprise Architect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Architect, Windows 7, 1.7, Jenkins 1.5, Mantis 1.2, Tortoise, XMind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04/2013 - 07/2013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Analyst der Fachkonzeption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virtuellen Arbeitsmarkts und einer JobBörse, Umstellung einer Enterprise Applikation auf neue Technologien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Spring- Beans für die Persistence- und Backend-Schicht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 Driven Development (MDD)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Projekt-POM-Struktur Implementierung von Maven-Plugins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Lösen von teamübergreifenden technischen Problemen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Spring, Windows 7, Tortoise, Maven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05/2012 - 01/2013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Entwickler mit Architekturkenntnissen (SCRUM-Team)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RCP- und Rest-basierten Preiserfassungssystems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von SOAP und Restful Webservices in JEE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von externen Webservices in einer Drei-Schichten-Architektur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UML-Visualisierung von Architekturen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JEE (EJB/JP QL), Webservices (REST/Jersey/JAX-RS/SOAP/JAX-WS), Hibernate,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JEE, EJB, Webservices, REST, Jersey, JAX-RS, SOAP, JAX-WS, Hibernate, JP QL, Architect, SQL-Modeler, Maven, SVN, JRebel, Jenkins, Windows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02/2011 - 06/2011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Swing/JEE-basierten Applikation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von externen Services an einem Swing-Client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GUI-Erweiterung (MVC-Design)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Swing, JEE (EJB/JPA QL), Hibernate, Webservices, JUnit, JBoss, Sybase-SQL,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JEE, EJB, Webservices, Hibernate, Swing, JBoss, Sybase-SQL, JPA QL, Windows 7, Maven, SVN, Jira, Bugzilla, Hudson, Eclipse, Linux, JUnit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11/2010 - 01/2011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Entwickler/Deployment 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JSF-basierten graphischen Oberfläche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Schnittstelle zum Zugriff auf SOAP-basierte Webservices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JSF, Webservices, WebLogic, Oracle, SQL, SOA-Architektur, JDeveloper, Hudson,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Bereitstellung des Datenmodels für das View und den Controller WebLogic-Deployment unter Einsatz von ANT, Hudson und CVS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Webservices, JSF, SQL, SOA-Architektur, JDeveloper, Hudson, Linux, ANT, soapUI, JUnit, CVS, WebLogic, Oracle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01/2010 - 07/2010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Architekturdesign und Implementierung eines Reversauktionssystems zur Beschaffung von Elektroteilen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einer Drei-Schichten-Architektur für ein skalierbares Reversauktionssystem, das die folgenden nicht-funktionalen Anforderungen erfüllen soll: o System-uptime 99,9% während der Hauptgeschäftszeiten o Für 95% aller Requests soll die durchschnittliche Antwortzeit weniger als fünf Sekunden betragen und darf für keine Anfrage eine Grenze von zehn Sekunden überschreiten o Das System soll skalierbar sein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Anforderungen erfüllen soll: o System-uptime 99,9% während der Hauptgeschäftszeiten o Für 95% aller Requests soll die durchschnittliche Antwortzeit weniger als fünf Sekunden betragen und darf für keine Anfrage eine Grenze von zehn Sekunden überschreiten o Das System soll skalierbar sein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Domain Object Models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Use-Case-, Klassen-, Komponenten- und Deplyomentdiagrammen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Architect, JUnit, Windows Vista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05/2008 - 12/2009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Projektleiter, 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 Algorithms)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einer Plattform für die Visualisierung der Funktionsweise und Laufzeit von Algorithmen mittels 3D-Simulationen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eines Code-Generators als Eclipse-Plug-In zur automatischen Generierung von dreidimensionalen Algorithmensimulationen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Algorithmenvisualisierungsplattform zur Animation von Algorithmen und Datenstrukturen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Ant, Junit, Eclipse, Java-Core -Swing, Java3D, XML, WebStart, LaTeX, Windows XP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03/2007 - 03/2008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Entwickler, 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Self-Assessments zur Einschätzung der Studierfähigkeit und zur Prognostizierung von Studienerfolg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Rekrutierung, Schulung und Anleitung von Entwicklern für die Mitarbeit am 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3-Schichten-Architektur zur Erstellung von fachübergreifenden Self-Assessment-Tests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der Architektur in den o.g. Technologien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eines Flash-basieren Front-Ends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Adobe Flash Professional, Dreamweaver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05/2005 - 02/2007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web-basierten Pigment Explorers zur Simulation von Farbpigmenteffekten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der Architektur für die Anwendung Entwicklung eines Farbpigment-Simulators in ActionScript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ActionScript, Flash, HTML, JavaScript, CSS, Adobe Flash, Fireworks,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Dreamweaver, Enterprise Architect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Architect, ActionScript, Flash, HTML, JavaScript, CSS, Adobe Flash, Fireworks, Dreamweaver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08/2004 - 03/2005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J2EE-basierten Systems zur zentralen Verwaltung von Lernmaterialien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Front- und Backendentwicklung in Struts und EJB 2.5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JUnit, Windows XP, Struts, EJB 2.5, JDBC, WebLogic, Oracle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01/2004 - 07/2004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Teamleiter, Entwickler, 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Web-Formularen (FrontEnd-Entwicklung mit Datenbankanbindung)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Rekrutierung, Schulung und Anleitung von PHP- und Struts-Entwicklern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von Projektmitarbeitern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Web-FrontEnds und Data Access Objects (DAOs) für die Datenbankanbindung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(DAOs) für die Datenbankanbindung Servlets/JSP (Struts), PHP, JavaScript, HTML, CSS, SQL, MySQL, Eclipse,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SQL, HTML, JavaScript, CSS, Servlets/JSP, Dreamweaver, Struts, Eclipse-PHP-Plugin, Zend, Windows 2000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09/2002 - 12/2003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eines XPDL-basierten Workflow-Managementsystems für die graphische Modellierung, Design und Bearbeitung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Rich-Client-Applikation zur graphischen Modellierung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XPDL-Import/Export-Schnittstelle zur Visualisierung/Speicherung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Java-Core -Swing, JGraph, XML, XSLT, JAXP, DOM, SAX, XPDL, Eclipse, XML-Spy,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Swing, Java, JGraph, XSLT, JAXP, DOM, SAX, XPDL, Eclipse, JUnit, XML, Windows 2000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11/2001 - 06/2002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eines Konzeptes zur Evolution von XML-Schemata in XML-Datenbanken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Protypische Erweiterung der Tamino XML-Datenbank um eine Komponente zur Schemaevolution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Transformation von XML-Dokumenten in XSLT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XML, XML-Schema, DTD, XSLT, Xpath, JAXP, DOM, SAX, Eclipse, XML-Spy,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XSLT, JAXP, DOM, SAX, XML-Schema, DTD, Xpath, XML-Spy, Eclipse, JUnit, Windows 2000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Flyway | 1.7 | Jenkins 1.5 | Mantis 1.2 | Tortoise | XMind | Architect | SQL-Modeler | Maven | SVN | JRebel | Jenkins | Windows | Jira | Bugzilla | Hudson | Linux | ANT | soapUI | CVS | Windows Vista | Java-Core -Swing | Java3D | XML | WebStart | LaTeX | Windows XP | Adobe Flash Professional | Dreamweaver | Struts | EJB 2.5 | JDBC | WebLogic | Oracle | Eclipse-PHP-Plugin | Eclipse | JUnit | Zend | Windows 2000 | Kafka-Streams | Zookeeper | Jersey | Adobe Flash | Servlets/JSP | JAXP | XPDL | XML-Schema | XML-Spy | ChainedTransactionManager | Jackson-ObjectMapper | Kafka-Connectors | JP QL | JPA QL | Windows 7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Enterprise Architect | Ant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Hibernate | Sybase-SQL | SQL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Avro | Webservices | CSS | XSLT | DTD | Xpath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SOAP | JAX-WS | JSF | Junit | ActionScript | HTML | JavaScript | Java | DOM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Spring Boot | Spring | JEE | EJB | REST | JAX-RS | JBoss | JGraph | SAX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Flash | Fireworks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Architekturmuster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Microservices | SOA-Architektur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JDeveloper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AID-ab_3.3.4.1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