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AID-jb_2.3.3.1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Web-Architektur, Fullstack Java, JEE, Appliances, Enterprise Search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AID-jb_2.3.3.1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Französisch (Grundkenntnisse), Deutsch Muttersprache, Englisch Wort und Schrift, Englisch (Wort und Schrift)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01.04.21 zu 80%,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D3, D6,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Fullstack Java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Appliances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 Search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Qualitätsmanagement / Qualitätssicherung / Test 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Rapid Application Develoopment, Big Data, Beratung für Web-Apps und IT-Architekturen, Erstellung von Realisierungsvorschlägen, Lasten- und Pflichtenheften. Projektleitung und Unterstützung de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Rapid Application Development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Big Data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für Web-Apps und IT-Architekturen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von Realisierungsvorschlägen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Lasten- und Pflichtenhefte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Unterstützung des Managements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11/2020 - 03/2021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Lead-Testmanager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 msg Gillardon Marzipan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Testmanager im Bereich Baufinanzierung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msg Gillardon Marzipan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04/2020 - 01/2021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Lebenswerte Zukunft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 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der IT-Infrastruktur; Aufbau eines Aufbau eines Verkaufssystems für Finanzprodukte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B2C Marketing, Cloud-Services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Clickfunnels, Activecampaign, Zoho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Clickfunnels, Activecampaign, Zoho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08/2019 - 03/2020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Projekt im Rahmen eines Systemhauses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 und 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Prototypen basierend auf Open Source Software und Betrieb innerhalb einer IT-Firma.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GitHub, Debian, Kubernetes, Docker, Elasticsearch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Xcode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GitHub, Debian, Kubernetes, Docker, Elasticsearch, Eclipse, Xcode,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01/2017 - 11/2018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Rentenbank Frankfurt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Qualitätssicherung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Qualitätssicherung der Serverumstellung, Erstellung von Reports, Beladen von OLAP-Würfeln, Realisierung von SSIS-Abläufen.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 Intelligence / OLAP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 Server 2016 / VS / SSMS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VS, SSMS, SSIS, OLAP, SQL Server 2016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04/2016 - 01/2017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Online Sport-Manager Game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Browser-Game, Sport-Manager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Eigenentwicklung in sehr kleinem Team von der Idee bis zum GoLive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JavaScript, Html 5, Css3, Relationales DB-System u. diverse andere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Technonlogien, AngularJS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Eigen- und Weiterentwicklung eSport-manager.net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JavaScript, Html 5, Css3, AngularJS, Relationales DB-System,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03/2014 - 08/2019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Rentenbank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Analyse, Design und Umsetzung von folgenden Projekten bzw., Frankfurt/Deutschland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Analyse, Design und Umsetzung von folgenden Projekten bzw. Modulen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Kreditanwendung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Darlehensrechner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Meldewesen (BAIS)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Murex-Handelssystem-Interface: Datentransformer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Rating-Plattform-Anbindung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Projekt EMIR (Transaktionsregister RegisTR)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Murex, BAIS, RegisTR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05/2013 - 02/2014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Analyse, Design und Umsetzung gesetzlicher Vorgaben im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Analyse, Design und Umsetzung gesetzlicher Vorgaben im Rahmen der Emir-Verordnung u. 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OO Analyse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OO 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Einsatz der Software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7, JEE6, Eclipse, SVN, JPA, Eclipse-Link, UML, IBM System Architect,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Java 7, JEE6, SVN, JPA, UML, Eclipse-Link, IBM System Architect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03/2013 - 03/2013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Bundesbank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Analyse einer Java-Plugin-Komponente, Frankfurt/Deutschland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eines Szenarios, Erarbeiten eines Lösungsvorschlages, Konzeption und Aufwandsschätzung, Formulierung eines Change-Requests.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SwiftNet Link 6.0/7.0, Swift Alliance Gateway, Swift WebStation 6.3, AIX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SwiftNet Link 6.0/7.0, Swift Alliance Gateway, Swift WebStation 6.3, Java, JNI, Websphere 8, Websphere-RAD 8, JCE, JCA, C/C++, Windows, AIX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04/2012 - 12/2012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KfW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Basel III Webanwendungen für die Berechnung von, Frankfurt/Deutschland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von Algorithmen für die Risikokennzahlenberechnung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und Realisierung einer Websphere Web-Anwendung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JavaScript, KfW-internes Vorgangsserver- und Formularserver-Framework,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WebSphere 7, Rad 7, DB2, CMSynergy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JavaScript, WebSphere 7, Rad 7, DB2, CMSynergy,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10/2011 - 03/2012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Pflegeprogrammdateien Zwei Webanwendungen für die Pflege von Statistischen Daten und Nebenabreden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Pflege von Statistischen Daten und Nebenabreden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Realisierung Websphere Web-Anwendung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JavaScript, Hibernate, JPA, KfW-internes Vorgangsserver- und Formularserver-Framework, WebSphere 7, Rad 7, DB2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JavaScript, JPA, WebSphere 7, Rad 7, DB2, Hibernate,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01/2011 - 09/2011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Webanwendung Engagementübersicht: Aufbereitung eines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Aufbereitung eines Dokumentes mit den Daten aus der CashFlowRating-Datenbank (u. a. MIS-Ipex Datenbestand)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Datenbestand)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Realisierung Websphere Web-Anwendung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Hibernate, JPA, WebSphere 7, Rad 7, DB2, Oracle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JPA, WebSphere 7, Rad 7, DB2, Hibernate, Oracle,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10/2010 - 12/2010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Meldewesen. Anlieferung von Daten aus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Anlieferung von Daten aus unterschiedlichen Quellsystemen (Summit, Darlehensbuchhaltung, Finanzbuchhaltung) an Samba Plus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Finanzbuchhaltung) an Samba Plus. (Projekt GroMiKv)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Realisierung Java-Batch-Architektur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hausinternes Batch-Framework, JPA, WebSphere 6, Rad 7, DB2, Oracle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JPA, Rad 7, DB2, Oracle, hausinternes Batch-Framework, Java, WebSphere 6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07/2009 - 09/2010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Projektanbindung an bestehendes Dokument-Management-System (Projekt ModaLB) und neues Web-Projekt zur Übertragung von Umweltzertifikaten an das Umweltbundesamt (Projekt DEHSt)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(Projekt ModaLB) und neues Web-Projekt zur Übertragung von Umweltzertifikaten an das Umweltbundesamt (Projekt DEHSt)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Websphere 6 Anwendung (Internet)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Anbindung macrosInnovations DMS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XML, Java, Apache POI, CSS, CMSynergy, DB2, Oracle, RAD7 (Rational Application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2/2006 06/2009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DB2, CMSynergy, XML, Apache POI, CSS, RAD7 (Rational Application Developer), Java, WebSphere 6, IBM Hardware, TomCat 4+5+6, SUN Hardware, XAMP (Linux, PHP), Solaris, Oracle 9i, WebSphere MQ, WebSphere 4 + 5 (incl. Security-, HP-UX, AIX, Informix, Merva, Tivoli, TSO, MVS, Apache-Webserver, mySQL-Datenbank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1991 - 1998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Börse Systems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Deutsche Börse Systems AG, Frankfurt/Main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19971998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Neuer Markt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Realisierung eines Clients zur dynamischen Generierung von HTML-Seiten zur Anzeige von Intraday-Kurs- und Statistikdaten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des Systems auf einem Webserver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Methoden/Werkzeuge: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C/C++, HTML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1996 1998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HTML, C/C++, IBM AIX, Oracle DBMS, Windows NT, Cisco ISDN-Router 771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1989 - 1990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Nanz Zentrale Verwaltungsgesellschaft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Nanz Zentrale Verwaltungsgesellschaft GmbH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1989 - 1990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zentralen Warenwirschaftssystems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von Komponenten der Zugriffsschicht auf Basis einer relationalen Datenbank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eines Unternehmenskalenders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Methoden/Werkzeuge: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PL/I, CSP, 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DOS/VSE, SQL/DS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PL/I, CSP, SQL, DOS/VSE, SQL/DS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Cisco ISDN-Router 771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JNI | Websphere 8 | Websphere-RAD 8 | JCE | JCA | C/C++ | Windows | Developer) | WebSphere 6 | Linux | IBM Hardware | WebSphere | 5+6 | TomCat 4+5+6 | SUN Hardware | XAMP (Linux | Apache | MySQL | PHP) | SUN | Solaris | Oracle 9i | WebSphere MQ | WebSphere 4 + 5 (incl. Security- | HP-UX | AIX | Informix | Merva | Tivoli | TSO | MVS | Apache-Webserver | mySQL-Datenbank | IBM AIX | Oracle DBMS | Windows NT | Elasticsearch | JEE6 | CMSynergy | msg Gillardon Marzipan | Clickfunnels | Activecampaign | Zoho | SQL Server 2016 | Relationales DB-System | BAIS | RegisTR | Eclipse-Link | IBM System Architect | SwiftNet Link 6.0/7.0 | Swift Alliance Gateway | Swift WebStation 6.3 | hausinternes Batch-Framework | RAD7 (Rational Application Developer) | Java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Murex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UML | Rad 7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Eclipse | JavaScript | AngularJS | Java 7 | JPA | HTML | PL/I | CSP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GitHub | Xcode | SSMS | DB2 | Hibernate | Oracle | SQL | SQL/DS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SSIS | OLAP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Apache POI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Debian | VS | DOS/VSE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Html 5 | Css3 | XML | CSS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Virtualisierung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Kubernetes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DevOps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Docker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SVN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AID-jb_2.3.3.1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