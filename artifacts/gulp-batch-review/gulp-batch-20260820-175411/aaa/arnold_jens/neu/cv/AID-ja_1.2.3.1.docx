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AID-ja_1.2.3.1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 Administraton und Support (OS/2, Windows NT); Datenbank Administration und Programmierung Festanstellung kommt in Betracht, aber freiberufliche Mitarbeit bevorzugt Voraussetzung für Festanstellung: Festanstellung in Erfurt oder näherer Umgebung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AID-ja_1.2.3.1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Deutsch: Heimatsprache, Englisch: in Wort und Schrift, Russisch: in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01.07.2010 zu 75%, Vor-Ort-Einsatz zu 75%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 Kommentar zum Einsatzort / zur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Administraton und Support (OS/2 Windows NT); Datenbank Administration und Programmierung Festanstellung kommt in Betracht aber freiberufliche Mitarbeit bevorzugt Voraussetzung für Festanstell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Dokumentation / DTP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Administration und Support (OS/2, Windows NT)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 Administration und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/ DTP</w:t>
      </w:r>
      <w:r>
        <w:br w:type="page"/>
      </w:r>
      <w:r>
        <w:br w:type="page"/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AID-ja_1.2.3.1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