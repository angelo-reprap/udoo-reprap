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AID-lu_1.2.3.1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Senior Netzwerk Berater Mobilkommunikation CCIE#21701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AID-lu_1.2.3.1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1978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Rumänisch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16.05.14 zu 100%, Vor-Ort-Einsatz 30%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Netzwerk Berater Mobilkommunikation CCIE#21701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Engineering / IT-nahe Ingenieurdienstleistungen Mobile Telecommunication 4G Lte bewegen sich bei 80.000 Euro pro Jahr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Netzwerk Berater Mobilkommunikation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Mobile Telecommunication 4G Lte</w:t>
      </w:r>
      <w:r>
        <w:br w:type="page"/>
      </w:r>
      <w:r>
        <w:br w:type="page"/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AID-lu_1.2.3.1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