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AID-aa_1.2.3.0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Java/JEE &amp; Android Softwareentwickler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AID-aa_1.2.3.0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1981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Englisch (fließend), Französisch (Grundkenntnisse), Deutsch Muttersprache, Englisch fließend, Türkisch (Muttersprache)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-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31.12.20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D6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Java/JEE &amp; Android Softwareentwickler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 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  <w:r>
        <w:br w:type="page"/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angular | java | javascript | eclipse | visio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windows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jboss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tomcat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webservices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http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CI/CD 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teamcity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Versionsverwaltung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bitbucket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tools | photoshop | jee8 | nodejs | main | xml/json | plsql/hql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AID-aa_1.2.3.0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