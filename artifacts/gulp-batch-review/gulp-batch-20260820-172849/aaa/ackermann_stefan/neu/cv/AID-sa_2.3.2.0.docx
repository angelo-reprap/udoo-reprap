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AID-sa_2.3.2.0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Softwareentwickler .NET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AID-sa_2.3.2.0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(Verhandlungssicher), Deutsch Muttersprache, Englisch Verhandlungssicher, Spanisch Gut, Spanisch (Gut)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D8 im Umkreis von: Augsburg (100 km) Ingolstadt (50 km) München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Softwareentwickler .NET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Engineering / IT-nahe Ingenieurdienstleistungen Fullstack-Entwickler (.NET) mit folgenden Sch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Frontent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Backend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Scrum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Fullstack-Entwickler (.NET)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/Erfahrungen: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 Core MVC seit 2018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Aufwandsschätzungen Realistische Schätzungen (3-Punkt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T-Shirt-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Size)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Azure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Entity Framework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JetBrains ReSharper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jQuery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Information Server (IIS)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Sharepoint Befriedigend /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Wissen veraltet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Team Foundation Server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(TFS)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Visual Studio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 Programmierung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(OOP)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Responsive Web Design Sehr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 bin ScrumMaster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 / Konzeptionierung Sehr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Telerik KendoUI Controls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API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Services (SOAP)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Communication Foundation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(WCF)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Presentation Foundation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(WPF)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WinForms Gut / etwas eingerostet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Berufserfahrung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06/2012 heute: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Branchen-Schwerpunkt Erneuerbare Energien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07/2002 heute: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mit Microsoft.NET-Technologien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02/2001 heute: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Freelancer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verfügbar: 01.06.21 zu 100%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Vor-Ort-Einsatz 100% möglich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Einsatzort: D8 im Umkreis von: Augsburg (100 km) Ingolstadt (50 km) München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(20 km) Donauwörth (100 km)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Softwareentwickler 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Fullstack-Entwickler (.NET) mit folgenden Schwerpunkten: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Frontent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Backend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 Core MVC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Entity Framework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JetBrains ReSharper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jQuery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Information Server (IIS)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Sharepoint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Team Foundation Server (TFS)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Visual Studio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 Programmierung (OOP)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Responsive Web 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 / Konzeptionierung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Telerik KendoUI Controls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 (SOAP)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Communication Foundation (WCF)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Presentation Foundation (WPF)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WinForms</w:t>
      </w:r>
      <w:r>
        <w:br w:type="page"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Programmiersprachen: | Angular Gut | ASP.NET Core MVC Sehr gut | Aurelia | Befriedigend | Blazor Sehr gut | C# Sehr gut | CSS Sehr gut | HTML5 Sehr gut | JavaScript Sehr gut | LESS Sehr gut | Linq Sehr gut | .NET Core Sehr gut | SASS Sehr | gut | TypeScript Gut | VB.NET Gut | WPF Gut | Datenbanken: | Microsoft Azure SQL | Database Gut | Microsoft SQL Server Sehr gut | Mysql Gut | Oracle Gut | Microsoft | Business Intelligence (BI): | * Integration Services (SSIS): sehr gut | Aufgabenbereiche: | Datenbankentwicklung seit 2001 | GUI Entwicklung / | Responsive Design seit 2001 | Softwarearchitektur | Softwareentwicklung seit 2001 | mit .NET | Spezifikation / Konzeption / Dokumentation | Stabilisierung / Test | Webentwicklung seit 1997 | Schwerpunkte: | Backendentwicklung WebAPI | MicroServices | DB Zugriff | Datenbankentwicklung Relationale oder Dokumenten- | Datenbank | Webentwicklung Gutes Gespür für Design und UX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AID-sa_2.3.2.0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