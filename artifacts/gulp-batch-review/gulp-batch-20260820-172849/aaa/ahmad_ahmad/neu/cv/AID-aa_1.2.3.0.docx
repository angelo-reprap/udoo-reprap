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AID-aa_1.2.3.0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12.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AID-aa_1.2.3.0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nach Absprache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nach Absprache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  <w:r>
        <w:br w:type="page"/>
      </w:r>
      <w:r>
        <w:br w:type="page"/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AID-aa_1.2.3.0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