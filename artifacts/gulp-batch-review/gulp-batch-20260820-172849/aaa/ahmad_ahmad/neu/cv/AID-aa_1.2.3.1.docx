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AID-aa_1.2.3.1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Cisco CCIE x2 R&amp;S, Datacenter #27895 IP/MPLS Service Provider Backbones L2/L3 MPLS VPNs, IP Muticast, Nexus, ASR9000 Juniper, Alcate-Lucent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AID-aa_1.2.3.1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Englisch (gut), Arabic Native, English good, German Fluent, Arabisch (Muttersprache), Deutsch (fließend)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01.04.20 zu 5%,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CCIE x2 R&amp;S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Datacenter #27895 IP/MPLS Service Provider Backbones L2/L3 MPLS VPNs IP Muticast Nexus ASR9000 Juniper Alcate-Lucent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Datacenter #27895 IP/MPLS Service Provider Backbones L2/L3 MPLS VPNs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IP Muticast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Nexus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ASR9000 Juniper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Alcate-Lucent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/Erfahrungen: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Extensive Experience in Design and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Deployment of robust redundant and scalable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IP networks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IP/MPLS based L2/L3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VPN Services and Data Center Environments.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verfügbar: 01.04.20 zu 5%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Vor-Ort-Einsatz 100% möglich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Einsatzort: D0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Österreich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Schweiz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außerhalb D/A/CH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CCIE x2 R&amp;S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Datacenter #27895 IP/MPLS Service Provider Backbones L2/L3 MPLS VPNs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IP Muticast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Nexus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ASR9000 Juniper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Alcate-Lucent</w:t>
      </w:r>
      <w:r>
        <w:br w:type="page"/>
      </w:r>
      <w:r>
        <w:br w:type="page"/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AID-aa_1.2.3.1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