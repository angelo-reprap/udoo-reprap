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AID-ja_1.2.3.0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 Administraton und Support (OS/2, Windows NT); Datenbank Administration und Programmierung Festanstellung kommt in Betracht, aber freiberufliche Mitarbeit bevorzugt Voraussetzung für Festanstellung: Festanstellung in Erfurt oder näherer Umgebung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AID-ja_1.2.3.0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Russisch (in Wort und Schrift), Deutsch: Heimatsprache, Englisch: in Wort und Schrift, Russisch: in, Englisch (in 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01.07.2010 zu 75%, Vor-Ort-Einsatz zu 75%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 Kommentar zum Einsatzort / zur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Administraton und Support (OS/2 Windows NT); Datenbank Administration und Programmierung Festanstellung kommt in Betracht aber freiberufliche Mitarbeit bevorzugt Voraussetzung für Festanstell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Dokumentation / DTP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Administration und Support (OS/2, Windows NT)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 Administration und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/ DTP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/Erfahrungen: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Migrationen (Client-Server Systeme unter 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angegebenen Systemen - vorzugsweise OS/2 und Windows Server)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 bis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Bankanwendungen der genossenschaftlichen Banken und Sparkassen (z.B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Gebos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Heterogene Netze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Webseiten 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Hosting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(Internet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Intranet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Bildverarbeitung (Fotos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Webpictures) Erfahrung mit Corel und 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andere Office-Produkte wie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Corel-Office und 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Videobearbeitung mit Programmen wie Adobe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Premiere und Aist MoviePack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 Erfahrung seit: 1995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verfügbar: 01.07.2010 zu 75%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Vor-Ort-Einsatz zu 75% möglich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Einsatzort: Deutschland Kommentar zum Einsatzort / zur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ArbeitserlaubnisDeutschland: bevorzugt in Thüringen oder der näheren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Umgebung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Administraton und Support (OS/2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NT); Datenbank Administration und Programmierung Festanstellung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kommt in Betracht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aber freiberufliche Mitarbeit bevorzugt Voraussetzung für Festanstellung: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Festanstellung in Erfurt oder näherer Umgebung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/ DTP</w:t>
      </w:r>
      <w:r>
        <w:br w:type="page"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 | novell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mysql | approach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active | datenkommunikation | xml-kenntnisse | html-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streamer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perl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pc-anywhere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x.225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AID-ja_1.2.3.0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