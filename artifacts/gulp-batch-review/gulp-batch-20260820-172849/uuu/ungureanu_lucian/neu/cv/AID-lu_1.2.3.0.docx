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AID-lu_1.2.3.0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 Netzwerk Berater Mobilkommunikation CCIE#21701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AID-lu_1.2.3.0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Rumänisch, Hardware:, Internet Technologies :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16.05.14 zu 100%, Vor-Ort-Einsatz 30%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 CCIE#21701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 xml:space="preserve">Projektmanagement / -leitung / Organisation / Koordination Engineering / IT-nahe Ingenieurdienstleistungen Mobile Telecommunication 4G Lte bewegen sich bei 80.000 Euro pro Jahr Ausbildung: 15.09.1999 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Programming Knowledge: Programming C/C++ , Java (JBuilder), Networking, Algorithm optimizations 15.09.1997 - 30.06.2000 Transylvania University of Brasov, Romania, College of Computers Science - Compu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RISK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PLANNING &amp;&amp; DEVELOPMENT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EXECUTION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MONITORING &amp;&amp; CONTROLING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PROJ. MANAGEMENT, TOOLS,TECHNOLOGIES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RESOURCE PLANNING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COMMUNICATION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/Erfahrungen: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planning and architecture of SGSN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PCRF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S/P-GW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OCS and RADIUS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Expertise with LTE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related interfaces (S1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S6a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S11) and protocols (GTPv2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Diameter stack)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Expertise PCRF/IMS and Gx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Gxx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Rx interface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Expertise with Prepaid charging methodology as well as with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Prepaid interfaces /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Protocols (Diameter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GTP'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Radius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including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content billing features (Deep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Packet Inspection techniques)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CG 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OCS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Network / Security Audits. Expert 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Concepts used within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PS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Deep extendable knowledge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about IP related VAS platforms (WAPGW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MMSC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Video-Streaming) and mobile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 optimization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Good experience with the Protocol Emulators and with the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Analysis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 the Results from functional tests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load tests and Network KPI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(including TCP/HTTP/RTSP/MMS/WAP1.x analysis and related Statistics)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Extensive experience and knowledge of DPI (deep packet inspection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-&gt; L7+) 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lab test equipment including Protocol Analyzers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Traffic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Generators 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Application Simulator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 in GGSN and S/P-GW Load and Stability tests using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Landslide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from Spirent and IXIA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Consultant in Multivendor IOTs at Mobile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Customers Site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TAC Support and Customer Consulting for Mobile Packet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products ( Cisco CMX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SCE8K DPI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Nokia FlexiISN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FlexiNG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Sandvine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Suite)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Database Planning for all Cisco platforms used within CMX Solution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for 2G/3G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Networks (SAMI/CSG/GGSN/SSG based 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7200/6500/7613/Sup720/MWAM/SAMI/CSM Hw) and in depth experience with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ASR9K and Cisco IOS XR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Commissioning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Installation and Troubleshooting of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Juniper Junos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Networks on EX4500 and MX960 Ethernet Switches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Installation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and commissioning for the Cisco Service Engine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(SCE8000)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Subscriber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Manager and Cisco Collection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Emergency support 24h/day for Cisco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CMX products and NSN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FlexiISN/GGSN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EDV Erfahrung seit: 2000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verfügbar: 16.05.14 zu 100%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Vor-Ort-Einsatz 30% möglich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Einsatzort: Deutschland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 CCIE#21701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Telecommunication 4G Lte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bewegen sich bei 80.000 Euro pro Jahr Ausbildung: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15.09.1999 - 30.06.2004 TransylvaniaUniversity of Brasov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Romania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University of Mathematics and Computers - specializationSoftware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developer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Graduate as Mathematician and Software Developer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Programming Knowledge: Programming C/C++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(JBuilder)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Algorithm optimizations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15.09.1997 - 30.06.2000 Transylvania University of Brasov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College of Computers Science - Computers technologies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Graduated as Dipl. Engineer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Hardware Knowledge: computer hardware architecture and computer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01.09.2010 - 13.12.2010 HP ProCurve Campus LANs Graduate: HP Master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Accredited System Engineer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01.01.2010 - 01.09.2010 Linux Professional (LPIC-1) Certified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01.01.2006 - 08.08.2008 Cisco Certified Internetwork Expert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Programming Knowledge: Programming C/C++ , Java (JBuilder),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 Knowledge: computer hardware architecture and computer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RISK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PLANNING &amp;&amp; DEVELOPMENT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EXECUTION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MONITORING &amp;&amp; CONTROLING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PROJ. MANAGEMENT, TOOLS,TECHNOLOGIES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RESOURCE PLANNING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COMMUNICATION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freebsd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isdn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vpns | modems | bgp/ | ospf/ | lte.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AID-lu_1.2.3.0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