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AID-ab_2.5.2.0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Architektur, Entwicklung, Business Analyse, Spring, JEE, Microservices, Kafka, Security, OWASP, JPA/Hibernate, Webservices (Restful &amp; SOAP)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AID-ab_2.5.2.0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Arabisch (Muttersprache), Arabisch Muttersprache, Deutsch sehr gut, English sehr gut, Deutsch (sehr gut), Englisch (sehr gut)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02.03.20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Österreich, Schweiz, 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Microservices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Kafka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Security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OWASP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JPA/Hibernate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Webservices (Restful &amp; SOAP)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Solution Architekt, Anwendung Architekt, Senior Software-Entwickler, Business Analyst, Trainer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Solution 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 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 Software-Entwickler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Trainer</w:t>
      </w:r>
      <w:r>
        <w:br w:type="page"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Betriebssysteme: | Unix | Windows CE | Programmiersprachen: | C++ ++ | Delphi + | Fortran ++ | Java +++ | JavaScript +++ | PHP +++ | Python ++ | Datenbanken: | B-Tree ++ | DAO +++ | JDBC +++ | MySQL +++ | Oracle ++ | PostgreSQL | SQL ++ | Datenkommunikation: | CORBA | RPC | SMTP | TCP/IP | Windows Netzwerk | Schwerpunkte: | Apache-Kafka 2.2 | Kafka-Client | -REST | Spring 5.2 | Spring-Boot | 2.2 | Spring-Kafka 2.3 | Produkte/Standards/Erfahrungen: | Confluence | Git | IntelliJ | Jenkins | Jira | Scrum | Fachkenntnisse: | Java (Java-Core | Swing | Java3D | RMI) | JEE | (Servlets | JSP | JSF | EJB | Spring | JAX-WS | JAX-RS | JMS | SAAJ | JTA | JPA/Hibernate) | XML-Technologien (XML-Schema | XSLT | XPath | DOM | SAX | StAX | JAXP | JAXB | XML- | Spy) | Datenbank-Technologien | ( JDBC | Oracle | Oracle Text | PL/SQL | MySQL) | Web- | Services (Rest | SOAP | WSDL) | WebLogic | Jboss | Glassfish | Tomcat | Eclipse | JDeveloper | Maven | ANT | Hudson | JUnit | SVN | JEE-Design | Patterns | GoF-Design Patterns | UML | Sparx Enterprise Architect | OOD | Technologien (PHP | HTML | JavaScript | JSON | CSS | Flash | ActionScript 3) | SpringSource Suit Tool | SOA | Security | Python | Architekturen: | * Client-Server | N-Tier | * SOA | Application Server: | * WebLogic | * JBoss | * Glassfish | Entwicklungsumgebungen: | * Eclipse | * JDeveloper | * NetBeans | * SpringSource | Suit Tool | JEE/J2EE-Technologie: | Servlets | JPA | JASON | Frameworks: | Struts | Log4j | Technologie: | XML-Schema | XML-Spy | Persistence APIs: | * JPA | * Hibernate | * EclipseLink | Web Services | WSDL | RESTful | soapUI | Programmierpardigmen: | * OOP | * AOP | * Prozedural | Modellierung: | * UML | OOA | * Sparx Enterprise Architect | Design | Patterns: | * JEE-Design Patterns | * GoF-Design Patterns | Build und Deployment | Tools: | * ANT | * Maven | Continuous Integration: | Versionierungssysteme: | * Subversion (SVN) | Codequalität: | * Sonar | Tätigkeiten während des | Studiums: | * SIRONE-Programmierer bei Deutsche VerkehrsBank AG in Frankfurt | am Main | * Delphi-Programmierer bei Omnilink Internet Service Center in | Frankfurt am | Main | * VBA (Excel-Makros) Programmierer bei Deutsche | Beteiligungsgesellschaft | DBG in Frankfurt am Main | * Reparatur von Cisco- | Routern bei der Telemation Netzwerk AG in Oberursel | * Tutor für das Java- | Programmierpraktikum am Fachbereich Informatik | * Tutor für die Vorlesung | Praktische Informatik I am Fachbereich | Informatik | * Erteilung von Mathematik- | Nachhilfeunterricht an Schüler und | Wirtschaftsstudenten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AID-ab_2.5.2.0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