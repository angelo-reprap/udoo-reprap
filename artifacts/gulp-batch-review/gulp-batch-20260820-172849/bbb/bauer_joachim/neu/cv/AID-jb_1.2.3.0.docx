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AID-jb_1.2.3.0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Web-Architektur, Fullstack Java, JEE, Appliances, Enterprise Search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AID-jb_1.2.3.0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Französisch (Grundkenntnisse), Deutsch Muttersprache, Englisch Wort und Schrift, Englisch (Wort und Schrift)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01.04.21 zu 80%,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D3, D6,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Fullstack Java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Appliances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Enterprise Search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Qualitätsmanagement / Qualitätssicherung / Test 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Rapid Application Develoopment, Big Data, Beratung für Web-Apps und IT-Architekturen, Erstellung von Realisierungsvorschlägen, Lasten- und Pflichtenheften. Projektleitung und Unterstützung de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Rapid Application Development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Big Data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für Web-Apps und IT-Architekturen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Erstellung von Realisierungsvorschlägen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Lasten- und Pflichtenhefte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Unterstützung des Managements</w:t>
      </w:r>
      <w:r>
        <w:br w:type="page"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hp-ux | solaris | tuning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pl/i | microsoft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oracle | pl/sql | ms-access | ipv6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visualizer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rendezvous | tcp/ip-sockets | java/j2ee | symantec | elasticsearch | phpnuke | designer/2000 | iseries | sql/plus | java-xml | java-technologien | swiftnetlink | swiftnetinteract | db-system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AID-jb_1.2.3.0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