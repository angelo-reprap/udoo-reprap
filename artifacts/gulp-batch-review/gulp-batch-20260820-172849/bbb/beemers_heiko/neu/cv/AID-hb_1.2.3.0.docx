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AID-hb_1.2.3.0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Informationssicherheit &amp; Datenschutz: Management, Audits, Dokumentation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AID-hb_1.2.3.0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(fließend), Französisch (Schulkenntnisse), Deutsch Muttersprache, Englisch fließend, FranzösischSchulkenntnisse, Russisch (erweiterte Grundkenntnisse), Türkisch (erweiterte Grundkenntnisse)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04.01.21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D2, D3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Ausbildung: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Dipl. Verwaltungswirt (FH)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 &amp; Datenschutz: Management Audits Dokumentation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Informationssicherheit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Umsetzung von Anforderungen nach ISO27001, BSI Grundschutz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von Sicherheitsvorfällen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pflegen von Sicherheitsvorgaben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anpassen von Personal- und Betriebsrats-Vereinbarungen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Awarenessmaßnahmen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Interne Audits unter Beachtung der ISO19011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Tätigkeit als CISO (Chief Information Security Officier)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CERT-Mitglied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Umsetzung der Anforderungen nach DSGVO und BDSG neu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Auf- und Ausbau eines Datenschutzmanagementsystems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Prozessaufnahmen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Prüfung von Dienstleistern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 im Rahmen der Auftragsverarbeitung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Betreuung von Datenpannen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Datenschutzfolgenabschätzungen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DPO / Datenschtuzbeauftragter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Datenschutzauditor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Referent / Datenschutzkoordinator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 &amp; Datenschutz: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Access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ArcSight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 Standard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BSIGrundschutz Verwendung und Anwendung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 BSI-Kompendiums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 Controls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COBIT Verwendung unter Gesichtspunkten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von Transparenz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Verfügbarkeit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sowie Lieferanten-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Dienstleistermanagement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Security zSecure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Identitätsmanagement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 der 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ISO19011 Grundlage für interne 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Grundlage für Zertifizierungen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ISO9001 Bedienung der QM-Schnittstellen zu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 und Informationssicherheit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Berücksichtigung zur Optimierung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 Servicemanagements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 Einsatz zur Optimierung paralleler Aufgaben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Kirchenrecht Anwendung im Datenschutz f. kirchlich-soziale Einrichtungen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 Dokumentenerstellung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Makronutzung &amp; -erstellung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Dokumentenerstellung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MindManager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Kanbanboards erstellt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Aufgabenplanung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Nextcloud Dokumentenablage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Setup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otris privacy Verwendung als Datenschutzmanagement-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Patchmanagement Metasploit zur Statusfeststellung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Penetrationstest Kali Linux zur Schwachstellenfindung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Personalvertretung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Datenschutzberatung von Betriebsräten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PMI Anwendung der 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preeco Verwendung als Datenschutzmanagement-Tool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PRINCE2 Anwendung 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PM-Methodik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Splunk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TheHive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Verhandlungsgeschick AV-Verträge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Vulnerability Metasploit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Kali Linux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zammad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 von Supportanfragen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Allgemein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juristische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Vorbildung als Dipl. Verwaltungswirt (FH)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umfangreiche IT-Erfahrung aufgrund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verschiedenster Projekte 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 unterschiedlicher Größe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Methodenkompetenz: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Veröffentlichung von Artikeln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Schulungen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Vorträge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ISO27001 / BSI Grundschutz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COBIT 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IT Infrastructure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Library (ITIL) Foundation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Projektmanagement PMI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GPM / IPMA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Prince2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QM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ISO9001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verfügbar: 04.01.21 zu 100%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Vor-Ort-Einsatz 100% möglich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Einsatzort: D2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 &amp; Datenschutz: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Informationssicherheit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Umsetzung von Anforderungen nach ISO27001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 Grundschutz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von Sicherheitsvorfällen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pflegen von Sicherheitsvorgaben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Erstellen und anpassen von Personal- und Betriebsrats-Vereinbarungen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Awarenessmaßnahmen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Interne Audits unter Beachtung der ISO19011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Tätigkeit als CISO (Chief Information Security Officier)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CERT-Mitglied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Umsetzung der Anforderungen nach DSGVO und BDSG neu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Auf- und Ausbau eines Datenschutzmanagementsystems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Prozessaufnahmen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Prüfung von Dienstleistern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Vertragsmanagement im Rahmen der Auftragsverarbeitung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Betreuung von Datenpannen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Datenschutzfolgenabschätzungen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DPO / Datenschtuzbeauftragter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Referent / Datenschutzkoordinator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ubuntu | betriebssysteme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perl | shell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bashshell | anydesk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proxy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datenbanken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AID-hb_1.2.3.0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