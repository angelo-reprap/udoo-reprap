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AID-lu_5.2.3.0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Senior Netzwerk Berater Mobilkommunikation CCIE#21701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AID-lu_5.2.3.0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Rumänisch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16.05.14 zu 100%, Vor-Ort-Einsatz 30%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01.12.2006 - 21.12.2006 Project Management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01.12.2008 - 01.12.2008 SNPA - Securing Networks with PIX and ASA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01.01.2006 - 08.08.2008 Cisco Certified Internetwork Expert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01.01.2010 - 01.09.2010 Linux Professional (LPIC-1)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01.09.2010 - 13.12.2010 HP ProCurve Campus LANs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15.09.1997 - 30.06.2000 College of Computers Science - Computers technologies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15.09.1999 - 30.06.2004 University of Mathematics and Computers - specialization Software developer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Netzwerk Berater Mobilkommunikation CCIE#21701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Engineering / IT-nahe Ingenieurdienstleistungen Mobile Telecommunication 4G Lte bewegen sich bei 80.000 Euro pro Jahr 15.09.1999 - 30.06.2004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Programming Knowledge: Programming C/C++ , Java (JBuilder), Networking, Algorithm optimizations 15.09.1997 - 30.06.2000 Transylvania University of Brasov, Romania, College of Computers Science - Compu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RISK 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PLANNING &amp;&amp; DEVELOPMENT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EXECUTION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MONITORING &amp;&amp; CONTROLING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PROJ. MANAGEMENT, TOOLS,TECHNOLOGIES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RESOURCE PLANNING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COMMUNICATION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Netzwerk Berater Mobilkommunikation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Telecommunication 4G Lte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Mobile Kommunikation - - PS Core 3G (UMTS) and 4G (Lte), Mobile Kommunikation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planning and architecture of SGSN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GGSN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PCRF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S/P-GW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OCS and RADIUS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Expertise with LTE Core Network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related interfaces (S1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S1u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S6a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S11) and protocols (GTPv2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S1AP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Diameter stack)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Expertise PCRF/IMS and Gx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Gxx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Rx interface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Expertise with Prepaid charging methodology as well as with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Prepaid interfaces / Protocols (Diameter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GTP'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Radius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including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content billing features (Deep Packet Inspection techniques)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CG and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OCS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Network / Security Audits. Expert in Security Concepts used within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PS 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Deep extendable knowledge about IP related VAS platforms (WAPGW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MMSC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Video-Streaming) and mobile data optimization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Good experience with the Protocol Emulators and with the Analysis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of the Results from functional tests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load tests and Network KPI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(including TCP/HTTP/RTSP/MMS/WAP1.x analysis and related Statistics)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Extensive experience and knowledge of DPI (deep packet inspection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-&gt; L7+) and lab test equipment including Protocol Analyzers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Traffic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Generators and Application Simulator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Expert in GGSN and S/P-GW Load and Stability tests using Landslide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from Spirent and IXIA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Consultant in Multivendor IOTs at Mobile Customers Site.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TAC Support and Customer Consulting for Mobile Packet Core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products ( Cisco CMX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SCE8K DPI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Nokia FlexiISN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FlexiNG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Sandvine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Suite).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Database Planning for all Cisco platforms used within CMX Solution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for 2G/3G Mobile Networks (SAMI/CSG/GGSN/SSG based 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7200/6500/7613/Sup720/MWAM/SAMI/CSM Hw) and in depth experience with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ASR9K and Cisco IOS XR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Commissioning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Installation and Troubleshooting of Juniper Junos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Networks on EX4500 and MX960 Ethernet Switches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Installation and commissioning for the Cisco Service Engine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(SCE8000)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Subscriber Manager and Cisco Collection 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Emergency support 24h/day for Cisco CMX products and NSN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FlexiISN/GGSN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Vodafone, O2 Telefonica and E-Plus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Germany, Germany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Germany, Germany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TWM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China CMCC, Taiwan, China CMCC, Taiwan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China CMCC, Taiwan, China CMCC, Taiwan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VHA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Australia, Australia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Australia, Australia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SFR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France, France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France, France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Elisa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Finnland, Finnland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Finnland, Finnland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Telus and TIM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Brazil, Brazil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Brazil, Brazil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Barthi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India, India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India, India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k.A.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KT and SKT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Project Korea, Korea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Project Korea, Korea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Internet Technologies : Extensive experience with Cisco equipments | Protocols &amp; Services | Security | Network Area ( LAN | WAN) | Network | Technologies (Cable Modems | ISDN | Routing/Switching | VPN) | Routers/Switches. Very knowledgeable with routing protocols (BGP/ | IS-IS/ OSPF/ EIGRP) | MPLS VPNs | Layer 2/3 security. Extensive | experience with Cisco medium hardware platforms (such as the 7600 and | 6500 series) | Juniper (EX4500 and MX960) and various security | appliances | Competencies: I have hands-on experience and knowledge of lab test | equipment including Protocol Analyzers | Traffic Generators | Application Simulator tools combined with strong technical skills and | depth knowledge of IP networks and networking protocols (WAN and LAN) | and the last but not the least I have the ability to handle critical &amp; | stressful situations | to successful support the project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Programming Languages: C/C++ | Java (Jbuilder) | Visual Basic | Internet Language: HTML | Perl | JavaScript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Systems: Operating System environments (Linux | Solaris | FreeBSD | IPSO | Unix) together with most popular network application and system | daemons in standalone and cluster base configurations | Radius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IMS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Design | GGSN | PCRF | S5 | S4 | OCS | MMSC | Traffic | FlexiNG | planning and architecture of SGSN | MME | S/P-GW | OCS and RADIUS | Expertise with LTE Core Network | related interfaces (S1 | S1u | S6a | S11) and protocols (GTPv2 | S1AP | Diameter stack) | Expertise PCRF/IMS and Gx | Gxx | Rx interface | Expertise with Prepaid charging methodology as well as with | Prepaid interfaces / Protocols (Diameter | GTP' | including | content billing features (Deep Packet Inspection techniques) | CG and | Network / Security Audits. Expert in Security Concepts used within | Mobile PS Core | Deep extendable knowledge about IP related VAS platforms (WAPGW | Video-Streaming) and mobile data optimization | Good experience with the Protocol Emulators and with the Analysis | of the Results from functional tests | load tests and Network KPI | (including TCP/HTTP/RTSP/MMS/WAP1.x analysis and related Statistics) | Extensive experience and knowledge of DPI (deep packet inspection | &gt; L7+) and lab test equipment including Protocol Analyzers | Generators and Application Simulator | Expert in GGSN and S/P-GW Load and Stability tests using Landslide | from Spirent and IXIA | Consultant in Multivendor IOTs at Mobile Customers Site | TAC Support and Customer Consulting for Mobile Packet Core | products ( Cisco CMX | SCE8K DPI | Nokia FlexiISN | Sandvine | Suite) | Database Planning for all Cisco platforms used within CMX Solution | for 2G/3G Mobile Networks (SAMI/CSG/GGSN/SSG based on | 7200/6500/7613/Sup720/MWAM/SAMI/CSM Hw) and in depth experience with | ASR9K and Cisco IOS XR | Commissioning | Installation and Troubleshooting of Juniper Junos | Networks on EX4500 and MX960 Ethernet Switches | Installation and commissioning for the Cisco Service Engine | (SCE8000) | Cisco Subscriber Manager and Cisco Collection Manager | Emergency support 24h/day for Cisco CMX products and NSN | FlexiISN/GGSN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Mobile Communication: extensive experience in the 3G/4G Mobile Packet | Core | handling of 3GPP standards | interfaces | protocols | traces | messages for GSM | GPRS | UMTS | HSDPA and LTE | I've more than 7 years experience in Mobile Communication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AID-lu_5.2.3.0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